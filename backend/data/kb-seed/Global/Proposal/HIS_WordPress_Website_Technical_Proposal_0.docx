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CAF81C" w14:textId="77777777" w:rsidR="00BF00D1" w:rsidRDefault="00F87365">
      <w:pPr>
        <w:spacing w:before="1600" w:after="80"/>
        <w:jc w:val="center"/>
      </w:pPr>
      <w:r>
        <w:rPr>
          <w:b/>
          <w:color w:val="0F172A"/>
          <w:sz w:val="60"/>
        </w:rPr>
        <w:t>Technical Proposal</w:t>
      </w:r>
    </w:p>
    <w:p w14:paraId="119D37A5" w14:textId="77777777" w:rsidR="00BF00D1" w:rsidRDefault="00F87365">
      <w:pPr>
        <w:spacing w:after="80"/>
        <w:jc w:val="center"/>
      </w:pPr>
      <w:r>
        <w:rPr>
          <w:b/>
          <w:color w:val="1E3A8A"/>
          <w:sz w:val="36"/>
        </w:rPr>
        <w:t>HIS Online School Website Migration, Conversion Website Build and WordPress Growth Foundation</w:t>
      </w:r>
    </w:p>
    <w:p w14:paraId="576C76F4" w14:textId="77777777" w:rsidR="00BF00D1" w:rsidRDefault="00F87365">
      <w:pPr>
        <w:spacing w:before="360" w:after="80"/>
        <w:jc w:val="center"/>
      </w:pPr>
      <w:r>
        <w:rPr>
          <w:color w:val="475569"/>
          <w:sz w:val="22"/>
        </w:rPr>
        <w:t>Prepared for HIS Online School | July 2026</w:t>
      </w:r>
    </w:p>
    <w:p w14:paraId="50E4A51A" w14:textId="77777777" w:rsidR="00BF00D1" w:rsidRDefault="00BF00D1">
      <w:pPr>
        <w:spacing w:after="80"/>
      </w:pPr>
    </w:p>
    <w:p w14:paraId="6E9EB082" w14:textId="77777777" w:rsidR="00BF00D1" w:rsidRDefault="00F87365">
      <w:pPr>
        <w:spacing w:before="400" w:after="80"/>
        <w:jc w:val="center"/>
        <w:rPr>
          <w:b/>
          <w:color w:val="0F172A"/>
          <w:sz w:val="24"/>
        </w:rPr>
      </w:pPr>
      <w:r>
        <w:rPr>
          <w:b/>
          <w:color w:val="0F172A"/>
          <w:sz w:val="24"/>
        </w:rPr>
        <w:t>Prepared by Riseup Labs</w:t>
      </w:r>
    </w:p>
    <w:p w14:paraId="072A0DAC" w14:textId="03008A61" w:rsidR="004178DB" w:rsidRDefault="004178DB">
      <w:pPr>
        <w:spacing w:before="400" w:after="80"/>
        <w:jc w:val="center"/>
      </w:pPr>
      <w:r>
        <w:rPr>
          <w:noProof/>
        </w:rPr>
        <w:drawing>
          <wp:inline distT="0" distB="0" distL="0" distR="0" wp14:anchorId="46C94DDB" wp14:editId="33BCAEE8">
            <wp:extent cx="1219200" cy="1019173"/>
            <wp:effectExtent l="0" t="0" r="0" b="0"/>
            <wp:docPr id="182300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5828" cy="1024713"/>
                    </a:xfrm>
                    <a:prstGeom prst="rect">
                      <a:avLst/>
                    </a:prstGeom>
                    <a:noFill/>
                    <a:ln>
                      <a:noFill/>
                    </a:ln>
                  </pic:spPr>
                </pic:pic>
              </a:graphicData>
            </a:graphic>
          </wp:inline>
        </w:drawing>
      </w:r>
    </w:p>
    <w:p w14:paraId="58E651CD" w14:textId="77777777" w:rsidR="00BF00D1" w:rsidRDefault="00F87365">
      <w:pPr>
        <w:spacing w:after="80"/>
      </w:pPr>
      <w:r>
        <w:br w:type="page"/>
      </w:r>
    </w:p>
    <w:sdt>
      <w:sdtPr>
        <w:rPr>
          <w:rFonts w:ascii="Aptos" w:eastAsia="Aptos" w:hAnsi="Aptos" w:cstheme="minorBidi"/>
          <w:b w:val="0"/>
          <w:bCs w:val="0"/>
          <w:color w:val="1F2937"/>
          <w:sz w:val="20"/>
          <w:szCs w:val="22"/>
        </w:rPr>
        <w:id w:val="-330987583"/>
        <w:docPartObj>
          <w:docPartGallery w:val="Table of Contents"/>
          <w:docPartUnique/>
        </w:docPartObj>
      </w:sdtPr>
      <w:sdtEndPr>
        <w:rPr>
          <w:noProof/>
        </w:rPr>
      </w:sdtEndPr>
      <w:sdtContent>
        <w:p w14:paraId="760248F6" w14:textId="122D7D0F" w:rsidR="004178DB" w:rsidRDefault="004178DB">
          <w:pPr>
            <w:pStyle w:val="TOCHeading"/>
          </w:pPr>
          <w:r>
            <w:t>Table of Contents</w:t>
          </w:r>
        </w:p>
        <w:p w14:paraId="7E594C69" w14:textId="04C14CA9" w:rsidR="007B4CFB" w:rsidRDefault="004178DB">
          <w:pPr>
            <w:pStyle w:val="TOC1"/>
            <w:tabs>
              <w:tab w:val="right" w:leader="dot" w:pos="10070"/>
            </w:tabs>
            <w:rPr>
              <w:rFonts w:asciiTheme="minorHAnsi" w:eastAsiaTheme="minorEastAsia" w:hAnsiTheme="minorHAnsi"/>
              <w:noProof/>
              <w:color w:val="auto"/>
              <w:sz w:val="22"/>
            </w:rPr>
          </w:pPr>
          <w:r>
            <w:fldChar w:fldCharType="begin"/>
          </w:r>
          <w:r>
            <w:instrText xml:space="preserve"> TOC \o "1-3" \h \z \u </w:instrText>
          </w:r>
          <w:r>
            <w:fldChar w:fldCharType="separate"/>
          </w:r>
          <w:hyperlink w:anchor="_Toc234426749" w:history="1">
            <w:r w:rsidR="007B4CFB" w:rsidRPr="00946912">
              <w:rPr>
                <w:rStyle w:val="Hyperlink"/>
                <w:noProof/>
              </w:rPr>
              <w:t>1. Executive Summary</w:t>
            </w:r>
            <w:r w:rsidR="007B4CFB">
              <w:rPr>
                <w:noProof/>
                <w:webHidden/>
              </w:rPr>
              <w:tab/>
            </w:r>
            <w:r w:rsidR="007B4CFB">
              <w:rPr>
                <w:noProof/>
                <w:webHidden/>
              </w:rPr>
              <w:fldChar w:fldCharType="begin"/>
            </w:r>
            <w:r w:rsidR="007B4CFB">
              <w:rPr>
                <w:noProof/>
                <w:webHidden/>
              </w:rPr>
              <w:instrText xml:space="preserve"> PAGEREF _Toc234426749 \h </w:instrText>
            </w:r>
            <w:r w:rsidR="007B4CFB">
              <w:rPr>
                <w:noProof/>
                <w:webHidden/>
              </w:rPr>
            </w:r>
            <w:r w:rsidR="007B4CFB">
              <w:rPr>
                <w:noProof/>
                <w:webHidden/>
              </w:rPr>
              <w:fldChar w:fldCharType="separate"/>
            </w:r>
            <w:r w:rsidR="007B4CFB">
              <w:rPr>
                <w:noProof/>
                <w:webHidden/>
              </w:rPr>
              <w:t>4</w:t>
            </w:r>
            <w:r w:rsidR="007B4CFB">
              <w:rPr>
                <w:noProof/>
                <w:webHidden/>
              </w:rPr>
              <w:fldChar w:fldCharType="end"/>
            </w:r>
          </w:hyperlink>
        </w:p>
        <w:p w14:paraId="42D54BFC" w14:textId="5E5BE017" w:rsidR="007B4CFB" w:rsidRDefault="007B4CFB">
          <w:pPr>
            <w:pStyle w:val="TOC1"/>
            <w:tabs>
              <w:tab w:val="right" w:leader="dot" w:pos="10070"/>
            </w:tabs>
            <w:rPr>
              <w:rFonts w:asciiTheme="minorHAnsi" w:eastAsiaTheme="minorEastAsia" w:hAnsiTheme="minorHAnsi"/>
              <w:noProof/>
              <w:color w:val="auto"/>
              <w:sz w:val="22"/>
            </w:rPr>
          </w:pPr>
          <w:hyperlink w:anchor="_Toc234426750" w:history="1">
            <w:r w:rsidRPr="00946912">
              <w:rPr>
                <w:rStyle w:val="Hyperlink"/>
                <w:noProof/>
              </w:rPr>
              <w:t>2. Project Background and Objective</w:t>
            </w:r>
            <w:r>
              <w:rPr>
                <w:noProof/>
                <w:webHidden/>
              </w:rPr>
              <w:tab/>
            </w:r>
            <w:r>
              <w:rPr>
                <w:noProof/>
                <w:webHidden/>
              </w:rPr>
              <w:fldChar w:fldCharType="begin"/>
            </w:r>
            <w:r>
              <w:rPr>
                <w:noProof/>
                <w:webHidden/>
              </w:rPr>
              <w:instrText xml:space="preserve"> PAGEREF _Toc234426750 \h </w:instrText>
            </w:r>
            <w:r>
              <w:rPr>
                <w:noProof/>
                <w:webHidden/>
              </w:rPr>
            </w:r>
            <w:r>
              <w:rPr>
                <w:noProof/>
                <w:webHidden/>
              </w:rPr>
              <w:fldChar w:fldCharType="separate"/>
            </w:r>
            <w:r>
              <w:rPr>
                <w:noProof/>
                <w:webHidden/>
              </w:rPr>
              <w:t>4</w:t>
            </w:r>
            <w:r>
              <w:rPr>
                <w:noProof/>
                <w:webHidden/>
              </w:rPr>
              <w:fldChar w:fldCharType="end"/>
            </w:r>
          </w:hyperlink>
        </w:p>
        <w:p w14:paraId="0BD0D57F" w14:textId="499DFDC7" w:rsidR="007B4CFB" w:rsidRDefault="007B4CFB">
          <w:pPr>
            <w:pStyle w:val="TOC2"/>
            <w:tabs>
              <w:tab w:val="right" w:leader="dot" w:pos="10070"/>
            </w:tabs>
            <w:rPr>
              <w:rFonts w:asciiTheme="minorHAnsi" w:eastAsiaTheme="minorEastAsia" w:hAnsiTheme="minorHAnsi"/>
              <w:noProof/>
              <w:color w:val="auto"/>
              <w:sz w:val="22"/>
            </w:rPr>
          </w:pPr>
          <w:hyperlink w:anchor="_Toc234426751" w:history="1">
            <w:r w:rsidRPr="00946912">
              <w:rPr>
                <w:rStyle w:val="Hyperlink"/>
                <w:noProof/>
              </w:rPr>
              <w:t>Key Project Objectives</w:t>
            </w:r>
            <w:r>
              <w:rPr>
                <w:noProof/>
                <w:webHidden/>
              </w:rPr>
              <w:tab/>
            </w:r>
            <w:r>
              <w:rPr>
                <w:noProof/>
                <w:webHidden/>
              </w:rPr>
              <w:fldChar w:fldCharType="begin"/>
            </w:r>
            <w:r>
              <w:rPr>
                <w:noProof/>
                <w:webHidden/>
              </w:rPr>
              <w:instrText xml:space="preserve"> PAGEREF _Toc234426751 \h </w:instrText>
            </w:r>
            <w:r>
              <w:rPr>
                <w:noProof/>
                <w:webHidden/>
              </w:rPr>
            </w:r>
            <w:r>
              <w:rPr>
                <w:noProof/>
                <w:webHidden/>
              </w:rPr>
              <w:fldChar w:fldCharType="separate"/>
            </w:r>
            <w:r>
              <w:rPr>
                <w:noProof/>
                <w:webHidden/>
              </w:rPr>
              <w:t>4</w:t>
            </w:r>
            <w:r>
              <w:rPr>
                <w:noProof/>
                <w:webHidden/>
              </w:rPr>
              <w:fldChar w:fldCharType="end"/>
            </w:r>
          </w:hyperlink>
        </w:p>
        <w:p w14:paraId="659B1F88" w14:textId="788FDE5A" w:rsidR="007B4CFB" w:rsidRDefault="007B4CFB">
          <w:pPr>
            <w:pStyle w:val="TOC1"/>
            <w:tabs>
              <w:tab w:val="right" w:leader="dot" w:pos="10070"/>
            </w:tabs>
            <w:rPr>
              <w:rFonts w:asciiTheme="minorHAnsi" w:eastAsiaTheme="minorEastAsia" w:hAnsiTheme="minorHAnsi"/>
              <w:noProof/>
              <w:color w:val="auto"/>
              <w:sz w:val="22"/>
            </w:rPr>
          </w:pPr>
          <w:hyperlink w:anchor="_Toc234426752" w:history="1">
            <w:r w:rsidRPr="00946912">
              <w:rPr>
                <w:rStyle w:val="Hyperlink"/>
                <w:noProof/>
              </w:rPr>
              <w:t>3. Proposed Scope and Feature List</w:t>
            </w:r>
            <w:r>
              <w:rPr>
                <w:noProof/>
                <w:webHidden/>
              </w:rPr>
              <w:tab/>
            </w:r>
            <w:r>
              <w:rPr>
                <w:noProof/>
                <w:webHidden/>
              </w:rPr>
              <w:fldChar w:fldCharType="begin"/>
            </w:r>
            <w:r>
              <w:rPr>
                <w:noProof/>
                <w:webHidden/>
              </w:rPr>
              <w:instrText xml:space="preserve"> PAGEREF _Toc234426752 \h </w:instrText>
            </w:r>
            <w:r>
              <w:rPr>
                <w:noProof/>
                <w:webHidden/>
              </w:rPr>
            </w:r>
            <w:r>
              <w:rPr>
                <w:noProof/>
                <w:webHidden/>
              </w:rPr>
              <w:fldChar w:fldCharType="separate"/>
            </w:r>
            <w:r>
              <w:rPr>
                <w:noProof/>
                <w:webHidden/>
              </w:rPr>
              <w:t>4</w:t>
            </w:r>
            <w:r>
              <w:rPr>
                <w:noProof/>
                <w:webHidden/>
              </w:rPr>
              <w:fldChar w:fldCharType="end"/>
            </w:r>
          </w:hyperlink>
        </w:p>
        <w:p w14:paraId="0B159FAB" w14:textId="4286D639" w:rsidR="007B4CFB" w:rsidRDefault="007B4CFB">
          <w:pPr>
            <w:pStyle w:val="TOC2"/>
            <w:tabs>
              <w:tab w:val="right" w:leader="dot" w:pos="10070"/>
            </w:tabs>
            <w:rPr>
              <w:rFonts w:asciiTheme="minorHAnsi" w:eastAsiaTheme="minorEastAsia" w:hAnsiTheme="minorHAnsi"/>
              <w:noProof/>
              <w:color w:val="auto"/>
              <w:sz w:val="22"/>
            </w:rPr>
          </w:pPr>
          <w:hyperlink w:anchor="_Toc234426753" w:history="1">
            <w:r w:rsidRPr="00946912">
              <w:rPr>
                <w:rStyle w:val="Hyperlink"/>
                <w:noProof/>
              </w:rPr>
              <w:t>3.1 WordPress Foundation and CMS Setup</w:t>
            </w:r>
            <w:r>
              <w:rPr>
                <w:noProof/>
                <w:webHidden/>
              </w:rPr>
              <w:tab/>
            </w:r>
            <w:r>
              <w:rPr>
                <w:noProof/>
                <w:webHidden/>
              </w:rPr>
              <w:fldChar w:fldCharType="begin"/>
            </w:r>
            <w:r>
              <w:rPr>
                <w:noProof/>
                <w:webHidden/>
              </w:rPr>
              <w:instrText xml:space="preserve"> PAGEREF _Toc234426753 \h </w:instrText>
            </w:r>
            <w:r>
              <w:rPr>
                <w:noProof/>
                <w:webHidden/>
              </w:rPr>
            </w:r>
            <w:r>
              <w:rPr>
                <w:noProof/>
                <w:webHidden/>
              </w:rPr>
              <w:fldChar w:fldCharType="separate"/>
            </w:r>
            <w:r>
              <w:rPr>
                <w:noProof/>
                <w:webHidden/>
              </w:rPr>
              <w:t>4</w:t>
            </w:r>
            <w:r>
              <w:rPr>
                <w:noProof/>
                <w:webHidden/>
              </w:rPr>
              <w:fldChar w:fldCharType="end"/>
            </w:r>
          </w:hyperlink>
        </w:p>
        <w:p w14:paraId="579B0EE1" w14:textId="39492CFD" w:rsidR="007B4CFB" w:rsidRDefault="007B4CFB">
          <w:pPr>
            <w:pStyle w:val="TOC2"/>
            <w:tabs>
              <w:tab w:val="right" w:leader="dot" w:pos="10070"/>
            </w:tabs>
            <w:rPr>
              <w:rFonts w:asciiTheme="minorHAnsi" w:eastAsiaTheme="minorEastAsia" w:hAnsiTheme="minorHAnsi"/>
              <w:noProof/>
              <w:color w:val="auto"/>
              <w:sz w:val="22"/>
            </w:rPr>
          </w:pPr>
          <w:hyperlink w:anchor="_Toc234426754" w:history="1">
            <w:r w:rsidRPr="00946912">
              <w:rPr>
                <w:rStyle w:val="Hyperlink"/>
                <w:noProof/>
              </w:rPr>
              <w:t>3.2 Homepage Rebuild</w:t>
            </w:r>
            <w:r>
              <w:rPr>
                <w:noProof/>
                <w:webHidden/>
              </w:rPr>
              <w:tab/>
            </w:r>
            <w:r>
              <w:rPr>
                <w:noProof/>
                <w:webHidden/>
              </w:rPr>
              <w:fldChar w:fldCharType="begin"/>
            </w:r>
            <w:r>
              <w:rPr>
                <w:noProof/>
                <w:webHidden/>
              </w:rPr>
              <w:instrText xml:space="preserve"> PAGEREF _Toc234426754 \h </w:instrText>
            </w:r>
            <w:r>
              <w:rPr>
                <w:noProof/>
                <w:webHidden/>
              </w:rPr>
            </w:r>
            <w:r>
              <w:rPr>
                <w:noProof/>
                <w:webHidden/>
              </w:rPr>
              <w:fldChar w:fldCharType="separate"/>
            </w:r>
            <w:r>
              <w:rPr>
                <w:noProof/>
                <w:webHidden/>
              </w:rPr>
              <w:t>5</w:t>
            </w:r>
            <w:r>
              <w:rPr>
                <w:noProof/>
                <w:webHidden/>
              </w:rPr>
              <w:fldChar w:fldCharType="end"/>
            </w:r>
          </w:hyperlink>
        </w:p>
        <w:p w14:paraId="7296AA92" w14:textId="67965A45" w:rsidR="007B4CFB" w:rsidRDefault="007B4CFB">
          <w:pPr>
            <w:pStyle w:val="TOC2"/>
            <w:tabs>
              <w:tab w:val="right" w:leader="dot" w:pos="10070"/>
            </w:tabs>
            <w:rPr>
              <w:rFonts w:asciiTheme="minorHAnsi" w:eastAsiaTheme="minorEastAsia" w:hAnsiTheme="minorHAnsi"/>
              <w:noProof/>
              <w:color w:val="auto"/>
              <w:sz w:val="22"/>
            </w:rPr>
          </w:pPr>
          <w:hyperlink w:anchor="_Toc234426755" w:history="1">
            <w:r w:rsidRPr="00946912">
              <w:rPr>
                <w:rStyle w:val="Hyperlink"/>
                <w:noProof/>
              </w:rPr>
              <w:t>3.3 Admissions Journey Page</w:t>
            </w:r>
            <w:r>
              <w:rPr>
                <w:noProof/>
                <w:webHidden/>
              </w:rPr>
              <w:tab/>
            </w:r>
            <w:r>
              <w:rPr>
                <w:noProof/>
                <w:webHidden/>
              </w:rPr>
              <w:fldChar w:fldCharType="begin"/>
            </w:r>
            <w:r>
              <w:rPr>
                <w:noProof/>
                <w:webHidden/>
              </w:rPr>
              <w:instrText xml:space="preserve"> PAGEREF _Toc234426755 \h </w:instrText>
            </w:r>
            <w:r>
              <w:rPr>
                <w:noProof/>
                <w:webHidden/>
              </w:rPr>
            </w:r>
            <w:r>
              <w:rPr>
                <w:noProof/>
                <w:webHidden/>
              </w:rPr>
              <w:fldChar w:fldCharType="separate"/>
            </w:r>
            <w:r>
              <w:rPr>
                <w:noProof/>
                <w:webHidden/>
              </w:rPr>
              <w:t>5</w:t>
            </w:r>
            <w:r>
              <w:rPr>
                <w:noProof/>
                <w:webHidden/>
              </w:rPr>
              <w:fldChar w:fldCharType="end"/>
            </w:r>
          </w:hyperlink>
        </w:p>
        <w:p w14:paraId="191AA544" w14:textId="122624E7" w:rsidR="007B4CFB" w:rsidRDefault="007B4CFB">
          <w:pPr>
            <w:pStyle w:val="TOC2"/>
            <w:tabs>
              <w:tab w:val="right" w:leader="dot" w:pos="10070"/>
            </w:tabs>
            <w:rPr>
              <w:rFonts w:asciiTheme="minorHAnsi" w:eastAsiaTheme="minorEastAsia" w:hAnsiTheme="minorHAnsi"/>
              <w:noProof/>
              <w:color w:val="auto"/>
              <w:sz w:val="22"/>
            </w:rPr>
          </w:pPr>
          <w:hyperlink w:anchor="_Toc234426756" w:history="1">
            <w:r w:rsidRPr="00946912">
              <w:rPr>
                <w:rStyle w:val="Hyperlink"/>
                <w:noProof/>
              </w:rPr>
              <w:t>3.4 Trial Class Landing Page</w:t>
            </w:r>
            <w:r>
              <w:rPr>
                <w:noProof/>
                <w:webHidden/>
              </w:rPr>
              <w:tab/>
            </w:r>
            <w:r>
              <w:rPr>
                <w:noProof/>
                <w:webHidden/>
              </w:rPr>
              <w:fldChar w:fldCharType="begin"/>
            </w:r>
            <w:r>
              <w:rPr>
                <w:noProof/>
                <w:webHidden/>
              </w:rPr>
              <w:instrText xml:space="preserve"> PAGEREF _Toc234426756 \h </w:instrText>
            </w:r>
            <w:r>
              <w:rPr>
                <w:noProof/>
                <w:webHidden/>
              </w:rPr>
            </w:r>
            <w:r>
              <w:rPr>
                <w:noProof/>
                <w:webHidden/>
              </w:rPr>
              <w:fldChar w:fldCharType="separate"/>
            </w:r>
            <w:r>
              <w:rPr>
                <w:noProof/>
                <w:webHidden/>
              </w:rPr>
              <w:t>5</w:t>
            </w:r>
            <w:r>
              <w:rPr>
                <w:noProof/>
                <w:webHidden/>
              </w:rPr>
              <w:fldChar w:fldCharType="end"/>
            </w:r>
          </w:hyperlink>
        </w:p>
        <w:p w14:paraId="2E42EFDB" w14:textId="3AF113E0" w:rsidR="007B4CFB" w:rsidRDefault="007B4CFB">
          <w:pPr>
            <w:pStyle w:val="TOC2"/>
            <w:tabs>
              <w:tab w:val="right" w:leader="dot" w:pos="10070"/>
            </w:tabs>
            <w:rPr>
              <w:rFonts w:asciiTheme="minorHAnsi" w:eastAsiaTheme="minorEastAsia" w:hAnsiTheme="minorHAnsi"/>
              <w:noProof/>
              <w:color w:val="auto"/>
              <w:sz w:val="22"/>
            </w:rPr>
          </w:pPr>
          <w:hyperlink w:anchor="_Toc234426757" w:history="1">
            <w:r w:rsidRPr="00946912">
              <w:rPr>
                <w:rStyle w:val="Hyperlink"/>
                <w:noProof/>
              </w:rPr>
              <w:t>3.5 Gated Prospectus and Lead Capture</w:t>
            </w:r>
            <w:r>
              <w:rPr>
                <w:noProof/>
                <w:webHidden/>
              </w:rPr>
              <w:tab/>
            </w:r>
            <w:r>
              <w:rPr>
                <w:noProof/>
                <w:webHidden/>
              </w:rPr>
              <w:fldChar w:fldCharType="begin"/>
            </w:r>
            <w:r>
              <w:rPr>
                <w:noProof/>
                <w:webHidden/>
              </w:rPr>
              <w:instrText xml:space="preserve"> PAGEREF _Toc234426757 \h </w:instrText>
            </w:r>
            <w:r>
              <w:rPr>
                <w:noProof/>
                <w:webHidden/>
              </w:rPr>
            </w:r>
            <w:r>
              <w:rPr>
                <w:noProof/>
                <w:webHidden/>
              </w:rPr>
              <w:fldChar w:fldCharType="separate"/>
            </w:r>
            <w:r>
              <w:rPr>
                <w:noProof/>
                <w:webHidden/>
              </w:rPr>
              <w:t>5</w:t>
            </w:r>
            <w:r>
              <w:rPr>
                <w:noProof/>
                <w:webHidden/>
              </w:rPr>
              <w:fldChar w:fldCharType="end"/>
            </w:r>
          </w:hyperlink>
        </w:p>
        <w:p w14:paraId="58F86957" w14:textId="72A8C7AE" w:rsidR="007B4CFB" w:rsidRDefault="007B4CFB">
          <w:pPr>
            <w:pStyle w:val="TOC2"/>
            <w:tabs>
              <w:tab w:val="right" w:leader="dot" w:pos="10070"/>
            </w:tabs>
            <w:rPr>
              <w:rFonts w:asciiTheme="minorHAnsi" w:eastAsiaTheme="minorEastAsia" w:hAnsiTheme="minorHAnsi"/>
              <w:noProof/>
              <w:color w:val="auto"/>
              <w:sz w:val="22"/>
            </w:rPr>
          </w:pPr>
          <w:hyperlink w:anchor="_Toc234426758" w:history="1">
            <w:r w:rsidRPr="00946912">
              <w:rPr>
                <w:rStyle w:val="Hyperlink"/>
                <w:noProof/>
              </w:rPr>
              <w:t>3.6 Communication and Inquiry Channels</w:t>
            </w:r>
            <w:r>
              <w:rPr>
                <w:noProof/>
                <w:webHidden/>
              </w:rPr>
              <w:tab/>
            </w:r>
            <w:r>
              <w:rPr>
                <w:noProof/>
                <w:webHidden/>
              </w:rPr>
              <w:fldChar w:fldCharType="begin"/>
            </w:r>
            <w:r>
              <w:rPr>
                <w:noProof/>
                <w:webHidden/>
              </w:rPr>
              <w:instrText xml:space="preserve"> PAGEREF _Toc234426758 \h </w:instrText>
            </w:r>
            <w:r>
              <w:rPr>
                <w:noProof/>
                <w:webHidden/>
              </w:rPr>
            </w:r>
            <w:r>
              <w:rPr>
                <w:noProof/>
                <w:webHidden/>
              </w:rPr>
              <w:fldChar w:fldCharType="separate"/>
            </w:r>
            <w:r>
              <w:rPr>
                <w:noProof/>
                <w:webHidden/>
              </w:rPr>
              <w:t>5</w:t>
            </w:r>
            <w:r>
              <w:rPr>
                <w:noProof/>
                <w:webHidden/>
              </w:rPr>
              <w:fldChar w:fldCharType="end"/>
            </w:r>
          </w:hyperlink>
        </w:p>
        <w:p w14:paraId="4CEE2511" w14:textId="71569507" w:rsidR="007B4CFB" w:rsidRDefault="007B4CFB">
          <w:pPr>
            <w:pStyle w:val="TOC2"/>
            <w:tabs>
              <w:tab w:val="right" w:leader="dot" w:pos="10070"/>
            </w:tabs>
            <w:rPr>
              <w:rFonts w:asciiTheme="minorHAnsi" w:eastAsiaTheme="minorEastAsia" w:hAnsiTheme="minorHAnsi"/>
              <w:noProof/>
              <w:color w:val="auto"/>
              <w:sz w:val="22"/>
            </w:rPr>
          </w:pPr>
          <w:hyperlink w:anchor="_Toc234426759" w:history="1">
            <w:r w:rsidRPr="00946912">
              <w:rPr>
                <w:rStyle w:val="Hyperlink"/>
                <w:noProof/>
              </w:rPr>
              <w:t>3.7 Leadership, Curriculum and Credibility Pages</w:t>
            </w:r>
            <w:r>
              <w:rPr>
                <w:noProof/>
                <w:webHidden/>
              </w:rPr>
              <w:tab/>
            </w:r>
            <w:r>
              <w:rPr>
                <w:noProof/>
                <w:webHidden/>
              </w:rPr>
              <w:fldChar w:fldCharType="begin"/>
            </w:r>
            <w:r>
              <w:rPr>
                <w:noProof/>
                <w:webHidden/>
              </w:rPr>
              <w:instrText xml:space="preserve"> PAGEREF _Toc234426759 \h </w:instrText>
            </w:r>
            <w:r>
              <w:rPr>
                <w:noProof/>
                <w:webHidden/>
              </w:rPr>
            </w:r>
            <w:r>
              <w:rPr>
                <w:noProof/>
                <w:webHidden/>
              </w:rPr>
              <w:fldChar w:fldCharType="separate"/>
            </w:r>
            <w:r>
              <w:rPr>
                <w:noProof/>
                <w:webHidden/>
              </w:rPr>
              <w:t>5</w:t>
            </w:r>
            <w:r>
              <w:rPr>
                <w:noProof/>
                <w:webHidden/>
              </w:rPr>
              <w:fldChar w:fldCharType="end"/>
            </w:r>
          </w:hyperlink>
        </w:p>
        <w:p w14:paraId="6710DDAE" w14:textId="63C59F10" w:rsidR="007B4CFB" w:rsidRDefault="007B4CFB">
          <w:pPr>
            <w:pStyle w:val="TOC2"/>
            <w:tabs>
              <w:tab w:val="right" w:leader="dot" w:pos="10070"/>
            </w:tabs>
            <w:rPr>
              <w:rFonts w:asciiTheme="minorHAnsi" w:eastAsiaTheme="minorEastAsia" w:hAnsiTheme="minorHAnsi"/>
              <w:noProof/>
              <w:color w:val="auto"/>
              <w:sz w:val="22"/>
            </w:rPr>
          </w:pPr>
          <w:hyperlink w:anchor="_Toc234426760" w:history="1">
            <w:r w:rsidRPr="00946912">
              <w:rPr>
                <w:rStyle w:val="Hyperlink"/>
                <w:noProof/>
              </w:rPr>
              <w:t>3.8 Learning Experience and Media Section</w:t>
            </w:r>
            <w:r>
              <w:rPr>
                <w:noProof/>
                <w:webHidden/>
              </w:rPr>
              <w:tab/>
            </w:r>
            <w:r>
              <w:rPr>
                <w:noProof/>
                <w:webHidden/>
              </w:rPr>
              <w:fldChar w:fldCharType="begin"/>
            </w:r>
            <w:r>
              <w:rPr>
                <w:noProof/>
                <w:webHidden/>
              </w:rPr>
              <w:instrText xml:space="preserve"> PAGEREF _Toc234426760 \h </w:instrText>
            </w:r>
            <w:r>
              <w:rPr>
                <w:noProof/>
                <w:webHidden/>
              </w:rPr>
            </w:r>
            <w:r>
              <w:rPr>
                <w:noProof/>
                <w:webHidden/>
              </w:rPr>
              <w:fldChar w:fldCharType="separate"/>
            </w:r>
            <w:r>
              <w:rPr>
                <w:noProof/>
                <w:webHidden/>
              </w:rPr>
              <w:t>5</w:t>
            </w:r>
            <w:r>
              <w:rPr>
                <w:noProof/>
                <w:webHidden/>
              </w:rPr>
              <w:fldChar w:fldCharType="end"/>
            </w:r>
          </w:hyperlink>
        </w:p>
        <w:p w14:paraId="0D155A9E" w14:textId="39BDC86E" w:rsidR="007B4CFB" w:rsidRDefault="007B4CFB">
          <w:pPr>
            <w:pStyle w:val="TOC2"/>
            <w:tabs>
              <w:tab w:val="right" w:leader="dot" w:pos="10070"/>
            </w:tabs>
            <w:rPr>
              <w:rFonts w:asciiTheme="minorHAnsi" w:eastAsiaTheme="minorEastAsia" w:hAnsiTheme="minorHAnsi"/>
              <w:noProof/>
              <w:color w:val="auto"/>
              <w:sz w:val="22"/>
            </w:rPr>
          </w:pPr>
          <w:hyperlink w:anchor="_Toc234426761" w:history="1">
            <w:r w:rsidRPr="00946912">
              <w:rPr>
                <w:rStyle w:val="Hyperlink"/>
                <w:noProof/>
              </w:rPr>
              <w:t>3.9 Transparency and Supporting Resource Pages</w:t>
            </w:r>
            <w:r>
              <w:rPr>
                <w:noProof/>
                <w:webHidden/>
              </w:rPr>
              <w:tab/>
            </w:r>
            <w:r>
              <w:rPr>
                <w:noProof/>
                <w:webHidden/>
              </w:rPr>
              <w:fldChar w:fldCharType="begin"/>
            </w:r>
            <w:r>
              <w:rPr>
                <w:noProof/>
                <w:webHidden/>
              </w:rPr>
              <w:instrText xml:space="preserve"> PAGEREF _Toc234426761 \h </w:instrText>
            </w:r>
            <w:r>
              <w:rPr>
                <w:noProof/>
                <w:webHidden/>
              </w:rPr>
            </w:r>
            <w:r>
              <w:rPr>
                <w:noProof/>
                <w:webHidden/>
              </w:rPr>
              <w:fldChar w:fldCharType="separate"/>
            </w:r>
            <w:r>
              <w:rPr>
                <w:noProof/>
                <w:webHidden/>
              </w:rPr>
              <w:t>6</w:t>
            </w:r>
            <w:r>
              <w:rPr>
                <w:noProof/>
                <w:webHidden/>
              </w:rPr>
              <w:fldChar w:fldCharType="end"/>
            </w:r>
          </w:hyperlink>
        </w:p>
        <w:p w14:paraId="0742234A" w14:textId="227EA05F" w:rsidR="007B4CFB" w:rsidRDefault="007B4CFB">
          <w:pPr>
            <w:pStyle w:val="TOC2"/>
            <w:tabs>
              <w:tab w:val="right" w:leader="dot" w:pos="10070"/>
            </w:tabs>
            <w:rPr>
              <w:rFonts w:asciiTheme="minorHAnsi" w:eastAsiaTheme="minorEastAsia" w:hAnsiTheme="minorHAnsi"/>
              <w:noProof/>
              <w:color w:val="auto"/>
              <w:sz w:val="22"/>
            </w:rPr>
          </w:pPr>
          <w:hyperlink w:anchor="_Toc234426762" w:history="1">
            <w:r w:rsidRPr="00946912">
              <w:rPr>
                <w:rStyle w:val="Hyperlink"/>
                <w:noProof/>
              </w:rPr>
              <w:t>3.10 Search and AI Visibility Foundation</w:t>
            </w:r>
            <w:r>
              <w:rPr>
                <w:noProof/>
                <w:webHidden/>
              </w:rPr>
              <w:tab/>
            </w:r>
            <w:r>
              <w:rPr>
                <w:noProof/>
                <w:webHidden/>
              </w:rPr>
              <w:fldChar w:fldCharType="begin"/>
            </w:r>
            <w:r>
              <w:rPr>
                <w:noProof/>
                <w:webHidden/>
              </w:rPr>
              <w:instrText xml:space="preserve"> PAGEREF _Toc234426762 \h </w:instrText>
            </w:r>
            <w:r>
              <w:rPr>
                <w:noProof/>
                <w:webHidden/>
              </w:rPr>
            </w:r>
            <w:r>
              <w:rPr>
                <w:noProof/>
                <w:webHidden/>
              </w:rPr>
              <w:fldChar w:fldCharType="separate"/>
            </w:r>
            <w:r>
              <w:rPr>
                <w:noProof/>
                <w:webHidden/>
              </w:rPr>
              <w:t>6</w:t>
            </w:r>
            <w:r>
              <w:rPr>
                <w:noProof/>
                <w:webHidden/>
              </w:rPr>
              <w:fldChar w:fldCharType="end"/>
            </w:r>
          </w:hyperlink>
        </w:p>
        <w:p w14:paraId="0F5070BA" w14:textId="1651F38C" w:rsidR="007B4CFB" w:rsidRDefault="007B4CFB">
          <w:pPr>
            <w:pStyle w:val="TOC2"/>
            <w:tabs>
              <w:tab w:val="right" w:leader="dot" w:pos="10070"/>
            </w:tabs>
            <w:rPr>
              <w:rFonts w:asciiTheme="minorHAnsi" w:eastAsiaTheme="minorEastAsia" w:hAnsiTheme="minorHAnsi"/>
              <w:noProof/>
              <w:color w:val="auto"/>
              <w:sz w:val="22"/>
            </w:rPr>
          </w:pPr>
          <w:hyperlink w:anchor="_Toc234426763" w:history="1">
            <w:r w:rsidRPr="00946912">
              <w:rPr>
                <w:rStyle w:val="Hyperlink"/>
                <w:noProof/>
              </w:rPr>
              <w:t>3.11 Analytics and Conversion Tracking</w:t>
            </w:r>
            <w:r>
              <w:rPr>
                <w:noProof/>
                <w:webHidden/>
              </w:rPr>
              <w:tab/>
            </w:r>
            <w:r>
              <w:rPr>
                <w:noProof/>
                <w:webHidden/>
              </w:rPr>
              <w:fldChar w:fldCharType="begin"/>
            </w:r>
            <w:r>
              <w:rPr>
                <w:noProof/>
                <w:webHidden/>
              </w:rPr>
              <w:instrText xml:space="preserve"> PAGEREF _Toc234426763 \h </w:instrText>
            </w:r>
            <w:r>
              <w:rPr>
                <w:noProof/>
                <w:webHidden/>
              </w:rPr>
            </w:r>
            <w:r>
              <w:rPr>
                <w:noProof/>
                <w:webHidden/>
              </w:rPr>
              <w:fldChar w:fldCharType="separate"/>
            </w:r>
            <w:r>
              <w:rPr>
                <w:noProof/>
                <w:webHidden/>
              </w:rPr>
              <w:t>6</w:t>
            </w:r>
            <w:r>
              <w:rPr>
                <w:noProof/>
                <w:webHidden/>
              </w:rPr>
              <w:fldChar w:fldCharType="end"/>
            </w:r>
          </w:hyperlink>
        </w:p>
        <w:p w14:paraId="1C0154CE" w14:textId="7220B306" w:rsidR="007B4CFB" w:rsidRDefault="007B4CFB">
          <w:pPr>
            <w:pStyle w:val="TOC2"/>
            <w:tabs>
              <w:tab w:val="right" w:leader="dot" w:pos="10070"/>
            </w:tabs>
            <w:rPr>
              <w:rFonts w:asciiTheme="minorHAnsi" w:eastAsiaTheme="minorEastAsia" w:hAnsiTheme="minorHAnsi"/>
              <w:noProof/>
              <w:color w:val="auto"/>
              <w:sz w:val="22"/>
            </w:rPr>
          </w:pPr>
          <w:hyperlink w:anchor="_Toc234426764" w:history="1">
            <w:r w:rsidRPr="00946912">
              <w:rPr>
                <w:rStyle w:val="Hyperlink"/>
                <w:noProof/>
              </w:rPr>
              <w:t>3.12 Arlo Training Management Integration</w:t>
            </w:r>
            <w:r>
              <w:rPr>
                <w:noProof/>
                <w:webHidden/>
              </w:rPr>
              <w:tab/>
            </w:r>
            <w:r>
              <w:rPr>
                <w:noProof/>
                <w:webHidden/>
              </w:rPr>
              <w:fldChar w:fldCharType="begin"/>
            </w:r>
            <w:r>
              <w:rPr>
                <w:noProof/>
                <w:webHidden/>
              </w:rPr>
              <w:instrText xml:space="preserve"> PAGEREF _Toc234426764 \h </w:instrText>
            </w:r>
            <w:r>
              <w:rPr>
                <w:noProof/>
                <w:webHidden/>
              </w:rPr>
            </w:r>
            <w:r>
              <w:rPr>
                <w:noProof/>
                <w:webHidden/>
              </w:rPr>
              <w:fldChar w:fldCharType="separate"/>
            </w:r>
            <w:r>
              <w:rPr>
                <w:noProof/>
                <w:webHidden/>
              </w:rPr>
              <w:t>6</w:t>
            </w:r>
            <w:r>
              <w:rPr>
                <w:noProof/>
                <w:webHidden/>
              </w:rPr>
              <w:fldChar w:fldCharType="end"/>
            </w:r>
          </w:hyperlink>
        </w:p>
        <w:p w14:paraId="7A1F3661" w14:textId="06AEF136" w:rsidR="007B4CFB" w:rsidRDefault="007B4CFB">
          <w:pPr>
            <w:pStyle w:val="TOC1"/>
            <w:tabs>
              <w:tab w:val="right" w:leader="dot" w:pos="10070"/>
            </w:tabs>
            <w:rPr>
              <w:rFonts w:asciiTheme="minorHAnsi" w:eastAsiaTheme="minorEastAsia" w:hAnsiTheme="minorHAnsi"/>
              <w:noProof/>
              <w:color w:val="auto"/>
              <w:sz w:val="22"/>
            </w:rPr>
          </w:pPr>
          <w:hyperlink w:anchor="_Toc234426765" w:history="1">
            <w:r w:rsidRPr="00946912">
              <w:rPr>
                <w:rStyle w:val="Hyperlink"/>
                <w:noProof/>
              </w:rPr>
              <w:t>4. Proposed Technical Approach</w:t>
            </w:r>
            <w:r>
              <w:rPr>
                <w:noProof/>
                <w:webHidden/>
              </w:rPr>
              <w:tab/>
            </w:r>
            <w:r>
              <w:rPr>
                <w:noProof/>
                <w:webHidden/>
              </w:rPr>
              <w:fldChar w:fldCharType="begin"/>
            </w:r>
            <w:r>
              <w:rPr>
                <w:noProof/>
                <w:webHidden/>
              </w:rPr>
              <w:instrText xml:space="preserve"> PAGEREF _Toc234426765 \h </w:instrText>
            </w:r>
            <w:r>
              <w:rPr>
                <w:noProof/>
                <w:webHidden/>
              </w:rPr>
            </w:r>
            <w:r>
              <w:rPr>
                <w:noProof/>
                <w:webHidden/>
              </w:rPr>
              <w:fldChar w:fldCharType="separate"/>
            </w:r>
            <w:r>
              <w:rPr>
                <w:noProof/>
                <w:webHidden/>
              </w:rPr>
              <w:t>6</w:t>
            </w:r>
            <w:r>
              <w:rPr>
                <w:noProof/>
                <w:webHidden/>
              </w:rPr>
              <w:fldChar w:fldCharType="end"/>
            </w:r>
          </w:hyperlink>
        </w:p>
        <w:p w14:paraId="1A761563" w14:textId="19E7F1D9" w:rsidR="007B4CFB" w:rsidRDefault="007B4CFB">
          <w:pPr>
            <w:pStyle w:val="TOC2"/>
            <w:tabs>
              <w:tab w:val="right" w:leader="dot" w:pos="10070"/>
            </w:tabs>
            <w:rPr>
              <w:rFonts w:asciiTheme="minorHAnsi" w:eastAsiaTheme="minorEastAsia" w:hAnsiTheme="minorHAnsi"/>
              <w:noProof/>
              <w:color w:val="auto"/>
              <w:sz w:val="22"/>
            </w:rPr>
          </w:pPr>
          <w:hyperlink w:anchor="_Toc234426766" w:history="1">
            <w:r w:rsidRPr="00946912">
              <w:rPr>
                <w:rStyle w:val="Hyperlink"/>
                <w:noProof/>
              </w:rPr>
              <w:t>4.1 Approach Summary</w:t>
            </w:r>
            <w:r>
              <w:rPr>
                <w:noProof/>
                <w:webHidden/>
              </w:rPr>
              <w:tab/>
            </w:r>
            <w:r>
              <w:rPr>
                <w:noProof/>
                <w:webHidden/>
              </w:rPr>
              <w:fldChar w:fldCharType="begin"/>
            </w:r>
            <w:r>
              <w:rPr>
                <w:noProof/>
                <w:webHidden/>
              </w:rPr>
              <w:instrText xml:space="preserve"> PAGEREF _Toc234426766 \h </w:instrText>
            </w:r>
            <w:r>
              <w:rPr>
                <w:noProof/>
                <w:webHidden/>
              </w:rPr>
            </w:r>
            <w:r>
              <w:rPr>
                <w:noProof/>
                <w:webHidden/>
              </w:rPr>
              <w:fldChar w:fldCharType="separate"/>
            </w:r>
            <w:r>
              <w:rPr>
                <w:noProof/>
                <w:webHidden/>
              </w:rPr>
              <w:t>6</w:t>
            </w:r>
            <w:r>
              <w:rPr>
                <w:noProof/>
                <w:webHidden/>
              </w:rPr>
              <w:fldChar w:fldCharType="end"/>
            </w:r>
          </w:hyperlink>
        </w:p>
        <w:p w14:paraId="3F1F2B0A" w14:textId="4F4B0184" w:rsidR="007B4CFB" w:rsidRDefault="007B4CFB">
          <w:pPr>
            <w:pStyle w:val="TOC2"/>
            <w:tabs>
              <w:tab w:val="right" w:leader="dot" w:pos="10070"/>
            </w:tabs>
            <w:rPr>
              <w:rFonts w:asciiTheme="minorHAnsi" w:eastAsiaTheme="minorEastAsia" w:hAnsiTheme="minorHAnsi"/>
              <w:noProof/>
              <w:color w:val="auto"/>
              <w:sz w:val="22"/>
            </w:rPr>
          </w:pPr>
          <w:hyperlink w:anchor="_Toc234426767" w:history="1">
            <w:r w:rsidRPr="00946912">
              <w:rPr>
                <w:rStyle w:val="Hyperlink"/>
                <w:noProof/>
              </w:rPr>
              <w:t>4.2 Migration Strategy</w:t>
            </w:r>
            <w:r>
              <w:rPr>
                <w:noProof/>
                <w:webHidden/>
              </w:rPr>
              <w:tab/>
            </w:r>
            <w:r>
              <w:rPr>
                <w:noProof/>
                <w:webHidden/>
              </w:rPr>
              <w:fldChar w:fldCharType="begin"/>
            </w:r>
            <w:r>
              <w:rPr>
                <w:noProof/>
                <w:webHidden/>
              </w:rPr>
              <w:instrText xml:space="preserve"> PAGEREF _Toc234426767 \h </w:instrText>
            </w:r>
            <w:r>
              <w:rPr>
                <w:noProof/>
                <w:webHidden/>
              </w:rPr>
            </w:r>
            <w:r>
              <w:rPr>
                <w:noProof/>
                <w:webHidden/>
              </w:rPr>
              <w:fldChar w:fldCharType="separate"/>
            </w:r>
            <w:r>
              <w:rPr>
                <w:noProof/>
                <w:webHidden/>
              </w:rPr>
              <w:t>7</w:t>
            </w:r>
            <w:r>
              <w:rPr>
                <w:noProof/>
                <w:webHidden/>
              </w:rPr>
              <w:fldChar w:fldCharType="end"/>
            </w:r>
          </w:hyperlink>
        </w:p>
        <w:p w14:paraId="29C301B1" w14:textId="1DB80B27" w:rsidR="007B4CFB" w:rsidRDefault="007B4CFB">
          <w:pPr>
            <w:pStyle w:val="TOC1"/>
            <w:tabs>
              <w:tab w:val="right" w:leader="dot" w:pos="10070"/>
            </w:tabs>
            <w:rPr>
              <w:rFonts w:asciiTheme="minorHAnsi" w:eastAsiaTheme="minorEastAsia" w:hAnsiTheme="minorHAnsi"/>
              <w:noProof/>
              <w:color w:val="auto"/>
              <w:sz w:val="22"/>
            </w:rPr>
          </w:pPr>
          <w:hyperlink w:anchor="_Toc234426768" w:history="1">
            <w:r w:rsidRPr="00946912">
              <w:rPr>
                <w:rStyle w:val="Hyperlink"/>
                <w:noProof/>
              </w:rPr>
              <w:t>5. High-Level Technical Architecture</w:t>
            </w:r>
            <w:r>
              <w:rPr>
                <w:noProof/>
                <w:webHidden/>
              </w:rPr>
              <w:tab/>
            </w:r>
            <w:r>
              <w:rPr>
                <w:noProof/>
                <w:webHidden/>
              </w:rPr>
              <w:fldChar w:fldCharType="begin"/>
            </w:r>
            <w:r>
              <w:rPr>
                <w:noProof/>
                <w:webHidden/>
              </w:rPr>
              <w:instrText xml:space="preserve"> PAGEREF _Toc234426768 \h </w:instrText>
            </w:r>
            <w:r>
              <w:rPr>
                <w:noProof/>
                <w:webHidden/>
              </w:rPr>
            </w:r>
            <w:r>
              <w:rPr>
                <w:noProof/>
                <w:webHidden/>
              </w:rPr>
              <w:fldChar w:fldCharType="separate"/>
            </w:r>
            <w:r>
              <w:rPr>
                <w:noProof/>
                <w:webHidden/>
              </w:rPr>
              <w:t>8</w:t>
            </w:r>
            <w:r>
              <w:rPr>
                <w:noProof/>
                <w:webHidden/>
              </w:rPr>
              <w:fldChar w:fldCharType="end"/>
            </w:r>
          </w:hyperlink>
        </w:p>
        <w:p w14:paraId="39249BB9" w14:textId="4CC56CBF" w:rsidR="007B4CFB" w:rsidRDefault="007B4CFB">
          <w:pPr>
            <w:pStyle w:val="TOC1"/>
            <w:tabs>
              <w:tab w:val="right" w:leader="dot" w:pos="10070"/>
            </w:tabs>
            <w:rPr>
              <w:rFonts w:asciiTheme="minorHAnsi" w:eastAsiaTheme="minorEastAsia" w:hAnsiTheme="minorHAnsi"/>
              <w:noProof/>
              <w:color w:val="auto"/>
              <w:sz w:val="22"/>
            </w:rPr>
          </w:pPr>
          <w:hyperlink w:anchor="_Toc234426769" w:history="1">
            <w:r w:rsidRPr="00946912">
              <w:rPr>
                <w:rStyle w:val="Hyperlink"/>
                <w:noProof/>
              </w:rPr>
              <w:t>6. Arlo Integration Technical Note</w:t>
            </w:r>
            <w:r>
              <w:rPr>
                <w:noProof/>
                <w:webHidden/>
              </w:rPr>
              <w:tab/>
            </w:r>
            <w:r>
              <w:rPr>
                <w:noProof/>
                <w:webHidden/>
              </w:rPr>
              <w:fldChar w:fldCharType="begin"/>
            </w:r>
            <w:r>
              <w:rPr>
                <w:noProof/>
                <w:webHidden/>
              </w:rPr>
              <w:instrText xml:space="preserve"> PAGEREF _Toc234426769 \h </w:instrText>
            </w:r>
            <w:r>
              <w:rPr>
                <w:noProof/>
                <w:webHidden/>
              </w:rPr>
            </w:r>
            <w:r>
              <w:rPr>
                <w:noProof/>
                <w:webHidden/>
              </w:rPr>
              <w:fldChar w:fldCharType="separate"/>
            </w:r>
            <w:r>
              <w:rPr>
                <w:noProof/>
                <w:webHidden/>
              </w:rPr>
              <w:t>8</w:t>
            </w:r>
            <w:r>
              <w:rPr>
                <w:noProof/>
                <w:webHidden/>
              </w:rPr>
              <w:fldChar w:fldCharType="end"/>
            </w:r>
          </w:hyperlink>
        </w:p>
        <w:p w14:paraId="4C76D96E" w14:textId="6F773852" w:rsidR="007B4CFB" w:rsidRDefault="007B4CFB">
          <w:pPr>
            <w:pStyle w:val="TOC2"/>
            <w:tabs>
              <w:tab w:val="right" w:leader="dot" w:pos="10070"/>
            </w:tabs>
            <w:rPr>
              <w:rFonts w:asciiTheme="minorHAnsi" w:eastAsiaTheme="minorEastAsia" w:hAnsiTheme="minorHAnsi"/>
              <w:noProof/>
              <w:color w:val="auto"/>
              <w:sz w:val="22"/>
            </w:rPr>
          </w:pPr>
          <w:hyperlink w:anchor="_Toc234426770" w:history="1">
            <w:r w:rsidRPr="00946912">
              <w:rPr>
                <w:rStyle w:val="Hyperlink"/>
                <w:noProof/>
              </w:rPr>
              <w:t>6.1 Can Arlo be integrated with WordPress?</w:t>
            </w:r>
            <w:r>
              <w:rPr>
                <w:noProof/>
                <w:webHidden/>
              </w:rPr>
              <w:tab/>
            </w:r>
            <w:r>
              <w:rPr>
                <w:noProof/>
                <w:webHidden/>
              </w:rPr>
              <w:fldChar w:fldCharType="begin"/>
            </w:r>
            <w:r>
              <w:rPr>
                <w:noProof/>
                <w:webHidden/>
              </w:rPr>
              <w:instrText xml:space="preserve"> PAGEREF _Toc234426770 \h </w:instrText>
            </w:r>
            <w:r>
              <w:rPr>
                <w:noProof/>
                <w:webHidden/>
              </w:rPr>
            </w:r>
            <w:r>
              <w:rPr>
                <w:noProof/>
                <w:webHidden/>
              </w:rPr>
              <w:fldChar w:fldCharType="separate"/>
            </w:r>
            <w:r>
              <w:rPr>
                <w:noProof/>
                <w:webHidden/>
              </w:rPr>
              <w:t>8</w:t>
            </w:r>
            <w:r>
              <w:rPr>
                <w:noProof/>
                <w:webHidden/>
              </w:rPr>
              <w:fldChar w:fldCharType="end"/>
            </w:r>
          </w:hyperlink>
        </w:p>
        <w:p w14:paraId="068026E8" w14:textId="3893D376" w:rsidR="007B4CFB" w:rsidRDefault="007B4CFB">
          <w:pPr>
            <w:pStyle w:val="TOC2"/>
            <w:tabs>
              <w:tab w:val="right" w:leader="dot" w:pos="10070"/>
            </w:tabs>
            <w:rPr>
              <w:rFonts w:asciiTheme="minorHAnsi" w:eastAsiaTheme="minorEastAsia" w:hAnsiTheme="minorHAnsi"/>
              <w:noProof/>
              <w:color w:val="auto"/>
              <w:sz w:val="22"/>
            </w:rPr>
          </w:pPr>
          <w:hyperlink w:anchor="_Toc234426771" w:history="1">
            <w:r w:rsidRPr="00946912">
              <w:rPr>
                <w:rStyle w:val="Hyperlink"/>
                <w:noProof/>
              </w:rPr>
              <w:t>6.2 Key Benefits of Using Arlo</w:t>
            </w:r>
            <w:r>
              <w:rPr>
                <w:noProof/>
                <w:webHidden/>
              </w:rPr>
              <w:tab/>
            </w:r>
            <w:r>
              <w:rPr>
                <w:noProof/>
                <w:webHidden/>
              </w:rPr>
              <w:fldChar w:fldCharType="begin"/>
            </w:r>
            <w:r>
              <w:rPr>
                <w:noProof/>
                <w:webHidden/>
              </w:rPr>
              <w:instrText xml:space="preserve"> PAGEREF _Toc234426771 \h </w:instrText>
            </w:r>
            <w:r>
              <w:rPr>
                <w:noProof/>
                <w:webHidden/>
              </w:rPr>
            </w:r>
            <w:r>
              <w:rPr>
                <w:noProof/>
                <w:webHidden/>
              </w:rPr>
              <w:fldChar w:fldCharType="separate"/>
            </w:r>
            <w:r>
              <w:rPr>
                <w:noProof/>
                <w:webHidden/>
              </w:rPr>
              <w:t>8</w:t>
            </w:r>
            <w:r>
              <w:rPr>
                <w:noProof/>
                <w:webHidden/>
              </w:rPr>
              <w:fldChar w:fldCharType="end"/>
            </w:r>
          </w:hyperlink>
        </w:p>
        <w:p w14:paraId="7D6152DE" w14:textId="2A1100A9" w:rsidR="007B4CFB" w:rsidRDefault="007B4CFB">
          <w:pPr>
            <w:pStyle w:val="TOC2"/>
            <w:tabs>
              <w:tab w:val="right" w:leader="dot" w:pos="10070"/>
            </w:tabs>
            <w:rPr>
              <w:rFonts w:asciiTheme="minorHAnsi" w:eastAsiaTheme="minorEastAsia" w:hAnsiTheme="minorHAnsi"/>
              <w:noProof/>
              <w:color w:val="auto"/>
              <w:sz w:val="22"/>
            </w:rPr>
          </w:pPr>
          <w:hyperlink w:anchor="_Toc234426772" w:history="1">
            <w:r w:rsidRPr="00946912">
              <w:rPr>
                <w:rStyle w:val="Hyperlink"/>
                <w:noProof/>
              </w:rPr>
              <w:t>6.3 Recommendation: Arlo vs. Building from Scratch in WordPress</w:t>
            </w:r>
            <w:r>
              <w:rPr>
                <w:noProof/>
                <w:webHidden/>
              </w:rPr>
              <w:tab/>
            </w:r>
            <w:r>
              <w:rPr>
                <w:noProof/>
                <w:webHidden/>
              </w:rPr>
              <w:fldChar w:fldCharType="begin"/>
            </w:r>
            <w:r>
              <w:rPr>
                <w:noProof/>
                <w:webHidden/>
              </w:rPr>
              <w:instrText xml:space="preserve"> PAGEREF _Toc234426772 \h </w:instrText>
            </w:r>
            <w:r>
              <w:rPr>
                <w:noProof/>
                <w:webHidden/>
              </w:rPr>
            </w:r>
            <w:r>
              <w:rPr>
                <w:noProof/>
                <w:webHidden/>
              </w:rPr>
              <w:fldChar w:fldCharType="separate"/>
            </w:r>
            <w:r>
              <w:rPr>
                <w:noProof/>
                <w:webHidden/>
              </w:rPr>
              <w:t>9</w:t>
            </w:r>
            <w:r>
              <w:rPr>
                <w:noProof/>
                <w:webHidden/>
              </w:rPr>
              <w:fldChar w:fldCharType="end"/>
            </w:r>
          </w:hyperlink>
        </w:p>
        <w:p w14:paraId="19B4FE85" w14:textId="2DF08FD0" w:rsidR="007B4CFB" w:rsidRDefault="007B4CFB">
          <w:pPr>
            <w:pStyle w:val="TOC1"/>
            <w:tabs>
              <w:tab w:val="right" w:leader="dot" w:pos="10070"/>
            </w:tabs>
            <w:rPr>
              <w:rFonts w:asciiTheme="minorHAnsi" w:eastAsiaTheme="minorEastAsia" w:hAnsiTheme="minorHAnsi"/>
              <w:noProof/>
              <w:color w:val="auto"/>
              <w:sz w:val="22"/>
            </w:rPr>
          </w:pPr>
          <w:hyperlink w:anchor="_Toc234426773" w:history="1">
            <w:r w:rsidRPr="00946912">
              <w:rPr>
                <w:rStyle w:val="Hyperlink"/>
                <w:noProof/>
              </w:rPr>
              <w:t>7. Proposed Technical Stack</w:t>
            </w:r>
            <w:r>
              <w:rPr>
                <w:noProof/>
                <w:webHidden/>
              </w:rPr>
              <w:tab/>
            </w:r>
            <w:r>
              <w:rPr>
                <w:noProof/>
                <w:webHidden/>
              </w:rPr>
              <w:fldChar w:fldCharType="begin"/>
            </w:r>
            <w:r>
              <w:rPr>
                <w:noProof/>
                <w:webHidden/>
              </w:rPr>
              <w:instrText xml:space="preserve"> PAGEREF _Toc234426773 \h </w:instrText>
            </w:r>
            <w:r>
              <w:rPr>
                <w:noProof/>
                <w:webHidden/>
              </w:rPr>
            </w:r>
            <w:r>
              <w:rPr>
                <w:noProof/>
                <w:webHidden/>
              </w:rPr>
              <w:fldChar w:fldCharType="separate"/>
            </w:r>
            <w:r>
              <w:rPr>
                <w:noProof/>
                <w:webHidden/>
              </w:rPr>
              <w:t>9</w:t>
            </w:r>
            <w:r>
              <w:rPr>
                <w:noProof/>
                <w:webHidden/>
              </w:rPr>
              <w:fldChar w:fldCharType="end"/>
            </w:r>
          </w:hyperlink>
        </w:p>
        <w:p w14:paraId="4F94EF22" w14:textId="51DAC4F0" w:rsidR="007B4CFB" w:rsidRDefault="007B4CFB">
          <w:pPr>
            <w:pStyle w:val="TOC2"/>
            <w:tabs>
              <w:tab w:val="right" w:leader="dot" w:pos="10070"/>
            </w:tabs>
            <w:rPr>
              <w:rFonts w:asciiTheme="minorHAnsi" w:eastAsiaTheme="minorEastAsia" w:hAnsiTheme="minorHAnsi"/>
              <w:noProof/>
              <w:color w:val="auto"/>
              <w:sz w:val="22"/>
            </w:rPr>
          </w:pPr>
          <w:hyperlink w:anchor="_Toc234426774" w:history="1">
            <w:r w:rsidRPr="00946912">
              <w:rPr>
                <w:rStyle w:val="Hyperlink"/>
                <w:noProof/>
              </w:rPr>
              <w:t>CMS and Backend</w:t>
            </w:r>
            <w:r>
              <w:rPr>
                <w:noProof/>
                <w:webHidden/>
              </w:rPr>
              <w:tab/>
            </w:r>
            <w:r>
              <w:rPr>
                <w:noProof/>
                <w:webHidden/>
              </w:rPr>
              <w:fldChar w:fldCharType="begin"/>
            </w:r>
            <w:r>
              <w:rPr>
                <w:noProof/>
                <w:webHidden/>
              </w:rPr>
              <w:instrText xml:space="preserve"> PAGEREF _Toc234426774 \h </w:instrText>
            </w:r>
            <w:r>
              <w:rPr>
                <w:noProof/>
                <w:webHidden/>
              </w:rPr>
            </w:r>
            <w:r>
              <w:rPr>
                <w:noProof/>
                <w:webHidden/>
              </w:rPr>
              <w:fldChar w:fldCharType="separate"/>
            </w:r>
            <w:r>
              <w:rPr>
                <w:noProof/>
                <w:webHidden/>
              </w:rPr>
              <w:t>9</w:t>
            </w:r>
            <w:r>
              <w:rPr>
                <w:noProof/>
                <w:webHidden/>
              </w:rPr>
              <w:fldChar w:fldCharType="end"/>
            </w:r>
          </w:hyperlink>
        </w:p>
        <w:p w14:paraId="1FA6DBBF" w14:textId="384D7878" w:rsidR="007B4CFB" w:rsidRDefault="007B4CFB">
          <w:pPr>
            <w:pStyle w:val="TOC2"/>
            <w:tabs>
              <w:tab w:val="right" w:leader="dot" w:pos="10070"/>
            </w:tabs>
            <w:rPr>
              <w:rFonts w:asciiTheme="minorHAnsi" w:eastAsiaTheme="minorEastAsia" w:hAnsiTheme="minorHAnsi"/>
              <w:noProof/>
              <w:color w:val="auto"/>
              <w:sz w:val="22"/>
            </w:rPr>
          </w:pPr>
          <w:hyperlink w:anchor="_Toc234426775" w:history="1">
            <w:r w:rsidRPr="00946912">
              <w:rPr>
                <w:rStyle w:val="Hyperlink"/>
                <w:noProof/>
              </w:rPr>
              <w:t>Frontend</w:t>
            </w:r>
            <w:r>
              <w:rPr>
                <w:noProof/>
                <w:webHidden/>
              </w:rPr>
              <w:tab/>
            </w:r>
            <w:r>
              <w:rPr>
                <w:noProof/>
                <w:webHidden/>
              </w:rPr>
              <w:fldChar w:fldCharType="begin"/>
            </w:r>
            <w:r>
              <w:rPr>
                <w:noProof/>
                <w:webHidden/>
              </w:rPr>
              <w:instrText xml:space="preserve"> PAGEREF _Toc234426775 \h </w:instrText>
            </w:r>
            <w:r>
              <w:rPr>
                <w:noProof/>
                <w:webHidden/>
              </w:rPr>
            </w:r>
            <w:r>
              <w:rPr>
                <w:noProof/>
                <w:webHidden/>
              </w:rPr>
              <w:fldChar w:fldCharType="separate"/>
            </w:r>
            <w:r>
              <w:rPr>
                <w:noProof/>
                <w:webHidden/>
              </w:rPr>
              <w:t>9</w:t>
            </w:r>
            <w:r>
              <w:rPr>
                <w:noProof/>
                <w:webHidden/>
              </w:rPr>
              <w:fldChar w:fldCharType="end"/>
            </w:r>
          </w:hyperlink>
        </w:p>
        <w:p w14:paraId="5F48F38B" w14:textId="5B88EEE6" w:rsidR="007B4CFB" w:rsidRDefault="007B4CFB">
          <w:pPr>
            <w:pStyle w:val="TOC2"/>
            <w:tabs>
              <w:tab w:val="right" w:leader="dot" w:pos="10070"/>
            </w:tabs>
            <w:rPr>
              <w:rFonts w:asciiTheme="minorHAnsi" w:eastAsiaTheme="minorEastAsia" w:hAnsiTheme="minorHAnsi"/>
              <w:noProof/>
              <w:color w:val="auto"/>
              <w:sz w:val="22"/>
            </w:rPr>
          </w:pPr>
          <w:hyperlink w:anchor="_Toc234426776" w:history="1">
            <w:r w:rsidRPr="00946912">
              <w:rPr>
                <w:rStyle w:val="Hyperlink"/>
                <w:noProof/>
              </w:rPr>
              <w:t>Hosting and Infrastructure</w:t>
            </w:r>
            <w:r>
              <w:rPr>
                <w:noProof/>
                <w:webHidden/>
              </w:rPr>
              <w:tab/>
            </w:r>
            <w:r>
              <w:rPr>
                <w:noProof/>
                <w:webHidden/>
              </w:rPr>
              <w:fldChar w:fldCharType="begin"/>
            </w:r>
            <w:r>
              <w:rPr>
                <w:noProof/>
                <w:webHidden/>
              </w:rPr>
              <w:instrText xml:space="preserve"> PAGEREF _Toc234426776 \h </w:instrText>
            </w:r>
            <w:r>
              <w:rPr>
                <w:noProof/>
                <w:webHidden/>
              </w:rPr>
            </w:r>
            <w:r>
              <w:rPr>
                <w:noProof/>
                <w:webHidden/>
              </w:rPr>
              <w:fldChar w:fldCharType="separate"/>
            </w:r>
            <w:r>
              <w:rPr>
                <w:noProof/>
                <w:webHidden/>
              </w:rPr>
              <w:t>10</w:t>
            </w:r>
            <w:r>
              <w:rPr>
                <w:noProof/>
                <w:webHidden/>
              </w:rPr>
              <w:fldChar w:fldCharType="end"/>
            </w:r>
          </w:hyperlink>
        </w:p>
        <w:p w14:paraId="0CB40E71" w14:textId="7F2D427E" w:rsidR="007B4CFB" w:rsidRDefault="007B4CFB">
          <w:pPr>
            <w:pStyle w:val="TOC2"/>
            <w:tabs>
              <w:tab w:val="right" w:leader="dot" w:pos="10070"/>
            </w:tabs>
            <w:rPr>
              <w:rFonts w:asciiTheme="minorHAnsi" w:eastAsiaTheme="minorEastAsia" w:hAnsiTheme="minorHAnsi"/>
              <w:noProof/>
              <w:color w:val="auto"/>
              <w:sz w:val="22"/>
            </w:rPr>
          </w:pPr>
          <w:hyperlink w:anchor="_Toc234426777" w:history="1">
            <w:r w:rsidRPr="00946912">
              <w:rPr>
                <w:rStyle w:val="Hyperlink"/>
                <w:noProof/>
              </w:rPr>
              <w:t>Forms and Lead Capture</w:t>
            </w:r>
            <w:r>
              <w:rPr>
                <w:noProof/>
                <w:webHidden/>
              </w:rPr>
              <w:tab/>
            </w:r>
            <w:r>
              <w:rPr>
                <w:noProof/>
                <w:webHidden/>
              </w:rPr>
              <w:fldChar w:fldCharType="begin"/>
            </w:r>
            <w:r>
              <w:rPr>
                <w:noProof/>
                <w:webHidden/>
              </w:rPr>
              <w:instrText xml:space="preserve"> PAGEREF _Toc234426777 \h </w:instrText>
            </w:r>
            <w:r>
              <w:rPr>
                <w:noProof/>
                <w:webHidden/>
              </w:rPr>
            </w:r>
            <w:r>
              <w:rPr>
                <w:noProof/>
                <w:webHidden/>
              </w:rPr>
              <w:fldChar w:fldCharType="separate"/>
            </w:r>
            <w:r>
              <w:rPr>
                <w:noProof/>
                <w:webHidden/>
              </w:rPr>
              <w:t>10</w:t>
            </w:r>
            <w:r>
              <w:rPr>
                <w:noProof/>
                <w:webHidden/>
              </w:rPr>
              <w:fldChar w:fldCharType="end"/>
            </w:r>
          </w:hyperlink>
        </w:p>
        <w:p w14:paraId="729AAA96" w14:textId="74BFA82B" w:rsidR="007B4CFB" w:rsidRDefault="007B4CFB">
          <w:pPr>
            <w:pStyle w:val="TOC2"/>
            <w:tabs>
              <w:tab w:val="right" w:leader="dot" w:pos="10070"/>
            </w:tabs>
            <w:rPr>
              <w:rFonts w:asciiTheme="minorHAnsi" w:eastAsiaTheme="minorEastAsia" w:hAnsiTheme="minorHAnsi"/>
              <w:noProof/>
              <w:color w:val="auto"/>
              <w:sz w:val="22"/>
            </w:rPr>
          </w:pPr>
          <w:hyperlink w:anchor="_Toc234426778" w:history="1">
            <w:r w:rsidRPr="00946912">
              <w:rPr>
                <w:rStyle w:val="Hyperlink"/>
                <w:noProof/>
              </w:rPr>
              <w:t>Analytics and Marketing Tracking</w:t>
            </w:r>
            <w:r>
              <w:rPr>
                <w:noProof/>
                <w:webHidden/>
              </w:rPr>
              <w:tab/>
            </w:r>
            <w:r>
              <w:rPr>
                <w:noProof/>
                <w:webHidden/>
              </w:rPr>
              <w:fldChar w:fldCharType="begin"/>
            </w:r>
            <w:r>
              <w:rPr>
                <w:noProof/>
                <w:webHidden/>
              </w:rPr>
              <w:instrText xml:space="preserve"> PAGEREF _Toc234426778 \h </w:instrText>
            </w:r>
            <w:r>
              <w:rPr>
                <w:noProof/>
                <w:webHidden/>
              </w:rPr>
            </w:r>
            <w:r>
              <w:rPr>
                <w:noProof/>
                <w:webHidden/>
              </w:rPr>
              <w:fldChar w:fldCharType="separate"/>
            </w:r>
            <w:r>
              <w:rPr>
                <w:noProof/>
                <w:webHidden/>
              </w:rPr>
              <w:t>10</w:t>
            </w:r>
            <w:r>
              <w:rPr>
                <w:noProof/>
                <w:webHidden/>
              </w:rPr>
              <w:fldChar w:fldCharType="end"/>
            </w:r>
          </w:hyperlink>
        </w:p>
        <w:p w14:paraId="328F3CC5" w14:textId="569F9C61" w:rsidR="007B4CFB" w:rsidRDefault="007B4CFB">
          <w:pPr>
            <w:pStyle w:val="TOC2"/>
            <w:tabs>
              <w:tab w:val="right" w:leader="dot" w:pos="10070"/>
            </w:tabs>
            <w:rPr>
              <w:rFonts w:asciiTheme="minorHAnsi" w:eastAsiaTheme="minorEastAsia" w:hAnsiTheme="minorHAnsi"/>
              <w:noProof/>
              <w:color w:val="auto"/>
              <w:sz w:val="22"/>
            </w:rPr>
          </w:pPr>
          <w:hyperlink w:anchor="_Toc234426779" w:history="1">
            <w:r w:rsidRPr="00946912">
              <w:rPr>
                <w:rStyle w:val="Hyperlink"/>
                <w:noProof/>
              </w:rPr>
              <w:t>Search and AI Visibility</w:t>
            </w:r>
            <w:r>
              <w:rPr>
                <w:noProof/>
                <w:webHidden/>
              </w:rPr>
              <w:tab/>
            </w:r>
            <w:r>
              <w:rPr>
                <w:noProof/>
                <w:webHidden/>
              </w:rPr>
              <w:fldChar w:fldCharType="begin"/>
            </w:r>
            <w:r>
              <w:rPr>
                <w:noProof/>
                <w:webHidden/>
              </w:rPr>
              <w:instrText xml:space="preserve"> PAGEREF _Toc234426779 \h </w:instrText>
            </w:r>
            <w:r>
              <w:rPr>
                <w:noProof/>
                <w:webHidden/>
              </w:rPr>
            </w:r>
            <w:r>
              <w:rPr>
                <w:noProof/>
                <w:webHidden/>
              </w:rPr>
              <w:fldChar w:fldCharType="separate"/>
            </w:r>
            <w:r>
              <w:rPr>
                <w:noProof/>
                <w:webHidden/>
              </w:rPr>
              <w:t>10</w:t>
            </w:r>
            <w:r>
              <w:rPr>
                <w:noProof/>
                <w:webHidden/>
              </w:rPr>
              <w:fldChar w:fldCharType="end"/>
            </w:r>
          </w:hyperlink>
        </w:p>
        <w:p w14:paraId="3C1B2A35" w14:textId="522D20BF" w:rsidR="007B4CFB" w:rsidRDefault="007B4CFB">
          <w:pPr>
            <w:pStyle w:val="TOC2"/>
            <w:tabs>
              <w:tab w:val="right" w:leader="dot" w:pos="10070"/>
            </w:tabs>
            <w:rPr>
              <w:rFonts w:asciiTheme="minorHAnsi" w:eastAsiaTheme="minorEastAsia" w:hAnsiTheme="minorHAnsi"/>
              <w:noProof/>
              <w:color w:val="auto"/>
              <w:sz w:val="22"/>
            </w:rPr>
          </w:pPr>
          <w:hyperlink w:anchor="_Toc234426780" w:history="1">
            <w:r w:rsidRPr="00946912">
              <w:rPr>
                <w:rStyle w:val="Hyperlink"/>
                <w:noProof/>
              </w:rPr>
              <w:t>Communication Tools</w:t>
            </w:r>
            <w:r>
              <w:rPr>
                <w:noProof/>
                <w:webHidden/>
              </w:rPr>
              <w:tab/>
            </w:r>
            <w:r>
              <w:rPr>
                <w:noProof/>
                <w:webHidden/>
              </w:rPr>
              <w:fldChar w:fldCharType="begin"/>
            </w:r>
            <w:r>
              <w:rPr>
                <w:noProof/>
                <w:webHidden/>
              </w:rPr>
              <w:instrText xml:space="preserve"> PAGEREF _Toc234426780 \h </w:instrText>
            </w:r>
            <w:r>
              <w:rPr>
                <w:noProof/>
                <w:webHidden/>
              </w:rPr>
            </w:r>
            <w:r>
              <w:rPr>
                <w:noProof/>
                <w:webHidden/>
              </w:rPr>
              <w:fldChar w:fldCharType="separate"/>
            </w:r>
            <w:r>
              <w:rPr>
                <w:noProof/>
                <w:webHidden/>
              </w:rPr>
              <w:t>10</w:t>
            </w:r>
            <w:r>
              <w:rPr>
                <w:noProof/>
                <w:webHidden/>
              </w:rPr>
              <w:fldChar w:fldCharType="end"/>
            </w:r>
          </w:hyperlink>
        </w:p>
        <w:p w14:paraId="792F0885" w14:textId="60C2692D" w:rsidR="007B4CFB" w:rsidRDefault="007B4CFB">
          <w:pPr>
            <w:pStyle w:val="TOC2"/>
            <w:tabs>
              <w:tab w:val="right" w:leader="dot" w:pos="10070"/>
            </w:tabs>
            <w:rPr>
              <w:rFonts w:asciiTheme="minorHAnsi" w:eastAsiaTheme="minorEastAsia" w:hAnsiTheme="minorHAnsi"/>
              <w:noProof/>
              <w:color w:val="auto"/>
              <w:sz w:val="22"/>
            </w:rPr>
          </w:pPr>
          <w:hyperlink w:anchor="_Toc234426781" w:history="1">
            <w:r w:rsidRPr="00946912">
              <w:rPr>
                <w:rStyle w:val="Hyperlink"/>
                <w:noProof/>
              </w:rPr>
              <w:t>Arlo Integration</w:t>
            </w:r>
            <w:r>
              <w:rPr>
                <w:noProof/>
                <w:webHidden/>
              </w:rPr>
              <w:tab/>
            </w:r>
            <w:r>
              <w:rPr>
                <w:noProof/>
                <w:webHidden/>
              </w:rPr>
              <w:fldChar w:fldCharType="begin"/>
            </w:r>
            <w:r>
              <w:rPr>
                <w:noProof/>
                <w:webHidden/>
              </w:rPr>
              <w:instrText xml:space="preserve"> PAGEREF _Toc234426781 \h </w:instrText>
            </w:r>
            <w:r>
              <w:rPr>
                <w:noProof/>
                <w:webHidden/>
              </w:rPr>
            </w:r>
            <w:r>
              <w:rPr>
                <w:noProof/>
                <w:webHidden/>
              </w:rPr>
              <w:fldChar w:fldCharType="separate"/>
            </w:r>
            <w:r>
              <w:rPr>
                <w:noProof/>
                <w:webHidden/>
              </w:rPr>
              <w:t>10</w:t>
            </w:r>
            <w:r>
              <w:rPr>
                <w:noProof/>
                <w:webHidden/>
              </w:rPr>
              <w:fldChar w:fldCharType="end"/>
            </w:r>
          </w:hyperlink>
        </w:p>
        <w:p w14:paraId="1C66CB48" w14:textId="32DE7896" w:rsidR="007B4CFB" w:rsidRDefault="007B4CFB">
          <w:pPr>
            <w:pStyle w:val="TOC2"/>
            <w:tabs>
              <w:tab w:val="right" w:leader="dot" w:pos="10070"/>
            </w:tabs>
            <w:rPr>
              <w:rFonts w:asciiTheme="minorHAnsi" w:eastAsiaTheme="minorEastAsia" w:hAnsiTheme="minorHAnsi"/>
              <w:noProof/>
              <w:color w:val="auto"/>
              <w:sz w:val="22"/>
            </w:rPr>
          </w:pPr>
          <w:hyperlink w:anchor="_Toc234426782" w:history="1">
            <w:r w:rsidRPr="00946912">
              <w:rPr>
                <w:rStyle w:val="Hyperlink"/>
                <w:noProof/>
              </w:rPr>
              <w:t>Security and Governance</w:t>
            </w:r>
            <w:r>
              <w:rPr>
                <w:noProof/>
                <w:webHidden/>
              </w:rPr>
              <w:tab/>
            </w:r>
            <w:r>
              <w:rPr>
                <w:noProof/>
                <w:webHidden/>
              </w:rPr>
              <w:fldChar w:fldCharType="begin"/>
            </w:r>
            <w:r>
              <w:rPr>
                <w:noProof/>
                <w:webHidden/>
              </w:rPr>
              <w:instrText xml:space="preserve"> PAGEREF _Toc234426782 \h </w:instrText>
            </w:r>
            <w:r>
              <w:rPr>
                <w:noProof/>
                <w:webHidden/>
              </w:rPr>
            </w:r>
            <w:r>
              <w:rPr>
                <w:noProof/>
                <w:webHidden/>
              </w:rPr>
              <w:fldChar w:fldCharType="separate"/>
            </w:r>
            <w:r>
              <w:rPr>
                <w:noProof/>
                <w:webHidden/>
              </w:rPr>
              <w:t>10</w:t>
            </w:r>
            <w:r>
              <w:rPr>
                <w:noProof/>
                <w:webHidden/>
              </w:rPr>
              <w:fldChar w:fldCharType="end"/>
            </w:r>
          </w:hyperlink>
        </w:p>
        <w:p w14:paraId="2E915177" w14:textId="086D3EC6" w:rsidR="007B4CFB" w:rsidRDefault="007B4CFB">
          <w:pPr>
            <w:pStyle w:val="TOC1"/>
            <w:tabs>
              <w:tab w:val="right" w:leader="dot" w:pos="10070"/>
            </w:tabs>
            <w:rPr>
              <w:rFonts w:asciiTheme="minorHAnsi" w:eastAsiaTheme="minorEastAsia" w:hAnsiTheme="minorHAnsi"/>
              <w:noProof/>
              <w:color w:val="auto"/>
              <w:sz w:val="22"/>
            </w:rPr>
          </w:pPr>
          <w:hyperlink w:anchor="_Toc234426783" w:history="1">
            <w:r w:rsidRPr="00946912">
              <w:rPr>
                <w:rStyle w:val="Hyperlink"/>
                <w:noProof/>
              </w:rPr>
              <w:t>8. Development Methodology</w:t>
            </w:r>
            <w:r>
              <w:rPr>
                <w:noProof/>
                <w:webHidden/>
              </w:rPr>
              <w:tab/>
            </w:r>
            <w:r>
              <w:rPr>
                <w:noProof/>
                <w:webHidden/>
              </w:rPr>
              <w:fldChar w:fldCharType="begin"/>
            </w:r>
            <w:r>
              <w:rPr>
                <w:noProof/>
                <w:webHidden/>
              </w:rPr>
              <w:instrText xml:space="preserve"> PAGEREF _Toc234426783 \h </w:instrText>
            </w:r>
            <w:r>
              <w:rPr>
                <w:noProof/>
                <w:webHidden/>
              </w:rPr>
            </w:r>
            <w:r>
              <w:rPr>
                <w:noProof/>
                <w:webHidden/>
              </w:rPr>
              <w:fldChar w:fldCharType="separate"/>
            </w:r>
            <w:r>
              <w:rPr>
                <w:noProof/>
                <w:webHidden/>
              </w:rPr>
              <w:t>11</w:t>
            </w:r>
            <w:r>
              <w:rPr>
                <w:noProof/>
                <w:webHidden/>
              </w:rPr>
              <w:fldChar w:fldCharType="end"/>
            </w:r>
          </w:hyperlink>
        </w:p>
        <w:p w14:paraId="17EF0093" w14:textId="748D818B" w:rsidR="007B4CFB" w:rsidRDefault="007B4CFB">
          <w:pPr>
            <w:pStyle w:val="TOC1"/>
            <w:tabs>
              <w:tab w:val="right" w:leader="dot" w:pos="10070"/>
            </w:tabs>
            <w:rPr>
              <w:rFonts w:asciiTheme="minorHAnsi" w:eastAsiaTheme="minorEastAsia" w:hAnsiTheme="minorHAnsi"/>
              <w:noProof/>
              <w:color w:val="auto"/>
              <w:sz w:val="22"/>
            </w:rPr>
          </w:pPr>
          <w:hyperlink w:anchor="_Toc234426784" w:history="1">
            <w:r w:rsidRPr="00946912">
              <w:rPr>
                <w:rStyle w:val="Hyperlink"/>
                <w:noProof/>
              </w:rPr>
              <w:t>9. Deliverables</w:t>
            </w:r>
            <w:r>
              <w:rPr>
                <w:noProof/>
                <w:webHidden/>
              </w:rPr>
              <w:tab/>
            </w:r>
            <w:r>
              <w:rPr>
                <w:noProof/>
                <w:webHidden/>
              </w:rPr>
              <w:fldChar w:fldCharType="begin"/>
            </w:r>
            <w:r>
              <w:rPr>
                <w:noProof/>
                <w:webHidden/>
              </w:rPr>
              <w:instrText xml:space="preserve"> PAGEREF _Toc234426784 \h </w:instrText>
            </w:r>
            <w:r>
              <w:rPr>
                <w:noProof/>
                <w:webHidden/>
              </w:rPr>
            </w:r>
            <w:r>
              <w:rPr>
                <w:noProof/>
                <w:webHidden/>
              </w:rPr>
              <w:fldChar w:fldCharType="separate"/>
            </w:r>
            <w:r>
              <w:rPr>
                <w:noProof/>
                <w:webHidden/>
              </w:rPr>
              <w:t>11</w:t>
            </w:r>
            <w:r>
              <w:rPr>
                <w:noProof/>
                <w:webHidden/>
              </w:rPr>
              <w:fldChar w:fldCharType="end"/>
            </w:r>
          </w:hyperlink>
        </w:p>
        <w:p w14:paraId="46F5BFAC" w14:textId="7C90B66C" w:rsidR="007B4CFB" w:rsidRDefault="007B4CFB">
          <w:pPr>
            <w:pStyle w:val="TOC1"/>
            <w:tabs>
              <w:tab w:val="right" w:leader="dot" w:pos="10070"/>
            </w:tabs>
            <w:rPr>
              <w:rFonts w:asciiTheme="minorHAnsi" w:eastAsiaTheme="minorEastAsia" w:hAnsiTheme="minorHAnsi"/>
              <w:noProof/>
              <w:color w:val="auto"/>
              <w:sz w:val="22"/>
            </w:rPr>
          </w:pPr>
          <w:hyperlink w:anchor="_Toc234426785" w:history="1">
            <w:r w:rsidRPr="00946912">
              <w:rPr>
                <w:rStyle w:val="Hyperlink"/>
                <w:noProof/>
              </w:rPr>
              <w:t>10. Testing and Quality Assurance</w:t>
            </w:r>
            <w:r>
              <w:rPr>
                <w:noProof/>
                <w:webHidden/>
              </w:rPr>
              <w:tab/>
            </w:r>
            <w:r>
              <w:rPr>
                <w:noProof/>
                <w:webHidden/>
              </w:rPr>
              <w:fldChar w:fldCharType="begin"/>
            </w:r>
            <w:r>
              <w:rPr>
                <w:noProof/>
                <w:webHidden/>
              </w:rPr>
              <w:instrText xml:space="preserve"> PAGEREF _Toc234426785 \h </w:instrText>
            </w:r>
            <w:r>
              <w:rPr>
                <w:noProof/>
                <w:webHidden/>
              </w:rPr>
            </w:r>
            <w:r>
              <w:rPr>
                <w:noProof/>
                <w:webHidden/>
              </w:rPr>
              <w:fldChar w:fldCharType="separate"/>
            </w:r>
            <w:r>
              <w:rPr>
                <w:noProof/>
                <w:webHidden/>
              </w:rPr>
              <w:t>12</w:t>
            </w:r>
            <w:r>
              <w:rPr>
                <w:noProof/>
                <w:webHidden/>
              </w:rPr>
              <w:fldChar w:fldCharType="end"/>
            </w:r>
          </w:hyperlink>
        </w:p>
        <w:p w14:paraId="5CC71322" w14:textId="705DC7D1" w:rsidR="007B4CFB" w:rsidRDefault="007B4CFB">
          <w:pPr>
            <w:pStyle w:val="TOC1"/>
            <w:tabs>
              <w:tab w:val="right" w:leader="dot" w:pos="10070"/>
            </w:tabs>
            <w:rPr>
              <w:rFonts w:asciiTheme="minorHAnsi" w:eastAsiaTheme="minorEastAsia" w:hAnsiTheme="minorHAnsi"/>
              <w:noProof/>
              <w:color w:val="auto"/>
              <w:sz w:val="22"/>
            </w:rPr>
          </w:pPr>
          <w:hyperlink w:anchor="_Toc234426786" w:history="1">
            <w:r w:rsidRPr="00946912">
              <w:rPr>
                <w:rStyle w:val="Hyperlink"/>
                <w:noProof/>
              </w:rPr>
              <w:t>12. Assumptions and Dependencies</w:t>
            </w:r>
            <w:r>
              <w:rPr>
                <w:noProof/>
                <w:webHidden/>
              </w:rPr>
              <w:tab/>
            </w:r>
            <w:r>
              <w:rPr>
                <w:noProof/>
                <w:webHidden/>
              </w:rPr>
              <w:fldChar w:fldCharType="begin"/>
            </w:r>
            <w:r>
              <w:rPr>
                <w:noProof/>
                <w:webHidden/>
              </w:rPr>
              <w:instrText xml:space="preserve"> PAGEREF _Toc234426786 \h </w:instrText>
            </w:r>
            <w:r>
              <w:rPr>
                <w:noProof/>
                <w:webHidden/>
              </w:rPr>
            </w:r>
            <w:r>
              <w:rPr>
                <w:noProof/>
                <w:webHidden/>
              </w:rPr>
              <w:fldChar w:fldCharType="separate"/>
            </w:r>
            <w:r>
              <w:rPr>
                <w:noProof/>
                <w:webHidden/>
              </w:rPr>
              <w:t>12</w:t>
            </w:r>
            <w:r>
              <w:rPr>
                <w:noProof/>
                <w:webHidden/>
              </w:rPr>
              <w:fldChar w:fldCharType="end"/>
            </w:r>
          </w:hyperlink>
        </w:p>
        <w:p w14:paraId="5C35DD89" w14:textId="23658079" w:rsidR="007B4CFB" w:rsidRDefault="007B4CFB">
          <w:pPr>
            <w:pStyle w:val="TOC1"/>
            <w:tabs>
              <w:tab w:val="right" w:leader="dot" w:pos="10070"/>
            </w:tabs>
            <w:rPr>
              <w:rFonts w:asciiTheme="minorHAnsi" w:eastAsiaTheme="minorEastAsia" w:hAnsiTheme="minorHAnsi"/>
              <w:noProof/>
              <w:color w:val="auto"/>
              <w:sz w:val="22"/>
            </w:rPr>
          </w:pPr>
          <w:hyperlink w:anchor="_Toc234426787" w:history="1">
            <w:r w:rsidRPr="00946912">
              <w:rPr>
                <w:rStyle w:val="Hyperlink"/>
                <w:noProof/>
              </w:rPr>
              <w:t>13. Out of Scope</w:t>
            </w:r>
            <w:r>
              <w:rPr>
                <w:noProof/>
                <w:webHidden/>
              </w:rPr>
              <w:tab/>
            </w:r>
            <w:r>
              <w:rPr>
                <w:noProof/>
                <w:webHidden/>
              </w:rPr>
              <w:fldChar w:fldCharType="begin"/>
            </w:r>
            <w:r>
              <w:rPr>
                <w:noProof/>
                <w:webHidden/>
              </w:rPr>
              <w:instrText xml:space="preserve"> PAGEREF _Toc234426787 \h </w:instrText>
            </w:r>
            <w:r>
              <w:rPr>
                <w:noProof/>
                <w:webHidden/>
              </w:rPr>
            </w:r>
            <w:r>
              <w:rPr>
                <w:noProof/>
                <w:webHidden/>
              </w:rPr>
              <w:fldChar w:fldCharType="separate"/>
            </w:r>
            <w:r>
              <w:rPr>
                <w:noProof/>
                <w:webHidden/>
              </w:rPr>
              <w:t>12</w:t>
            </w:r>
            <w:r>
              <w:rPr>
                <w:noProof/>
                <w:webHidden/>
              </w:rPr>
              <w:fldChar w:fldCharType="end"/>
            </w:r>
          </w:hyperlink>
        </w:p>
        <w:p w14:paraId="1980B6F9" w14:textId="4A0A1986" w:rsidR="007B4CFB" w:rsidRDefault="007B4CFB">
          <w:pPr>
            <w:pStyle w:val="TOC1"/>
            <w:tabs>
              <w:tab w:val="right" w:leader="dot" w:pos="10070"/>
            </w:tabs>
            <w:rPr>
              <w:rFonts w:asciiTheme="minorHAnsi" w:eastAsiaTheme="minorEastAsia" w:hAnsiTheme="minorHAnsi"/>
              <w:noProof/>
              <w:color w:val="auto"/>
              <w:sz w:val="22"/>
            </w:rPr>
          </w:pPr>
          <w:hyperlink w:anchor="_Toc234426788" w:history="1">
            <w:r w:rsidRPr="00946912">
              <w:rPr>
                <w:rStyle w:val="Hyperlink"/>
                <w:noProof/>
              </w:rPr>
              <w:t>15. Financial Proposal for Maintenance</w:t>
            </w:r>
            <w:r>
              <w:rPr>
                <w:noProof/>
                <w:webHidden/>
              </w:rPr>
              <w:tab/>
            </w:r>
            <w:r>
              <w:rPr>
                <w:noProof/>
                <w:webHidden/>
              </w:rPr>
              <w:fldChar w:fldCharType="begin"/>
            </w:r>
            <w:r>
              <w:rPr>
                <w:noProof/>
                <w:webHidden/>
              </w:rPr>
              <w:instrText xml:space="preserve"> PAGEREF _Toc234426788 \h </w:instrText>
            </w:r>
            <w:r>
              <w:rPr>
                <w:noProof/>
                <w:webHidden/>
              </w:rPr>
            </w:r>
            <w:r>
              <w:rPr>
                <w:noProof/>
                <w:webHidden/>
              </w:rPr>
              <w:fldChar w:fldCharType="separate"/>
            </w:r>
            <w:r>
              <w:rPr>
                <w:noProof/>
                <w:webHidden/>
              </w:rPr>
              <w:t>13</w:t>
            </w:r>
            <w:r>
              <w:rPr>
                <w:noProof/>
                <w:webHidden/>
              </w:rPr>
              <w:fldChar w:fldCharType="end"/>
            </w:r>
          </w:hyperlink>
        </w:p>
        <w:p w14:paraId="79F83F00" w14:textId="6F2B2ABE" w:rsidR="007B4CFB" w:rsidRDefault="007B4CFB">
          <w:pPr>
            <w:pStyle w:val="TOC1"/>
            <w:tabs>
              <w:tab w:val="right" w:leader="dot" w:pos="10070"/>
            </w:tabs>
            <w:rPr>
              <w:rFonts w:asciiTheme="minorHAnsi" w:eastAsiaTheme="minorEastAsia" w:hAnsiTheme="minorHAnsi"/>
              <w:noProof/>
              <w:color w:val="auto"/>
              <w:sz w:val="22"/>
            </w:rPr>
          </w:pPr>
          <w:hyperlink w:anchor="_Toc234426789" w:history="1">
            <w:r w:rsidRPr="00946912">
              <w:rPr>
                <w:rStyle w:val="Hyperlink"/>
                <w:noProof/>
              </w:rPr>
              <w:t>16. WordPress Monthly Maintenance &amp; Support SOP</w:t>
            </w:r>
            <w:r>
              <w:rPr>
                <w:noProof/>
                <w:webHidden/>
              </w:rPr>
              <w:tab/>
            </w:r>
            <w:r>
              <w:rPr>
                <w:noProof/>
                <w:webHidden/>
              </w:rPr>
              <w:fldChar w:fldCharType="begin"/>
            </w:r>
            <w:r>
              <w:rPr>
                <w:noProof/>
                <w:webHidden/>
              </w:rPr>
              <w:instrText xml:space="preserve"> PAGEREF _Toc234426789 \h </w:instrText>
            </w:r>
            <w:r>
              <w:rPr>
                <w:noProof/>
                <w:webHidden/>
              </w:rPr>
            </w:r>
            <w:r>
              <w:rPr>
                <w:noProof/>
                <w:webHidden/>
              </w:rPr>
              <w:fldChar w:fldCharType="separate"/>
            </w:r>
            <w:r>
              <w:rPr>
                <w:noProof/>
                <w:webHidden/>
              </w:rPr>
              <w:t>13</w:t>
            </w:r>
            <w:r>
              <w:rPr>
                <w:noProof/>
                <w:webHidden/>
              </w:rPr>
              <w:fldChar w:fldCharType="end"/>
            </w:r>
          </w:hyperlink>
        </w:p>
        <w:p w14:paraId="4395ED51" w14:textId="5AFC4829" w:rsidR="007B4CFB" w:rsidRDefault="007B4CFB">
          <w:pPr>
            <w:pStyle w:val="TOC2"/>
            <w:tabs>
              <w:tab w:val="right" w:leader="dot" w:pos="10070"/>
            </w:tabs>
            <w:rPr>
              <w:rFonts w:asciiTheme="minorHAnsi" w:eastAsiaTheme="minorEastAsia" w:hAnsiTheme="minorHAnsi"/>
              <w:noProof/>
              <w:color w:val="auto"/>
              <w:sz w:val="22"/>
            </w:rPr>
          </w:pPr>
          <w:hyperlink w:anchor="_Toc234426790" w:history="1">
            <w:r w:rsidRPr="00946912">
              <w:rPr>
                <w:rStyle w:val="Hyperlink"/>
                <w:noProof/>
              </w:rPr>
              <w:t>WordPress Monthly Maintenance &amp; Support</w:t>
            </w:r>
            <w:r>
              <w:rPr>
                <w:noProof/>
                <w:webHidden/>
              </w:rPr>
              <w:tab/>
            </w:r>
            <w:r>
              <w:rPr>
                <w:noProof/>
                <w:webHidden/>
              </w:rPr>
              <w:fldChar w:fldCharType="begin"/>
            </w:r>
            <w:r>
              <w:rPr>
                <w:noProof/>
                <w:webHidden/>
              </w:rPr>
              <w:instrText xml:space="preserve"> PAGEREF _Toc234426790 \h </w:instrText>
            </w:r>
            <w:r>
              <w:rPr>
                <w:noProof/>
                <w:webHidden/>
              </w:rPr>
            </w:r>
            <w:r>
              <w:rPr>
                <w:noProof/>
                <w:webHidden/>
              </w:rPr>
              <w:fldChar w:fldCharType="separate"/>
            </w:r>
            <w:r>
              <w:rPr>
                <w:noProof/>
                <w:webHidden/>
              </w:rPr>
              <w:t>13</w:t>
            </w:r>
            <w:r>
              <w:rPr>
                <w:noProof/>
                <w:webHidden/>
              </w:rPr>
              <w:fldChar w:fldCharType="end"/>
            </w:r>
          </w:hyperlink>
        </w:p>
        <w:p w14:paraId="69BE2240" w14:textId="732D7205" w:rsidR="007B4CFB" w:rsidRDefault="007B4CFB">
          <w:pPr>
            <w:pStyle w:val="TOC2"/>
            <w:tabs>
              <w:tab w:val="right" w:leader="dot" w:pos="10070"/>
            </w:tabs>
            <w:rPr>
              <w:rFonts w:asciiTheme="minorHAnsi" w:eastAsiaTheme="minorEastAsia" w:hAnsiTheme="minorHAnsi"/>
              <w:noProof/>
              <w:color w:val="auto"/>
              <w:sz w:val="22"/>
            </w:rPr>
          </w:pPr>
          <w:hyperlink w:anchor="_Toc234426791" w:history="1">
            <w:r w:rsidRPr="00946912">
              <w:rPr>
                <w:rStyle w:val="Hyperlink"/>
                <w:noProof/>
              </w:rPr>
              <w:t>Scope of Services</w:t>
            </w:r>
            <w:r>
              <w:rPr>
                <w:noProof/>
                <w:webHidden/>
              </w:rPr>
              <w:tab/>
            </w:r>
            <w:r>
              <w:rPr>
                <w:noProof/>
                <w:webHidden/>
              </w:rPr>
              <w:fldChar w:fldCharType="begin"/>
            </w:r>
            <w:r>
              <w:rPr>
                <w:noProof/>
                <w:webHidden/>
              </w:rPr>
              <w:instrText xml:space="preserve"> PAGEREF _Toc234426791 \h </w:instrText>
            </w:r>
            <w:r>
              <w:rPr>
                <w:noProof/>
                <w:webHidden/>
              </w:rPr>
            </w:r>
            <w:r>
              <w:rPr>
                <w:noProof/>
                <w:webHidden/>
              </w:rPr>
              <w:fldChar w:fldCharType="separate"/>
            </w:r>
            <w:r>
              <w:rPr>
                <w:noProof/>
                <w:webHidden/>
              </w:rPr>
              <w:t>14</w:t>
            </w:r>
            <w:r>
              <w:rPr>
                <w:noProof/>
                <w:webHidden/>
              </w:rPr>
              <w:fldChar w:fldCharType="end"/>
            </w:r>
          </w:hyperlink>
        </w:p>
        <w:p w14:paraId="3E34EBAF" w14:textId="0D405BFE" w:rsidR="007B4CFB" w:rsidRDefault="007B4CFB">
          <w:pPr>
            <w:pStyle w:val="TOC3"/>
            <w:tabs>
              <w:tab w:val="right" w:leader="dot" w:pos="10070"/>
            </w:tabs>
            <w:rPr>
              <w:rFonts w:asciiTheme="minorHAnsi" w:eastAsiaTheme="minorEastAsia" w:hAnsiTheme="minorHAnsi"/>
              <w:noProof/>
              <w:color w:val="auto"/>
              <w:sz w:val="22"/>
            </w:rPr>
          </w:pPr>
          <w:hyperlink w:anchor="_Toc234426792" w:history="1">
            <w:r w:rsidRPr="00946912">
              <w:rPr>
                <w:rStyle w:val="Hyperlink"/>
                <w:noProof/>
              </w:rPr>
              <w:t>1. Website Health Monitoring</w:t>
            </w:r>
            <w:r>
              <w:rPr>
                <w:noProof/>
                <w:webHidden/>
              </w:rPr>
              <w:tab/>
            </w:r>
            <w:r>
              <w:rPr>
                <w:noProof/>
                <w:webHidden/>
              </w:rPr>
              <w:fldChar w:fldCharType="begin"/>
            </w:r>
            <w:r>
              <w:rPr>
                <w:noProof/>
                <w:webHidden/>
              </w:rPr>
              <w:instrText xml:space="preserve"> PAGEREF _Toc234426792 \h </w:instrText>
            </w:r>
            <w:r>
              <w:rPr>
                <w:noProof/>
                <w:webHidden/>
              </w:rPr>
            </w:r>
            <w:r>
              <w:rPr>
                <w:noProof/>
                <w:webHidden/>
              </w:rPr>
              <w:fldChar w:fldCharType="separate"/>
            </w:r>
            <w:r>
              <w:rPr>
                <w:noProof/>
                <w:webHidden/>
              </w:rPr>
              <w:t>14</w:t>
            </w:r>
            <w:r>
              <w:rPr>
                <w:noProof/>
                <w:webHidden/>
              </w:rPr>
              <w:fldChar w:fldCharType="end"/>
            </w:r>
          </w:hyperlink>
        </w:p>
        <w:p w14:paraId="0F426AC6" w14:textId="14CF4527" w:rsidR="007B4CFB" w:rsidRDefault="007B4CFB">
          <w:pPr>
            <w:pStyle w:val="TOC3"/>
            <w:tabs>
              <w:tab w:val="right" w:leader="dot" w:pos="10070"/>
            </w:tabs>
            <w:rPr>
              <w:rFonts w:asciiTheme="minorHAnsi" w:eastAsiaTheme="minorEastAsia" w:hAnsiTheme="minorHAnsi"/>
              <w:noProof/>
              <w:color w:val="auto"/>
              <w:sz w:val="22"/>
            </w:rPr>
          </w:pPr>
          <w:hyperlink w:anchor="_Toc234426793" w:history="1">
            <w:r w:rsidRPr="00946912">
              <w:rPr>
                <w:rStyle w:val="Hyperlink"/>
                <w:noProof/>
              </w:rPr>
              <w:t>2. WordPress Core Updates</w:t>
            </w:r>
            <w:r>
              <w:rPr>
                <w:noProof/>
                <w:webHidden/>
              </w:rPr>
              <w:tab/>
            </w:r>
            <w:r>
              <w:rPr>
                <w:noProof/>
                <w:webHidden/>
              </w:rPr>
              <w:fldChar w:fldCharType="begin"/>
            </w:r>
            <w:r>
              <w:rPr>
                <w:noProof/>
                <w:webHidden/>
              </w:rPr>
              <w:instrText xml:space="preserve"> PAGEREF _Toc234426793 \h </w:instrText>
            </w:r>
            <w:r>
              <w:rPr>
                <w:noProof/>
                <w:webHidden/>
              </w:rPr>
            </w:r>
            <w:r>
              <w:rPr>
                <w:noProof/>
                <w:webHidden/>
              </w:rPr>
              <w:fldChar w:fldCharType="separate"/>
            </w:r>
            <w:r>
              <w:rPr>
                <w:noProof/>
                <w:webHidden/>
              </w:rPr>
              <w:t>14</w:t>
            </w:r>
            <w:r>
              <w:rPr>
                <w:noProof/>
                <w:webHidden/>
              </w:rPr>
              <w:fldChar w:fldCharType="end"/>
            </w:r>
          </w:hyperlink>
        </w:p>
        <w:p w14:paraId="0206EB60" w14:textId="07863F5C" w:rsidR="007B4CFB" w:rsidRDefault="007B4CFB">
          <w:pPr>
            <w:pStyle w:val="TOC3"/>
            <w:tabs>
              <w:tab w:val="right" w:leader="dot" w:pos="10070"/>
            </w:tabs>
            <w:rPr>
              <w:rFonts w:asciiTheme="minorHAnsi" w:eastAsiaTheme="minorEastAsia" w:hAnsiTheme="minorHAnsi"/>
              <w:noProof/>
              <w:color w:val="auto"/>
              <w:sz w:val="22"/>
            </w:rPr>
          </w:pPr>
          <w:hyperlink w:anchor="_Toc234426794" w:history="1">
            <w:r w:rsidRPr="00946912">
              <w:rPr>
                <w:rStyle w:val="Hyperlink"/>
                <w:noProof/>
              </w:rPr>
              <w:t>3. Plugin Management</w:t>
            </w:r>
            <w:r>
              <w:rPr>
                <w:noProof/>
                <w:webHidden/>
              </w:rPr>
              <w:tab/>
            </w:r>
            <w:r>
              <w:rPr>
                <w:noProof/>
                <w:webHidden/>
              </w:rPr>
              <w:fldChar w:fldCharType="begin"/>
            </w:r>
            <w:r>
              <w:rPr>
                <w:noProof/>
                <w:webHidden/>
              </w:rPr>
              <w:instrText xml:space="preserve"> PAGEREF _Toc234426794 \h </w:instrText>
            </w:r>
            <w:r>
              <w:rPr>
                <w:noProof/>
                <w:webHidden/>
              </w:rPr>
            </w:r>
            <w:r>
              <w:rPr>
                <w:noProof/>
                <w:webHidden/>
              </w:rPr>
              <w:fldChar w:fldCharType="separate"/>
            </w:r>
            <w:r>
              <w:rPr>
                <w:noProof/>
                <w:webHidden/>
              </w:rPr>
              <w:t>14</w:t>
            </w:r>
            <w:r>
              <w:rPr>
                <w:noProof/>
                <w:webHidden/>
              </w:rPr>
              <w:fldChar w:fldCharType="end"/>
            </w:r>
          </w:hyperlink>
        </w:p>
        <w:p w14:paraId="5E807340" w14:textId="76F13F65" w:rsidR="007B4CFB" w:rsidRDefault="007B4CFB">
          <w:pPr>
            <w:pStyle w:val="TOC3"/>
            <w:tabs>
              <w:tab w:val="right" w:leader="dot" w:pos="10070"/>
            </w:tabs>
            <w:rPr>
              <w:rFonts w:asciiTheme="minorHAnsi" w:eastAsiaTheme="minorEastAsia" w:hAnsiTheme="minorHAnsi"/>
              <w:noProof/>
              <w:color w:val="auto"/>
              <w:sz w:val="22"/>
            </w:rPr>
          </w:pPr>
          <w:hyperlink w:anchor="_Toc234426795" w:history="1">
            <w:r w:rsidRPr="00946912">
              <w:rPr>
                <w:rStyle w:val="Hyperlink"/>
                <w:noProof/>
              </w:rPr>
              <w:t>4. Theme Maintenance</w:t>
            </w:r>
            <w:r>
              <w:rPr>
                <w:noProof/>
                <w:webHidden/>
              </w:rPr>
              <w:tab/>
            </w:r>
            <w:r>
              <w:rPr>
                <w:noProof/>
                <w:webHidden/>
              </w:rPr>
              <w:fldChar w:fldCharType="begin"/>
            </w:r>
            <w:r>
              <w:rPr>
                <w:noProof/>
                <w:webHidden/>
              </w:rPr>
              <w:instrText xml:space="preserve"> PAGEREF _Toc234426795 \h </w:instrText>
            </w:r>
            <w:r>
              <w:rPr>
                <w:noProof/>
                <w:webHidden/>
              </w:rPr>
            </w:r>
            <w:r>
              <w:rPr>
                <w:noProof/>
                <w:webHidden/>
              </w:rPr>
              <w:fldChar w:fldCharType="separate"/>
            </w:r>
            <w:r>
              <w:rPr>
                <w:noProof/>
                <w:webHidden/>
              </w:rPr>
              <w:t>14</w:t>
            </w:r>
            <w:r>
              <w:rPr>
                <w:noProof/>
                <w:webHidden/>
              </w:rPr>
              <w:fldChar w:fldCharType="end"/>
            </w:r>
          </w:hyperlink>
        </w:p>
        <w:p w14:paraId="00D252FF" w14:textId="2225C309" w:rsidR="007B4CFB" w:rsidRDefault="007B4CFB">
          <w:pPr>
            <w:pStyle w:val="TOC3"/>
            <w:tabs>
              <w:tab w:val="right" w:leader="dot" w:pos="10070"/>
            </w:tabs>
            <w:rPr>
              <w:rFonts w:asciiTheme="minorHAnsi" w:eastAsiaTheme="minorEastAsia" w:hAnsiTheme="minorHAnsi"/>
              <w:noProof/>
              <w:color w:val="auto"/>
              <w:sz w:val="22"/>
            </w:rPr>
          </w:pPr>
          <w:hyperlink w:anchor="_Toc234426796" w:history="1">
            <w:r w:rsidRPr="00946912">
              <w:rPr>
                <w:rStyle w:val="Hyperlink"/>
                <w:noProof/>
              </w:rPr>
              <w:t>5. Website Security</w:t>
            </w:r>
            <w:r>
              <w:rPr>
                <w:noProof/>
                <w:webHidden/>
              </w:rPr>
              <w:tab/>
            </w:r>
            <w:r>
              <w:rPr>
                <w:noProof/>
                <w:webHidden/>
              </w:rPr>
              <w:fldChar w:fldCharType="begin"/>
            </w:r>
            <w:r>
              <w:rPr>
                <w:noProof/>
                <w:webHidden/>
              </w:rPr>
              <w:instrText xml:space="preserve"> PAGEREF _Toc234426796 \h </w:instrText>
            </w:r>
            <w:r>
              <w:rPr>
                <w:noProof/>
                <w:webHidden/>
              </w:rPr>
            </w:r>
            <w:r>
              <w:rPr>
                <w:noProof/>
                <w:webHidden/>
              </w:rPr>
              <w:fldChar w:fldCharType="separate"/>
            </w:r>
            <w:r>
              <w:rPr>
                <w:noProof/>
                <w:webHidden/>
              </w:rPr>
              <w:t>14</w:t>
            </w:r>
            <w:r>
              <w:rPr>
                <w:noProof/>
                <w:webHidden/>
              </w:rPr>
              <w:fldChar w:fldCharType="end"/>
            </w:r>
          </w:hyperlink>
        </w:p>
        <w:p w14:paraId="1FC6A49B" w14:textId="1387CA1A" w:rsidR="007B4CFB" w:rsidRDefault="007B4CFB">
          <w:pPr>
            <w:pStyle w:val="TOC3"/>
            <w:tabs>
              <w:tab w:val="right" w:leader="dot" w:pos="10070"/>
            </w:tabs>
            <w:rPr>
              <w:rFonts w:asciiTheme="minorHAnsi" w:eastAsiaTheme="minorEastAsia" w:hAnsiTheme="minorHAnsi"/>
              <w:noProof/>
              <w:color w:val="auto"/>
              <w:sz w:val="22"/>
            </w:rPr>
          </w:pPr>
          <w:hyperlink w:anchor="_Toc234426797" w:history="1">
            <w:r w:rsidRPr="00946912">
              <w:rPr>
                <w:rStyle w:val="Hyperlink"/>
                <w:noProof/>
              </w:rPr>
              <w:t>6. Backup Management</w:t>
            </w:r>
            <w:r>
              <w:rPr>
                <w:noProof/>
                <w:webHidden/>
              </w:rPr>
              <w:tab/>
            </w:r>
            <w:r>
              <w:rPr>
                <w:noProof/>
                <w:webHidden/>
              </w:rPr>
              <w:fldChar w:fldCharType="begin"/>
            </w:r>
            <w:r>
              <w:rPr>
                <w:noProof/>
                <w:webHidden/>
              </w:rPr>
              <w:instrText xml:space="preserve"> PAGEREF _Toc234426797 \h </w:instrText>
            </w:r>
            <w:r>
              <w:rPr>
                <w:noProof/>
                <w:webHidden/>
              </w:rPr>
            </w:r>
            <w:r>
              <w:rPr>
                <w:noProof/>
                <w:webHidden/>
              </w:rPr>
              <w:fldChar w:fldCharType="separate"/>
            </w:r>
            <w:r>
              <w:rPr>
                <w:noProof/>
                <w:webHidden/>
              </w:rPr>
              <w:t>14</w:t>
            </w:r>
            <w:r>
              <w:rPr>
                <w:noProof/>
                <w:webHidden/>
              </w:rPr>
              <w:fldChar w:fldCharType="end"/>
            </w:r>
          </w:hyperlink>
        </w:p>
        <w:p w14:paraId="22A588FB" w14:textId="1DE52A14" w:rsidR="007B4CFB" w:rsidRDefault="007B4CFB">
          <w:pPr>
            <w:pStyle w:val="TOC3"/>
            <w:tabs>
              <w:tab w:val="right" w:leader="dot" w:pos="10070"/>
            </w:tabs>
            <w:rPr>
              <w:rFonts w:asciiTheme="minorHAnsi" w:eastAsiaTheme="minorEastAsia" w:hAnsiTheme="minorHAnsi"/>
              <w:noProof/>
              <w:color w:val="auto"/>
              <w:sz w:val="22"/>
            </w:rPr>
          </w:pPr>
          <w:hyperlink w:anchor="_Toc234426798" w:history="1">
            <w:r w:rsidRPr="00946912">
              <w:rPr>
                <w:rStyle w:val="Hyperlink"/>
                <w:noProof/>
              </w:rPr>
              <w:t>7. Database Maintenance</w:t>
            </w:r>
            <w:r>
              <w:rPr>
                <w:noProof/>
                <w:webHidden/>
              </w:rPr>
              <w:tab/>
            </w:r>
            <w:r>
              <w:rPr>
                <w:noProof/>
                <w:webHidden/>
              </w:rPr>
              <w:fldChar w:fldCharType="begin"/>
            </w:r>
            <w:r>
              <w:rPr>
                <w:noProof/>
                <w:webHidden/>
              </w:rPr>
              <w:instrText xml:space="preserve"> PAGEREF _Toc234426798 \h </w:instrText>
            </w:r>
            <w:r>
              <w:rPr>
                <w:noProof/>
                <w:webHidden/>
              </w:rPr>
            </w:r>
            <w:r>
              <w:rPr>
                <w:noProof/>
                <w:webHidden/>
              </w:rPr>
              <w:fldChar w:fldCharType="separate"/>
            </w:r>
            <w:r>
              <w:rPr>
                <w:noProof/>
                <w:webHidden/>
              </w:rPr>
              <w:t>15</w:t>
            </w:r>
            <w:r>
              <w:rPr>
                <w:noProof/>
                <w:webHidden/>
              </w:rPr>
              <w:fldChar w:fldCharType="end"/>
            </w:r>
          </w:hyperlink>
        </w:p>
        <w:p w14:paraId="4384CCC7" w14:textId="471C13D1" w:rsidR="007B4CFB" w:rsidRDefault="007B4CFB">
          <w:pPr>
            <w:pStyle w:val="TOC3"/>
            <w:tabs>
              <w:tab w:val="right" w:leader="dot" w:pos="10070"/>
            </w:tabs>
            <w:rPr>
              <w:rFonts w:asciiTheme="minorHAnsi" w:eastAsiaTheme="minorEastAsia" w:hAnsiTheme="minorHAnsi"/>
              <w:noProof/>
              <w:color w:val="auto"/>
              <w:sz w:val="22"/>
            </w:rPr>
          </w:pPr>
          <w:hyperlink w:anchor="_Toc234426799" w:history="1">
            <w:r w:rsidRPr="00946912">
              <w:rPr>
                <w:rStyle w:val="Hyperlink"/>
                <w:noProof/>
              </w:rPr>
              <w:t>8. Technical Support</w:t>
            </w:r>
            <w:r>
              <w:rPr>
                <w:noProof/>
                <w:webHidden/>
              </w:rPr>
              <w:tab/>
            </w:r>
            <w:r>
              <w:rPr>
                <w:noProof/>
                <w:webHidden/>
              </w:rPr>
              <w:fldChar w:fldCharType="begin"/>
            </w:r>
            <w:r>
              <w:rPr>
                <w:noProof/>
                <w:webHidden/>
              </w:rPr>
              <w:instrText xml:space="preserve"> PAGEREF _Toc234426799 \h </w:instrText>
            </w:r>
            <w:r>
              <w:rPr>
                <w:noProof/>
                <w:webHidden/>
              </w:rPr>
            </w:r>
            <w:r>
              <w:rPr>
                <w:noProof/>
                <w:webHidden/>
              </w:rPr>
              <w:fldChar w:fldCharType="separate"/>
            </w:r>
            <w:r>
              <w:rPr>
                <w:noProof/>
                <w:webHidden/>
              </w:rPr>
              <w:t>15</w:t>
            </w:r>
            <w:r>
              <w:rPr>
                <w:noProof/>
                <w:webHidden/>
              </w:rPr>
              <w:fldChar w:fldCharType="end"/>
            </w:r>
          </w:hyperlink>
        </w:p>
        <w:p w14:paraId="58B0CA57" w14:textId="4BD28407" w:rsidR="007B4CFB" w:rsidRDefault="007B4CFB">
          <w:pPr>
            <w:pStyle w:val="TOC3"/>
            <w:tabs>
              <w:tab w:val="right" w:leader="dot" w:pos="10070"/>
            </w:tabs>
            <w:rPr>
              <w:rFonts w:asciiTheme="minorHAnsi" w:eastAsiaTheme="minorEastAsia" w:hAnsiTheme="minorHAnsi"/>
              <w:noProof/>
              <w:color w:val="auto"/>
              <w:sz w:val="22"/>
            </w:rPr>
          </w:pPr>
          <w:hyperlink w:anchor="_Toc234426800" w:history="1">
            <w:r w:rsidRPr="00946912">
              <w:rPr>
                <w:rStyle w:val="Hyperlink"/>
                <w:noProof/>
              </w:rPr>
              <w:t>11. Monthly Maintenance Report</w:t>
            </w:r>
            <w:r>
              <w:rPr>
                <w:noProof/>
                <w:webHidden/>
              </w:rPr>
              <w:tab/>
            </w:r>
            <w:r>
              <w:rPr>
                <w:noProof/>
                <w:webHidden/>
              </w:rPr>
              <w:fldChar w:fldCharType="begin"/>
            </w:r>
            <w:r>
              <w:rPr>
                <w:noProof/>
                <w:webHidden/>
              </w:rPr>
              <w:instrText xml:space="preserve"> PAGEREF _Toc234426800 \h </w:instrText>
            </w:r>
            <w:r>
              <w:rPr>
                <w:noProof/>
                <w:webHidden/>
              </w:rPr>
            </w:r>
            <w:r>
              <w:rPr>
                <w:noProof/>
                <w:webHidden/>
              </w:rPr>
              <w:fldChar w:fldCharType="separate"/>
            </w:r>
            <w:r>
              <w:rPr>
                <w:noProof/>
                <w:webHidden/>
              </w:rPr>
              <w:t>15</w:t>
            </w:r>
            <w:r>
              <w:rPr>
                <w:noProof/>
                <w:webHidden/>
              </w:rPr>
              <w:fldChar w:fldCharType="end"/>
            </w:r>
          </w:hyperlink>
        </w:p>
        <w:p w14:paraId="114F5E40" w14:textId="20C8889C" w:rsidR="007B4CFB" w:rsidRDefault="007B4CFB">
          <w:pPr>
            <w:pStyle w:val="TOC2"/>
            <w:tabs>
              <w:tab w:val="right" w:leader="dot" w:pos="10070"/>
            </w:tabs>
            <w:rPr>
              <w:rFonts w:asciiTheme="minorHAnsi" w:eastAsiaTheme="minorEastAsia" w:hAnsiTheme="minorHAnsi"/>
              <w:noProof/>
              <w:color w:val="auto"/>
              <w:sz w:val="22"/>
            </w:rPr>
          </w:pPr>
          <w:hyperlink w:anchor="_Toc234426801" w:history="1">
            <w:r w:rsidRPr="00946912">
              <w:rPr>
                <w:rStyle w:val="Hyperlink"/>
                <w:noProof/>
              </w:rPr>
              <w:t>Service Exclusions</w:t>
            </w:r>
            <w:r>
              <w:rPr>
                <w:noProof/>
                <w:webHidden/>
              </w:rPr>
              <w:tab/>
            </w:r>
            <w:r>
              <w:rPr>
                <w:noProof/>
                <w:webHidden/>
              </w:rPr>
              <w:fldChar w:fldCharType="begin"/>
            </w:r>
            <w:r>
              <w:rPr>
                <w:noProof/>
                <w:webHidden/>
              </w:rPr>
              <w:instrText xml:space="preserve"> PAGEREF _Toc234426801 \h </w:instrText>
            </w:r>
            <w:r>
              <w:rPr>
                <w:noProof/>
                <w:webHidden/>
              </w:rPr>
            </w:r>
            <w:r>
              <w:rPr>
                <w:noProof/>
                <w:webHidden/>
              </w:rPr>
              <w:fldChar w:fldCharType="separate"/>
            </w:r>
            <w:r>
              <w:rPr>
                <w:noProof/>
                <w:webHidden/>
              </w:rPr>
              <w:t>15</w:t>
            </w:r>
            <w:r>
              <w:rPr>
                <w:noProof/>
                <w:webHidden/>
              </w:rPr>
              <w:fldChar w:fldCharType="end"/>
            </w:r>
          </w:hyperlink>
        </w:p>
        <w:p w14:paraId="2CDF6D48" w14:textId="388310E1" w:rsidR="007B4CFB" w:rsidRDefault="007B4CFB">
          <w:pPr>
            <w:pStyle w:val="TOC2"/>
            <w:tabs>
              <w:tab w:val="right" w:leader="dot" w:pos="10070"/>
            </w:tabs>
            <w:rPr>
              <w:rFonts w:asciiTheme="minorHAnsi" w:eastAsiaTheme="minorEastAsia" w:hAnsiTheme="minorHAnsi"/>
              <w:noProof/>
              <w:color w:val="auto"/>
              <w:sz w:val="22"/>
            </w:rPr>
          </w:pPr>
          <w:hyperlink w:anchor="_Toc234426802" w:history="1">
            <w:r w:rsidRPr="00946912">
              <w:rPr>
                <w:rStyle w:val="Hyperlink"/>
                <w:noProof/>
              </w:rPr>
              <w:t>Support Priority</w:t>
            </w:r>
            <w:r>
              <w:rPr>
                <w:noProof/>
                <w:webHidden/>
              </w:rPr>
              <w:tab/>
            </w:r>
            <w:r>
              <w:rPr>
                <w:noProof/>
                <w:webHidden/>
              </w:rPr>
              <w:fldChar w:fldCharType="begin"/>
            </w:r>
            <w:r>
              <w:rPr>
                <w:noProof/>
                <w:webHidden/>
              </w:rPr>
              <w:instrText xml:space="preserve"> PAGEREF _Toc234426802 \h </w:instrText>
            </w:r>
            <w:r>
              <w:rPr>
                <w:noProof/>
                <w:webHidden/>
              </w:rPr>
            </w:r>
            <w:r>
              <w:rPr>
                <w:noProof/>
                <w:webHidden/>
              </w:rPr>
              <w:fldChar w:fldCharType="separate"/>
            </w:r>
            <w:r>
              <w:rPr>
                <w:noProof/>
                <w:webHidden/>
              </w:rPr>
              <w:t>16</w:t>
            </w:r>
            <w:r>
              <w:rPr>
                <w:noProof/>
                <w:webHidden/>
              </w:rPr>
              <w:fldChar w:fldCharType="end"/>
            </w:r>
          </w:hyperlink>
        </w:p>
        <w:p w14:paraId="12702732" w14:textId="5475A17F" w:rsidR="007B4CFB" w:rsidRDefault="007B4CFB">
          <w:pPr>
            <w:pStyle w:val="TOC2"/>
            <w:tabs>
              <w:tab w:val="right" w:leader="dot" w:pos="10070"/>
            </w:tabs>
            <w:rPr>
              <w:rFonts w:asciiTheme="minorHAnsi" w:eastAsiaTheme="minorEastAsia" w:hAnsiTheme="minorHAnsi"/>
              <w:noProof/>
              <w:color w:val="auto"/>
              <w:sz w:val="22"/>
            </w:rPr>
          </w:pPr>
          <w:hyperlink w:anchor="_Toc234426803" w:history="1">
            <w:r w:rsidRPr="00946912">
              <w:rPr>
                <w:rStyle w:val="Hyperlink"/>
                <w:noProof/>
              </w:rPr>
              <w:t>Maintenance Schedule</w:t>
            </w:r>
            <w:r>
              <w:rPr>
                <w:noProof/>
                <w:webHidden/>
              </w:rPr>
              <w:tab/>
            </w:r>
            <w:r>
              <w:rPr>
                <w:noProof/>
                <w:webHidden/>
              </w:rPr>
              <w:fldChar w:fldCharType="begin"/>
            </w:r>
            <w:r>
              <w:rPr>
                <w:noProof/>
                <w:webHidden/>
              </w:rPr>
              <w:instrText xml:space="preserve"> PAGEREF _Toc234426803 \h </w:instrText>
            </w:r>
            <w:r>
              <w:rPr>
                <w:noProof/>
                <w:webHidden/>
              </w:rPr>
            </w:r>
            <w:r>
              <w:rPr>
                <w:noProof/>
                <w:webHidden/>
              </w:rPr>
              <w:fldChar w:fldCharType="separate"/>
            </w:r>
            <w:r>
              <w:rPr>
                <w:noProof/>
                <w:webHidden/>
              </w:rPr>
              <w:t>16</w:t>
            </w:r>
            <w:r>
              <w:rPr>
                <w:noProof/>
                <w:webHidden/>
              </w:rPr>
              <w:fldChar w:fldCharType="end"/>
            </w:r>
          </w:hyperlink>
        </w:p>
        <w:p w14:paraId="739C59F1" w14:textId="471D1A12" w:rsidR="007B4CFB" w:rsidRDefault="007B4CFB">
          <w:pPr>
            <w:pStyle w:val="TOC2"/>
            <w:tabs>
              <w:tab w:val="right" w:leader="dot" w:pos="10070"/>
            </w:tabs>
            <w:rPr>
              <w:rFonts w:asciiTheme="minorHAnsi" w:eastAsiaTheme="minorEastAsia" w:hAnsiTheme="minorHAnsi"/>
              <w:noProof/>
              <w:color w:val="auto"/>
              <w:sz w:val="22"/>
            </w:rPr>
          </w:pPr>
          <w:hyperlink w:anchor="_Toc234426804" w:history="1">
            <w:r w:rsidRPr="00946912">
              <w:rPr>
                <w:rStyle w:val="Hyperlink"/>
                <w:noProof/>
              </w:rPr>
              <w:t>Service Renewal</w:t>
            </w:r>
            <w:r>
              <w:rPr>
                <w:noProof/>
                <w:webHidden/>
              </w:rPr>
              <w:tab/>
            </w:r>
            <w:r>
              <w:rPr>
                <w:noProof/>
                <w:webHidden/>
              </w:rPr>
              <w:fldChar w:fldCharType="begin"/>
            </w:r>
            <w:r>
              <w:rPr>
                <w:noProof/>
                <w:webHidden/>
              </w:rPr>
              <w:instrText xml:space="preserve"> PAGEREF _Toc234426804 \h </w:instrText>
            </w:r>
            <w:r>
              <w:rPr>
                <w:noProof/>
                <w:webHidden/>
              </w:rPr>
            </w:r>
            <w:r>
              <w:rPr>
                <w:noProof/>
                <w:webHidden/>
              </w:rPr>
              <w:fldChar w:fldCharType="separate"/>
            </w:r>
            <w:r>
              <w:rPr>
                <w:noProof/>
                <w:webHidden/>
              </w:rPr>
              <w:t>16</w:t>
            </w:r>
            <w:r>
              <w:rPr>
                <w:noProof/>
                <w:webHidden/>
              </w:rPr>
              <w:fldChar w:fldCharType="end"/>
            </w:r>
          </w:hyperlink>
        </w:p>
        <w:p w14:paraId="503355E8" w14:textId="35101859" w:rsidR="007B4CFB" w:rsidRDefault="007B4CFB">
          <w:pPr>
            <w:pStyle w:val="TOC2"/>
            <w:tabs>
              <w:tab w:val="right" w:leader="dot" w:pos="10070"/>
            </w:tabs>
            <w:rPr>
              <w:rFonts w:asciiTheme="minorHAnsi" w:eastAsiaTheme="minorEastAsia" w:hAnsiTheme="minorHAnsi"/>
              <w:noProof/>
              <w:color w:val="auto"/>
              <w:sz w:val="22"/>
            </w:rPr>
          </w:pPr>
          <w:hyperlink w:anchor="_Toc234426805" w:history="1">
            <w:r w:rsidRPr="00946912">
              <w:rPr>
                <w:rStyle w:val="Hyperlink"/>
                <w:noProof/>
              </w:rPr>
              <w:t>Optional Add-on Services</w:t>
            </w:r>
            <w:r>
              <w:rPr>
                <w:noProof/>
                <w:webHidden/>
              </w:rPr>
              <w:tab/>
            </w:r>
            <w:r>
              <w:rPr>
                <w:noProof/>
                <w:webHidden/>
              </w:rPr>
              <w:fldChar w:fldCharType="begin"/>
            </w:r>
            <w:r>
              <w:rPr>
                <w:noProof/>
                <w:webHidden/>
              </w:rPr>
              <w:instrText xml:space="preserve"> PAGEREF _Toc234426805 \h </w:instrText>
            </w:r>
            <w:r>
              <w:rPr>
                <w:noProof/>
                <w:webHidden/>
              </w:rPr>
            </w:r>
            <w:r>
              <w:rPr>
                <w:noProof/>
                <w:webHidden/>
              </w:rPr>
              <w:fldChar w:fldCharType="separate"/>
            </w:r>
            <w:r>
              <w:rPr>
                <w:noProof/>
                <w:webHidden/>
              </w:rPr>
              <w:t>16</w:t>
            </w:r>
            <w:r>
              <w:rPr>
                <w:noProof/>
                <w:webHidden/>
              </w:rPr>
              <w:fldChar w:fldCharType="end"/>
            </w:r>
          </w:hyperlink>
        </w:p>
        <w:p w14:paraId="5C7379B9" w14:textId="6C3DD66C" w:rsidR="007B4CFB" w:rsidRDefault="007B4CFB">
          <w:pPr>
            <w:pStyle w:val="TOC2"/>
            <w:tabs>
              <w:tab w:val="right" w:leader="dot" w:pos="10070"/>
            </w:tabs>
            <w:rPr>
              <w:rFonts w:asciiTheme="minorHAnsi" w:eastAsiaTheme="minorEastAsia" w:hAnsiTheme="minorHAnsi"/>
              <w:noProof/>
              <w:color w:val="auto"/>
              <w:sz w:val="22"/>
            </w:rPr>
          </w:pPr>
          <w:hyperlink w:anchor="_Toc234426806" w:history="1">
            <w:r w:rsidRPr="00946912">
              <w:rPr>
                <w:rStyle w:val="Hyperlink"/>
                <w:noProof/>
              </w:rPr>
              <w:t>Deliverables</w:t>
            </w:r>
            <w:r>
              <w:rPr>
                <w:noProof/>
                <w:webHidden/>
              </w:rPr>
              <w:tab/>
            </w:r>
            <w:r>
              <w:rPr>
                <w:noProof/>
                <w:webHidden/>
              </w:rPr>
              <w:fldChar w:fldCharType="begin"/>
            </w:r>
            <w:r>
              <w:rPr>
                <w:noProof/>
                <w:webHidden/>
              </w:rPr>
              <w:instrText xml:space="preserve"> PAGEREF _Toc234426806 \h </w:instrText>
            </w:r>
            <w:r>
              <w:rPr>
                <w:noProof/>
                <w:webHidden/>
              </w:rPr>
            </w:r>
            <w:r>
              <w:rPr>
                <w:noProof/>
                <w:webHidden/>
              </w:rPr>
              <w:fldChar w:fldCharType="separate"/>
            </w:r>
            <w:r>
              <w:rPr>
                <w:noProof/>
                <w:webHidden/>
              </w:rPr>
              <w:t>17</w:t>
            </w:r>
            <w:r>
              <w:rPr>
                <w:noProof/>
                <w:webHidden/>
              </w:rPr>
              <w:fldChar w:fldCharType="end"/>
            </w:r>
          </w:hyperlink>
        </w:p>
        <w:p w14:paraId="5511A33E" w14:textId="6211CF24" w:rsidR="007B4CFB" w:rsidRDefault="007B4CFB">
          <w:pPr>
            <w:pStyle w:val="TOC1"/>
            <w:tabs>
              <w:tab w:val="right" w:leader="dot" w:pos="10070"/>
            </w:tabs>
            <w:rPr>
              <w:rFonts w:asciiTheme="minorHAnsi" w:eastAsiaTheme="minorEastAsia" w:hAnsiTheme="minorHAnsi"/>
              <w:noProof/>
              <w:color w:val="auto"/>
              <w:sz w:val="22"/>
            </w:rPr>
          </w:pPr>
          <w:hyperlink w:anchor="_Toc234426807" w:history="1">
            <w:r w:rsidRPr="00946912">
              <w:rPr>
                <w:rStyle w:val="Hyperlink"/>
                <w:noProof/>
              </w:rPr>
              <w:t>16. Acceptance Criteria and Handover</w:t>
            </w:r>
            <w:r>
              <w:rPr>
                <w:noProof/>
                <w:webHidden/>
              </w:rPr>
              <w:tab/>
            </w:r>
            <w:r>
              <w:rPr>
                <w:noProof/>
                <w:webHidden/>
              </w:rPr>
              <w:fldChar w:fldCharType="begin"/>
            </w:r>
            <w:r>
              <w:rPr>
                <w:noProof/>
                <w:webHidden/>
              </w:rPr>
              <w:instrText xml:space="preserve"> PAGEREF _Toc234426807 \h </w:instrText>
            </w:r>
            <w:r>
              <w:rPr>
                <w:noProof/>
                <w:webHidden/>
              </w:rPr>
            </w:r>
            <w:r>
              <w:rPr>
                <w:noProof/>
                <w:webHidden/>
              </w:rPr>
              <w:fldChar w:fldCharType="separate"/>
            </w:r>
            <w:r>
              <w:rPr>
                <w:noProof/>
                <w:webHidden/>
              </w:rPr>
              <w:t>18</w:t>
            </w:r>
            <w:r>
              <w:rPr>
                <w:noProof/>
                <w:webHidden/>
              </w:rPr>
              <w:fldChar w:fldCharType="end"/>
            </w:r>
          </w:hyperlink>
        </w:p>
        <w:p w14:paraId="20B07717" w14:textId="25917F93" w:rsidR="007B4CFB" w:rsidRDefault="007B4CFB">
          <w:pPr>
            <w:pStyle w:val="TOC2"/>
            <w:tabs>
              <w:tab w:val="right" w:leader="dot" w:pos="10070"/>
            </w:tabs>
            <w:rPr>
              <w:rFonts w:asciiTheme="minorHAnsi" w:eastAsiaTheme="minorEastAsia" w:hAnsiTheme="minorHAnsi"/>
              <w:noProof/>
              <w:color w:val="auto"/>
              <w:sz w:val="22"/>
            </w:rPr>
          </w:pPr>
          <w:hyperlink w:anchor="_Toc234426808" w:history="1">
            <w:r w:rsidRPr="00946912">
              <w:rPr>
                <w:rStyle w:val="Hyperlink"/>
                <w:noProof/>
              </w:rPr>
              <w:t>16.1 Acceptance Criteria</w:t>
            </w:r>
            <w:r>
              <w:rPr>
                <w:noProof/>
                <w:webHidden/>
              </w:rPr>
              <w:tab/>
            </w:r>
            <w:r>
              <w:rPr>
                <w:noProof/>
                <w:webHidden/>
              </w:rPr>
              <w:fldChar w:fldCharType="begin"/>
            </w:r>
            <w:r>
              <w:rPr>
                <w:noProof/>
                <w:webHidden/>
              </w:rPr>
              <w:instrText xml:space="preserve"> PAGEREF _Toc234426808 \h </w:instrText>
            </w:r>
            <w:r>
              <w:rPr>
                <w:noProof/>
                <w:webHidden/>
              </w:rPr>
            </w:r>
            <w:r>
              <w:rPr>
                <w:noProof/>
                <w:webHidden/>
              </w:rPr>
              <w:fldChar w:fldCharType="separate"/>
            </w:r>
            <w:r>
              <w:rPr>
                <w:noProof/>
                <w:webHidden/>
              </w:rPr>
              <w:t>18</w:t>
            </w:r>
            <w:r>
              <w:rPr>
                <w:noProof/>
                <w:webHidden/>
              </w:rPr>
              <w:fldChar w:fldCharType="end"/>
            </w:r>
          </w:hyperlink>
        </w:p>
        <w:p w14:paraId="2CD5609C" w14:textId="1245EE6D" w:rsidR="007B4CFB" w:rsidRDefault="007B4CFB">
          <w:pPr>
            <w:pStyle w:val="TOC2"/>
            <w:tabs>
              <w:tab w:val="right" w:leader="dot" w:pos="10070"/>
            </w:tabs>
            <w:rPr>
              <w:rFonts w:asciiTheme="minorHAnsi" w:eastAsiaTheme="minorEastAsia" w:hAnsiTheme="minorHAnsi"/>
              <w:noProof/>
              <w:color w:val="auto"/>
              <w:sz w:val="22"/>
            </w:rPr>
          </w:pPr>
          <w:hyperlink w:anchor="_Toc234426809" w:history="1">
            <w:r w:rsidRPr="00946912">
              <w:rPr>
                <w:rStyle w:val="Hyperlink"/>
                <w:noProof/>
              </w:rPr>
              <w:t>16.2 Handover Items</w:t>
            </w:r>
            <w:r>
              <w:rPr>
                <w:noProof/>
                <w:webHidden/>
              </w:rPr>
              <w:tab/>
            </w:r>
            <w:r>
              <w:rPr>
                <w:noProof/>
                <w:webHidden/>
              </w:rPr>
              <w:fldChar w:fldCharType="begin"/>
            </w:r>
            <w:r>
              <w:rPr>
                <w:noProof/>
                <w:webHidden/>
              </w:rPr>
              <w:instrText xml:space="preserve"> PAGEREF _Toc234426809 \h </w:instrText>
            </w:r>
            <w:r>
              <w:rPr>
                <w:noProof/>
                <w:webHidden/>
              </w:rPr>
            </w:r>
            <w:r>
              <w:rPr>
                <w:noProof/>
                <w:webHidden/>
              </w:rPr>
              <w:fldChar w:fldCharType="separate"/>
            </w:r>
            <w:r>
              <w:rPr>
                <w:noProof/>
                <w:webHidden/>
              </w:rPr>
              <w:t>18</w:t>
            </w:r>
            <w:r>
              <w:rPr>
                <w:noProof/>
                <w:webHidden/>
              </w:rPr>
              <w:fldChar w:fldCharType="end"/>
            </w:r>
          </w:hyperlink>
        </w:p>
        <w:p w14:paraId="10E7FD71" w14:textId="3E9ECAA3" w:rsidR="007B4CFB" w:rsidRDefault="007B4CFB">
          <w:pPr>
            <w:pStyle w:val="TOC1"/>
            <w:tabs>
              <w:tab w:val="right" w:leader="dot" w:pos="10070"/>
            </w:tabs>
            <w:rPr>
              <w:rFonts w:asciiTheme="minorHAnsi" w:eastAsiaTheme="minorEastAsia" w:hAnsiTheme="minorHAnsi"/>
              <w:noProof/>
              <w:color w:val="auto"/>
              <w:sz w:val="22"/>
            </w:rPr>
          </w:pPr>
          <w:hyperlink w:anchor="_Toc234426810" w:history="1">
            <w:r w:rsidRPr="00946912">
              <w:rPr>
                <w:rStyle w:val="Hyperlink"/>
                <w:noProof/>
              </w:rPr>
              <w:t>17. Conclusion</w:t>
            </w:r>
            <w:r>
              <w:rPr>
                <w:noProof/>
                <w:webHidden/>
              </w:rPr>
              <w:tab/>
            </w:r>
            <w:r>
              <w:rPr>
                <w:noProof/>
                <w:webHidden/>
              </w:rPr>
              <w:fldChar w:fldCharType="begin"/>
            </w:r>
            <w:r>
              <w:rPr>
                <w:noProof/>
                <w:webHidden/>
              </w:rPr>
              <w:instrText xml:space="preserve"> PAGEREF _Toc234426810 \h </w:instrText>
            </w:r>
            <w:r>
              <w:rPr>
                <w:noProof/>
                <w:webHidden/>
              </w:rPr>
            </w:r>
            <w:r>
              <w:rPr>
                <w:noProof/>
                <w:webHidden/>
              </w:rPr>
              <w:fldChar w:fldCharType="separate"/>
            </w:r>
            <w:r>
              <w:rPr>
                <w:noProof/>
                <w:webHidden/>
              </w:rPr>
              <w:t>18</w:t>
            </w:r>
            <w:r>
              <w:rPr>
                <w:noProof/>
                <w:webHidden/>
              </w:rPr>
              <w:fldChar w:fldCharType="end"/>
            </w:r>
          </w:hyperlink>
        </w:p>
        <w:p w14:paraId="50B60D70" w14:textId="3218D969" w:rsidR="004178DB" w:rsidRDefault="004178DB">
          <w:r>
            <w:rPr>
              <w:b/>
              <w:bCs/>
              <w:noProof/>
            </w:rPr>
            <w:fldChar w:fldCharType="end"/>
          </w:r>
        </w:p>
      </w:sdtContent>
    </w:sdt>
    <w:p w14:paraId="12D898A3" w14:textId="77777777" w:rsidR="00BF00D1" w:rsidRDefault="00F87365">
      <w:pPr>
        <w:spacing w:after="80"/>
      </w:pPr>
      <w:r>
        <w:br w:type="page"/>
      </w:r>
    </w:p>
    <w:p w14:paraId="1A6463EF" w14:textId="77777777" w:rsidR="00BF00D1" w:rsidRDefault="00F87365">
      <w:pPr>
        <w:pStyle w:val="Heading1"/>
        <w:spacing w:after="80"/>
      </w:pPr>
      <w:bookmarkStart w:id="0" w:name="_Toc234426749"/>
      <w:r>
        <w:rPr>
          <w:rFonts w:ascii="Aptos" w:eastAsia="Aptos" w:hAnsi="Aptos"/>
        </w:rPr>
        <w:lastRenderedPageBreak/>
        <w:t>1. Executive Summary</w:t>
      </w:r>
      <w:bookmarkEnd w:id="0"/>
    </w:p>
    <w:p w14:paraId="185A7C94" w14:textId="77777777" w:rsidR="00BF00D1" w:rsidRDefault="00F87365">
      <w:pPr>
        <w:spacing w:after="80"/>
      </w:pPr>
      <w:r>
        <w:t>HIS Online School is planning to improve its website foundation so that it can better support admissions growth, paid campaign conversion, organic search visibility, AI search readiness and ongoing content publishing. Based on the platform comparison and the client’s operational requirements, WordPress is recommended as the new long-term website platform, while the current Wix site remains live during development.</w:t>
      </w:r>
    </w:p>
    <w:p w14:paraId="229D40D6" w14:textId="3F635CD2" w:rsidR="00BF00D1" w:rsidRDefault="00F87365">
      <w:pPr>
        <w:spacing w:after="80"/>
      </w:pPr>
      <w:r>
        <w:t>The proposed solution focuses on building a conversion-ready WordPress website with clear inquiry paths, admissions-focused landing pages, lead capture, campaign tracking, structured content publishing and migration safeguards. The proposal also includes a technical note on integrating Arlo if HIS requires a course or training management solution</w:t>
      </w:r>
      <w:r w:rsidR="007B4CFB">
        <w:t>.</w:t>
      </w:r>
    </w:p>
    <w:p w14:paraId="05CD18B4" w14:textId="77777777" w:rsidR="00BF00D1" w:rsidRDefault="00F87365">
      <w:pPr>
        <w:pStyle w:val="Heading1"/>
        <w:spacing w:after="80"/>
      </w:pPr>
      <w:bookmarkStart w:id="1" w:name="_Toc234426750"/>
      <w:r>
        <w:rPr>
          <w:rFonts w:ascii="Aptos" w:eastAsia="Aptos" w:hAnsi="Aptos"/>
        </w:rPr>
        <w:t>2. Project Background and Objective</w:t>
      </w:r>
      <w:bookmarkEnd w:id="1"/>
    </w:p>
    <w:p w14:paraId="28396565" w14:textId="77777777" w:rsidR="00BF00D1" w:rsidRDefault="00F87365">
      <w:pPr>
        <w:spacing w:after="80"/>
      </w:pPr>
      <w:r>
        <w:t>The existing HIS website is currently hosted on Wix and functions as the live public-facing website. The planned website roadmap requires a stronger foundation for admissions conversion and ongoing digital growth. The current platform comparison identifies a need for stronger clarity, better calls-to-action, structured lead capture, search-ready content infrastructure and campaign landing pages before paid Google Ads and Meta Ads traffic scales.</w:t>
      </w:r>
    </w:p>
    <w:p w14:paraId="3CF3896A" w14:textId="77777777" w:rsidR="00BF00D1" w:rsidRDefault="00F87365">
      <w:pPr>
        <w:spacing w:after="80"/>
      </w:pPr>
      <w:r>
        <w:t>The objective of the proposed implementation is to build the new growth-focused website directly on WordPress, avoid duplicate rework, preserve the existing domain and maintain marketing continuity while the new site is developed in a staging environment.</w:t>
      </w:r>
    </w:p>
    <w:p w14:paraId="65EB8A69" w14:textId="77777777" w:rsidR="00BF00D1" w:rsidRDefault="00F87365">
      <w:pPr>
        <w:pStyle w:val="Heading2"/>
        <w:spacing w:after="80"/>
      </w:pPr>
      <w:bookmarkStart w:id="2" w:name="_Toc234426751"/>
      <w:r>
        <w:rPr>
          <w:rFonts w:ascii="Aptos" w:eastAsia="Aptos" w:hAnsi="Aptos"/>
        </w:rPr>
        <w:t>Key Project Objectives</w:t>
      </w:r>
      <w:bookmarkEnd w:id="2"/>
    </w:p>
    <w:p w14:paraId="17EADD87" w14:textId="77777777" w:rsidR="00BF00D1" w:rsidRDefault="00F87365">
      <w:pPr>
        <w:pStyle w:val="ListBullet"/>
        <w:spacing w:after="80"/>
      </w:pPr>
      <w:r>
        <w:t>Build the new WordPress website in a secure staging environment before launch.</w:t>
      </w:r>
    </w:p>
    <w:p w14:paraId="284132E0" w14:textId="77777777" w:rsidR="00BF00D1" w:rsidRDefault="00F87365">
      <w:pPr>
        <w:pStyle w:val="ListBullet"/>
        <w:spacing w:after="80"/>
      </w:pPr>
      <w:r>
        <w:t>Improve homepage clarity, admissions messaging and visitor conversion paths.</w:t>
      </w:r>
    </w:p>
    <w:p w14:paraId="68498301" w14:textId="77777777" w:rsidR="00BF00D1" w:rsidRDefault="00F87365">
      <w:pPr>
        <w:pStyle w:val="ListBullet"/>
        <w:spacing w:after="80"/>
      </w:pPr>
      <w:r>
        <w:t>Add structured lead capture journeys such as trial class booking, prospectus download and inquiry routing.</w:t>
      </w:r>
    </w:p>
    <w:p w14:paraId="6733B014" w14:textId="77777777" w:rsidR="00BF00D1" w:rsidRDefault="00F87365">
      <w:pPr>
        <w:pStyle w:val="ListBullet"/>
        <w:spacing w:after="80"/>
      </w:pPr>
      <w:r>
        <w:t>Prepare reusable page templates for future campaign landing pages and content publishing.</w:t>
      </w:r>
    </w:p>
    <w:p w14:paraId="44F6CCA0" w14:textId="77777777" w:rsidR="00BF00D1" w:rsidRDefault="00F87365">
      <w:pPr>
        <w:pStyle w:val="ListBullet"/>
        <w:spacing w:after="80"/>
      </w:pPr>
      <w:r>
        <w:t>Set up search visibility, schema, analytics and conversion tracking for ongoing optimization.</w:t>
      </w:r>
    </w:p>
    <w:p w14:paraId="4B14FC67" w14:textId="77777777" w:rsidR="00BF00D1" w:rsidRDefault="00F87365">
      <w:pPr>
        <w:pStyle w:val="ListBullet"/>
        <w:spacing w:after="80"/>
      </w:pPr>
      <w:r>
        <w:t>Provide an Arlo integration recommendation for course/training management requirements.</w:t>
      </w:r>
    </w:p>
    <w:p w14:paraId="7F23D2EE" w14:textId="77777777" w:rsidR="00BF00D1" w:rsidRDefault="00F87365">
      <w:pPr>
        <w:pStyle w:val="ListBullet"/>
        <w:spacing w:after="80"/>
      </w:pPr>
      <w:r>
        <w:t>Launch the WordPress site with redirect mapping, tracking verification and post-launch monitoring.</w:t>
      </w:r>
    </w:p>
    <w:p w14:paraId="2C8866A0" w14:textId="429EC3BF" w:rsidR="00BF00D1" w:rsidRDefault="00DF6221">
      <w:pPr>
        <w:pStyle w:val="Heading1"/>
        <w:spacing w:after="80"/>
      </w:pPr>
      <w:bookmarkStart w:id="3" w:name="_Toc234426752"/>
      <w:r>
        <w:rPr>
          <w:rFonts w:ascii="Aptos" w:eastAsia="Aptos" w:hAnsi="Aptos"/>
        </w:rPr>
        <w:t>3. Proposed Scope and Feature List</w:t>
      </w:r>
      <w:bookmarkEnd w:id="3"/>
    </w:p>
    <w:p w14:paraId="07D5BFE0" w14:textId="79878A84" w:rsidR="00BF00D1" w:rsidRDefault="00F87365">
      <w:pPr>
        <w:spacing w:after="80"/>
      </w:pPr>
      <w:r>
        <w:t>The following feature list is intentionally structured module by module using bullet points only. The scope is limited to the website roadmap, and Arlo integration note requested by the client.</w:t>
      </w:r>
    </w:p>
    <w:p w14:paraId="2E2EAD3F" w14:textId="235B8B81" w:rsidR="00BF00D1" w:rsidRDefault="00DF6221">
      <w:pPr>
        <w:pStyle w:val="Heading2"/>
        <w:spacing w:after="80"/>
      </w:pPr>
      <w:bookmarkStart w:id="4" w:name="_Toc234426753"/>
      <w:r>
        <w:rPr>
          <w:rFonts w:ascii="Aptos" w:eastAsia="Aptos" w:hAnsi="Aptos"/>
        </w:rPr>
        <w:t>3.1 WordPress Foundation and CMS Setup</w:t>
      </w:r>
      <w:bookmarkEnd w:id="4"/>
    </w:p>
    <w:p w14:paraId="4FB91E8E" w14:textId="77777777" w:rsidR="00BF00D1" w:rsidRDefault="00F87365">
      <w:pPr>
        <w:pStyle w:val="ListBullet"/>
        <w:spacing w:after="80"/>
      </w:pPr>
      <w:r>
        <w:t>Set up WordPress on a staging environment before any production launch activity.</w:t>
      </w:r>
    </w:p>
    <w:p w14:paraId="0BD6112B" w14:textId="77777777" w:rsidR="00BF00D1" w:rsidRDefault="00F87365">
      <w:pPr>
        <w:pStyle w:val="ListBullet"/>
        <w:spacing w:after="80"/>
      </w:pPr>
      <w:r>
        <w:t>Configure a responsive theme structure aligned with the HIS brand direction.</w:t>
      </w:r>
    </w:p>
    <w:p w14:paraId="2E5D6175" w14:textId="77777777" w:rsidR="00BF00D1" w:rsidRDefault="00F87365">
      <w:pPr>
        <w:pStyle w:val="ListBullet"/>
        <w:spacing w:after="80"/>
      </w:pPr>
      <w:r>
        <w:t>Create reusable page sections and content blocks for core pages and campaign landing pages.</w:t>
      </w:r>
    </w:p>
    <w:p w14:paraId="4F70A03E" w14:textId="77777777" w:rsidR="00BF00D1" w:rsidRDefault="00F87365">
      <w:pPr>
        <w:pStyle w:val="ListBullet"/>
        <w:spacing w:after="80"/>
      </w:pPr>
      <w:r>
        <w:t>Configure role-based CMS access for content editors and administrators at a basic website-management level.</w:t>
      </w:r>
    </w:p>
    <w:p w14:paraId="2EC04317" w14:textId="77777777" w:rsidR="00BF00D1" w:rsidRDefault="00F87365">
      <w:pPr>
        <w:pStyle w:val="ListBullet"/>
        <w:spacing w:after="80"/>
      </w:pPr>
      <w:r>
        <w:t>Set up essential plugins for forms, SEO metadata, performance, security and backups.</w:t>
      </w:r>
    </w:p>
    <w:p w14:paraId="20DA97A8" w14:textId="77777777" w:rsidR="00BF00D1" w:rsidRDefault="00F87365">
      <w:pPr>
        <w:pStyle w:val="ListBullet"/>
        <w:spacing w:after="80"/>
      </w:pPr>
      <w:r>
        <w:t>Disable public indexing on staging until the site is approved for launch.</w:t>
      </w:r>
    </w:p>
    <w:p w14:paraId="7CF8DAC0" w14:textId="4443A817" w:rsidR="00BF00D1" w:rsidRDefault="00DF6221">
      <w:pPr>
        <w:pStyle w:val="Heading2"/>
        <w:spacing w:after="80"/>
      </w:pPr>
      <w:bookmarkStart w:id="5" w:name="_Toc234426754"/>
      <w:r>
        <w:rPr>
          <w:rFonts w:ascii="Aptos" w:eastAsia="Aptos" w:hAnsi="Aptos"/>
        </w:rPr>
        <w:t>3.2 Homepage Rebuild</w:t>
      </w:r>
      <w:bookmarkEnd w:id="5"/>
    </w:p>
    <w:p w14:paraId="71ECE5F8" w14:textId="77777777" w:rsidR="00BF00D1" w:rsidRDefault="00F87365">
      <w:pPr>
        <w:pStyle w:val="ListBullet"/>
        <w:spacing w:after="80"/>
      </w:pPr>
      <w:r>
        <w:t>Create a clearer hero section explaining what HIS Online School offers and who it serves.</w:t>
      </w:r>
    </w:p>
    <w:p w14:paraId="283F3C6D" w14:textId="77777777" w:rsidR="00BF00D1" w:rsidRDefault="00F87365">
      <w:pPr>
        <w:pStyle w:val="ListBullet"/>
        <w:spacing w:after="80"/>
      </w:pPr>
      <w:r>
        <w:t>Add prominent admissions-focused calls-to-action such as inquiry, WhatsApp, prospectus and trial class.</w:t>
      </w:r>
    </w:p>
    <w:p w14:paraId="1CFDF9A4" w14:textId="77777777" w:rsidR="00BF00D1" w:rsidRDefault="00F87365">
      <w:pPr>
        <w:pStyle w:val="ListBullet"/>
        <w:spacing w:after="80"/>
      </w:pPr>
      <w:r>
        <w:lastRenderedPageBreak/>
        <w:t>Organize value propositions, curriculum highlights, credibility information and student/parent decision points.</w:t>
      </w:r>
    </w:p>
    <w:p w14:paraId="565ECC76" w14:textId="77777777" w:rsidR="00BF00D1" w:rsidRDefault="00F87365">
      <w:pPr>
        <w:pStyle w:val="ListBullet"/>
        <w:spacing w:after="80"/>
      </w:pPr>
      <w:r>
        <w:t>Ensure the homepage is responsive across desktop, tablet and mobile devices.</w:t>
      </w:r>
    </w:p>
    <w:p w14:paraId="0DD6BA70" w14:textId="77777777" w:rsidR="00BF00D1" w:rsidRDefault="00F87365">
      <w:pPr>
        <w:pStyle w:val="ListBullet"/>
        <w:spacing w:after="80"/>
      </w:pPr>
      <w:r>
        <w:t>Prepare homepage content structure for future content updates through WordPress CMS.</w:t>
      </w:r>
    </w:p>
    <w:p w14:paraId="01BB1FED" w14:textId="3C837576" w:rsidR="00BF00D1" w:rsidRDefault="00DF6221">
      <w:pPr>
        <w:pStyle w:val="Heading2"/>
        <w:spacing w:after="80"/>
      </w:pPr>
      <w:bookmarkStart w:id="6" w:name="_Toc234426755"/>
      <w:r>
        <w:rPr>
          <w:rFonts w:ascii="Aptos" w:eastAsia="Aptos" w:hAnsi="Aptos"/>
        </w:rPr>
        <w:t>3.3 Admissions Journey Page</w:t>
      </w:r>
      <w:bookmarkEnd w:id="6"/>
    </w:p>
    <w:p w14:paraId="02C47449" w14:textId="77777777" w:rsidR="00BF00D1" w:rsidRDefault="00F87365">
      <w:pPr>
        <w:pStyle w:val="ListBullet"/>
        <w:spacing w:after="80"/>
      </w:pPr>
      <w:r>
        <w:t>Create a dedicated admissions journey page explaining the inquiry-to-enrollment process.</w:t>
      </w:r>
    </w:p>
    <w:p w14:paraId="45ADB5F1" w14:textId="77777777" w:rsidR="00BF00D1" w:rsidRDefault="00F87365">
      <w:pPr>
        <w:pStyle w:val="ListBullet"/>
        <w:spacing w:after="80"/>
      </w:pPr>
      <w:r>
        <w:t>Add simple sections for eligibility, next steps, required information and admissions support.</w:t>
      </w:r>
    </w:p>
    <w:p w14:paraId="3429A97A" w14:textId="77777777" w:rsidR="00BF00D1" w:rsidRDefault="00F87365">
      <w:pPr>
        <w:pStyle w:val="ListBullet"/>
        <w:spacing w:after="80"/>
      </w:pPr>
      <w:r>
        <w:t>Add inquiry CTA placement across the page to reduce visitor drop-off.</w:t>
      </w:r>
    </w:p>
    <w:p w14:paraId="3D5771BB" w14:textId="77777777" w:rsidR="00BF00D1" w:rsidRDefault="00F87365">
      <w:pPr>
        <w:pStyle w:val="ListBullet"/>
        <w:spacing w:after="80"/>
      </w:pPr>
      <w:r>
        <w:t>Connect the page to lead capture forms and communication channels where applicable.</w:t>
      </w:r>
    </w:p>
    <w:p w14:paraId="5EB2E68D" w14:textId="77777777" w:rsidR="00BF00D1" w:rsidRDefault="00F87365">
      <w:pPr>
        <w:pStyle w:val="ListBullet"/>
        <w:spacing w:after="80"/>
      </w:pPr>
      <w:r>
        <w:t>Prepare the page for call-centre/FAQ alignment so admissions staff can follow consistent messaging.</w:t>
      </w:r>
    </w:p>
    <w:p w14:paraId="1043A457" w14:textId="58943B99" w:rsidR="00BF00D1" w:rsidRDefault="00DF6221">
      <w:pPr>
        <w:pStyle w:val="Heading2"/>
        <w:spacing w:after="80"/>
      </w:pPr>
      <w:bookmarkStart w:id="7" w:name="_Toc234426756"/>
      <w:r>
        <w:rPr>
          <w:rFonts w:ascii="Aptos" w:eastAsia="Aptos" w:hAnsi="Aptos"/>
        </w:rPr>
        <w:t>3.4 Trial Class Landing Page</w:t>
      </w:r>
      <w:bookmarkEnd w:id="7"/>
    </w:p>
    <w:p w14:paraId="0E044D6A" w14:textId="77777777" w:rsidR="00BF00D1" w:rsidRDefault="00F87365">
      <w:pPr>
        <w:pStyle w:val="ListBullet"/>
        <w:spacing w:after="80"/>
      </w:pPr>
      <w:r>
        <w:t>Create a campaign-ready landing page for free trial class registration or inquiry.</w:t>
      </w:r>
    </w:p>
    <w:p w14:paraId="561A8AA3" w14:textId="77777777" w:rsidR="00BF00D1" w:rsidRDefault="00F87365">
      <w:pPr>
        <w:pStyle w:val="ListBullet"/>
        <w:spacing w:after="80"/>
      </w:pPr>
      <w:r>
        <w:t>Add a focused form with fields required for admissions follow-up only.</w:t>
      </w:r>
    </w:p>
    <w:p w14:paraId="534572B8" w14:textId="77777777" w:rsidR="00BF00D1" w:rsidRDefault="00F87365">
      <w:pPr>
        <w:pStyle w:val="ListBullet"/>
        <w:spacing w:after="80"/>
      </w:pPr>
      <w:r>
        <w:t>Add tracking events for landing page views, CTA clicks and form submissions.</w:t>
      </w:r>
    </w:p>
    <w:p w14:paraId="2A4EDF14" w14:textId="77777777" w:rsidR="00BF00D1" w:rsidRDefault="00F87365">
      <w:pPr>
        <w:pStyle w:val="ListBullet"/>
        <w:spacing w:after="80"/>
      </w:pPr>
      <w:r>
        <w:t>Optimize the page for mobile visitors coming from Google Ads or Meta Ads.</w:t>
      </w:r>
    </w:p>
    <w:p w14:paraId="2ED0BAC3" w14:textId="77777777" w:rsidR="00BF00D1" w:rsidRDefault="00F87365">
      <w:pPr>
        <w:pStyle w:val="ListBullet"/>
        <w:spacing w:after="80"/>
      </w:pPr>
      <w:r>
        <w:t>Keep the page structure reusable for future campaign variations.</w:t>
      </w:r>
    </w:p>
    <w:p w14:paraId="1899A308" w14:textId="493B4C06" w:rsidR="00BF00D1" w:rsidRDefault="00DF6221">
      <w:pPr>
        <w:pStyle w:val="Heading2"/>
        <w:spacing w:after="80"/>
      </w:pPr>
      <w:bookmarkStart w:id="8" w:name="_Toc234426757"/>
      <w:r>
        <w:rPr>
          <w:rFonts w:ascii="Aptos" w:eastAsia="Aptos" w:hAnsi="Aptos"/>
        </w:rPr>
        <w:t>3.5 Gated Prospectus and Lead Capture</w:t>
      </w:r>
      <w:bookmarkEnd w:id="8"/>
    </w:p>
    <w:p w14:paraId="59103BBA" w14:textId="77777777" w:rsidR="00BF00D1" w:rsidRDefault="00F87365">
      <w:pPr>
        <w:pStyle w:val="ListBullet"/>
        <w:spacing w:after="80"/>
      </w:pPr>
      <w:r>
        <w:t>Add a prospectus download or gated resource journey as part of the lead generation flow.</w:t>
      </w:r>
    </w:p>
    <w:p w14:paraId="5ED035E5" w14:textId="77777777" w:rsidR="00BF00D1" w:rsidRDefault="00F87365">
      <w:pPr>
        <w:pStyle w:val="ListBullet"/>
        <w:spacing w:after="80"/>
      </w:pPr>
      <w:r>
        <w:t>Capture visitor information before delivering the downloadable resource.</w:t>
      </w:r>
    </w:p>
    <w:p w14:paraId="74B07E89" w14:textId="77777777" w:rsidR="00BF00D1" w:rsidRDefault="00F87365">
      <w:pPr>
        <w:pStyle w:val="ListBullet"/>
        <w:spacing w:after="80"/>
      </w:pPr>
      <w:r>
        <w:t>Route form submissions to the agreed email, CRM or call-centre process.</w:t>
      </w:r>
    </w:p>
    <w:p w14:paraId="31F340A3" w14:textId="77777777" w:rsidR="00BF00D1" w:rsidRDefault="00F87365">
      <w:pPr>
        <w:pStyle w:val="ListBullet"/>
        <w:spacing w:after="80"/>
      </w:pPr>
      <w:r>
        <w:t>Store form submission data in WordPress or the selected form tool for admin review.</w:t>
      </w:r>
    </w:p>
    <w:p w14:paraId="5C037239" w14:textId="77777777" w:rsidR="00BF00D1" w:rsidRDefault="00F87365">
      <w:pPr>
        <w:pStyle w:val="ListBullet"/>
        <w:spacing w:after="80"/>
      </w:pPr>
      <w:r>
        <w:t>Add thank-you confirmation messaging after submission.</w:t>
      </w:r>
    </w:p>
    <w:p w14:paraId="0B41D9B7" w14:textId="75F7694F" w:rsidR="00BF00D1" w:rsidRDefault="00DF6221">
      <w:pPr>
        <w:pStyle w:val="Heading2"/>
        <w:spacing w:after="80"/>
      </w:pPr>
      <w:bookmarkStart w:id="9" w:name="_Toc234426758"/>
      <w:r>
        <w:rPr>
          <w:rFonts w:ascii="Aptos" w:eastAsia="Aptos" w:hAnsi="Aptos"/>
        </w:rPr>
        <w:t>3.6 Communication and Inquiry Channels</w:t>
      </w:r>
      <w:bookmarkEnd w:id="9"/>
    </w:p>
    <w:p w14:paraId="7849EF42" w14:textId="77777777" w:rsidR="00BF00D1" w:rsidRDefault="00F87365">
      <w:pPr>
        <w:pStyle w:val="ListBullet"/>
        <w:spacing w:after="80"/>
      </w:pPr>
      <w:r>
        <w:t>Add WhatsApp entry points on key pages for quick admissions inquiries.</w:t>
      </w:r>
    </w:p>
    <w:p w14:paraId="476CB681" w14:textId="77777777" w:rsidR="00BF00D1" w:rsidRDefault="00F87365">
      <w:pPr>
        <w:pStyle w:val="ListBullet"/>
        <w:spacing w:after="80"/>
      </w:pPr>
      <w:r>
        <w:t>Add live chat or chat widget integration if the selected tool is confirmed by HIS.</w:t>
      </w:r>
    </w:p>
    <w:p w14:paraId="30A252B3" w14:textId="77777777" w:rsidR="00BF00D1" w:rsidRDefault="00F87365">
      <w:pPr>
        <w:pStyle w:val="ListBullet"/>
        <w:spacing w:after="80"/>
      </w:pPr>
      <w:r>
        <w:t>Add click-to-call and contact options where appropriate for mobile visitors.</w:t>
      </w:r>
    </w:p>
    <w:p w14:paraId="5E4B5CB7" w14:textId="77777777" w:rsidR="00BF00D1" w:rsidRDefault="00F87365">
      <w:pPr>
        <w:pStyle w:val="ListBullet"/>
        <w:spacing w:after="80"/>
      </w:pPr>
      <w:r>
        <w:t>Ensure inquiry CTAs are consistent across homepage, admissions page and landing pages.</w:t>
      </w:r>
    </w:p>
    <w:p w14:paraId="0C30C175" w14:textId="77777777" w:rsidR="00BF00D1" w:rsidRDefault="00F87365">
      <w:pPr>
        <w:pStyle w:val="ListBullet"/>
        <w:spacing w:after="80"/>
      </w:pPr>
      <w:r>
        <w:t>Track key CTA clicks through the analytics and marketing tracking setup.</w:t>
      </w:r>
    </w:p>
    <w:p w14:paraId="457A6B56" w14:textId="4312E655" w:rsidR="00BF00D1" w:rsidRDefault="00DF6221">
      <w:pPr>
        <w:pStyle w:val="Heading2"/>
        <w:spacing w:after="80"/>
      </w:pPr>
      <w:bookmarkStart w:id="10" w:name="_Toc234426759"/>
      <w:r>
        <w:rPr>
          <w:rFonts w:ascii="Aptos" w:eastAsia="Aptos" w:hAnsi="Aptos"/>
        </w:rPr>
        <w:t>3.7 Leadership, Curriculum and Credibility Pages</w:t>
      </w:r>
      <w:bookmarkEnd w:id="10"/>
    </w:p>
    <w:p w14:paraId="0474A72D" w14:textId="77777777" w:rsidR="00BF00D1" w:rsidRDefault="00F87365">
      <w:pPr>
        <w:pStyle w:val="ListBullet"/>
        <w:spacing w:after="80"/>
      </w:pPr>
      <w:r>
        <w:t>Create a leadership page to support institutional credibility.</w:t>
      </w:r>
    </w:p>
    <w:p w14:paraId="0A3E102A" w14:textId="77777777" w:rsidR="00BF00D1" w:rsidRDefault="00F87365">
      <w:pPr>
        <w:pStyle w:val="ListBullet"/>
        <w:spacing w:after="80"/>
      </w:pPr>
      <w:r>
        <w:t>Create curriculum pages by level based on the approved content structure.</w:t>
      </w:r>
    </w:p>
    <w:p w14:paraId="09FED22F" w14:textId="77777777" w:rsidR="00BF00D1" w:rsidRDefault="00F87365">
      <w:pPr>
        <w:pStyle w:val="ListBullet"/>
        <w:spacing w:after="80"/>
      </w:pPr>
      <w:r>
        <w:t>Add content sections that clearly explain learning pathways and school positioning.</w:t>
      </w:r>
    </w:p>
    <w:p w14:paraId="0FD20E06" w14:textId="77777777" w:rsidR="00BF00D1" w:rsidRDefault="00F87365">
      <w:pPr>
        <w:pStyle w:val="ListBullet"/>
        <w:spacing w:after="80"/>
      </w:pPr>
      <w:r>
        <w:t>Apply on-page SEO metadata and internal linking to core informational pages.</w:t>
      </w:r>
    </w:p>
    <w:p w14:paraId="0870B175" w14:textId="77777777" w:rsidR="00BF00D1" w:rsidRDefault="00F87365">
      <w:pPr>
        <w:pStyle w:val="ListBullet"/>
        <w:spacing w:after="80"/>
      </w:pPr>
      <w:r>
        <w:t>Keep content editable by authorized WordPress admins.</w:t>
      </w:r>
    </w:p>
    <w:p w14:paraId="66548E99" w14:textId="77CC9378" w:rsidR="00BF00D1" w:rsidRDefault="00DF6221">
      <w:pPr>
        <w:pStyle w:val="Heading2"/>
        <w:spacing w:after="80"/>
      </w:pPr>
      <w:bookmarkStart w:id="11" w:name="_Toc234426760"/>
      <w:r>
        <w:rPr>
          <w:rFonts w:ascii="Aptos" w:eastAsia="Aptos" w:hAnsi="Aptos"/>
        </w:rPr>
        <w:t>3.8 Learning Experience and Media Section</w:t>
      </w:r>
      <w:bookmarkEnd w:id="11"/>
    </w:p>
    <w:p w14:paraId="54EF6D28" w14:textId="77777777" w:rsidR="00BF00D1" w:rsidRDefault="00F87365">
      <w:pPr>
        <w:pStyle w:val="ListBullet"/>
        <w:spacing w:after="80"/>
      </w:pPr>
      <w:r>
        <w:t>Add a learning-experience section to present the student experience clearly.</w:t>
      </w:r>
    </w:p>
    <w:p w14:paraId="003B6EC1" w14:textId="77777777" w:rsidR="00BF00D1" w:rsidRDefault="00F87365">
      <w:pPr>
        <w:pStyle w:val="ListBullet"/>
        <w:spacing w:after="80"/>
      </w:pPr>
      <w:r>
        <w:t>Support approved image or video embeds provided by HIS.</w:t>
      </w:r>
    </w:p>
    <w:p w14:paraId="03147FB7" w14:textId="77777777" w:rsidR="00BF00D1" w:rsidRDefault="00F87365">
      <w:pPr>
        <w:pStyle w:val="ListBullet"/>
        <w:spacing w:after="80"/>
      </w:pPr>
      <w:r>
        <w:t>Optimize media placement for performance and mobile readability.</w:t>
      </w:r>
    </w:p>
    <w:p w14:paraId="4474394B" w14:textId="77777777" w:rsidR="00BF00D1" w:rsidRDefault="00F87365">
      <w:pPr>
        <w:pStyle w:val="ListBullet"/>
        <w:spacing w:after="80"/>
      </w:pPr>
      <w:r>
        <w:t>Use this section to support trust-building for parents and prospective students.</w:t>
      </w:r>
    </w:p>
    <w:p w14:paraId="39C6C1BC" w14:textId="77777777" w:rsidR="00BF00D1" w:rsidRDefault="00F87365">
      <w:pPr>
        <w:pStyle w:val="ListBullet"/>
        <w:spacing w:after="80"/>
      </w:pPr>
      <w:r>
        <w:t>Ensure media content can be updated through the CMS without developer dependency where practical.</w:t>
      </w:r>
    </w:p>
    <w:p w14:paraId="19031880" w14:textId="52ACEB1A" w:rsidR="00BF00D1" w:rsidRDefault="00DF6221">
      <w:pPr>
        <w:pStyle w:val="Heading2"/>
        <w:spacing w:after="80"/>
      </w:pPr>
      <w:bookmarkStart w:id="12" w:name="_Toc234426761"/>
      <w:r>
        <w:rPr>
          <w:rFonts w:ascii="Aptos" w:eastAsia="Aptos" w:hAnsi="Aptos"/>
        </w:rPr>
        <w:lastRenderedPageBreak/>
        <w:t>3.9 Transparency and Supporting Resource Pages</w:t>
      </w:r>
      <w:bookmarkEnd w:id="12"/>
    </w:p>
    <w:p w14:paraId="26CF99C1" w14:textId="77777777" w:rsidR="00BF00D1" w:rsidRDefault="00F87365">
      <w:pPr>
        <w:pStyle w:val="ListBullet"/>
        <w:spacing w:after="80"/>
      </w:pPr>
      <w:r>
        <w:t>Create a transparency/development page or equivalent supporting page as defined in the roadmap.</w:t>
      </w:r>
    </w:p>
    <w:p w14:paraId="054A3DE2" w14:textId="77777777" w:rsidR="00BF00D1" w:rsidRDefault="00F87365">
      <w:pPr>
        <w:pStyle w:val="ListBullet"/>
        <w:spacing w:after="80"/>
      </w:pPr>
      <w:r>
        <w:t>Add additional gated resources only where they support the approved admissions and marketing journey.</w:t>
      </w:r>
    </w:p>
    <w:p w14:paraId="0C34C67F" w14:textId="77777777" w:rsidR="00BF00D1" w:rsidRDefault="00F87365">
      <w:pPr>
        <w:pStyle w:val="ListBullet"/>
        <w:spacing w:after="80"/>
      </w:pPr>
      <w:r>
        <w:t>Align FAQs and page copy with admissions/call-centre messaging.</w:t>
      </w:r>
    </w:p>
    <w:p w14:paraId="5FAF9CDF" w14:textId="77777777" w:rsidR="00BF00D1" w:rsidRDefault="00F87365">
      <w:pPr>
        <w:pStyle w:val="ListBullet"/>
        <w:spacing w:after="80"/>
      </w:pPr>
      <w:r>
        <w:t>Apply structured headings and metadata for search visibility.</w:t>
      </w:r>
    </w:p>
    <w:p w14:paraId="6F2213B1" w14:textId="77777777" w:rsidR="00BF00D1" w:rsidRDefault="00F87365">
      <w:pPr>
        <w:pStyle w:val="ListBullet"/>
        <w:spacing w:after="80"/>
      </w:pPr>
      <w:r>
        <w:t>Keep the scope focused on content and conversion readiness rather than custom portal development.</w:t>
      </w:r>
    </w:p>
    <w:p w14:paraId="095A50BC" w14:textId="551B2492" w:rsidR="00BF00D1" w:rsidRDefault="00DF6221">
      <w:pPr>
        <w:pStyle w:val="Heading2"/>
        <w:spacing w:after="80"/>
      </w:pPr>
      <w:bookmarkStart w:id="13" w:name="_Toc234426762"/>
      <w:r>
        <w:rPr>
          <w:rFonts w:ascii="Aptos" w:eastAsia="Aptos" w:hAnsi="Aptos"/>
        </w:rPr>
        <w:t>3.10 Search and AI Visibility Foundation</w:t>
      </w:r>
      <w:bookmarkEnd w:id="13"/>
    </w:p>
    <w:p w14:paraId="68D7F145" w14:textId="77777777" w:rsidR="00BF00D1" w:rsidRDefault="00F87365">
      <w:pPr>
        <w:pStyle w:val="ListBullet"/>
        <w:spacing w:after="80"/>
      </w:pPr>
      <w:r>
        <w:t>Set up SEO-friendly URL structure, page titles, meta descriptions and heading hierarchy.</w:t>
      </w:r>
    </w:p>
    <w:p w14:paraId="3F4FCE04" w14:textId="77777777" w:rsidR="00BF00D1" w:rsidRDefault="00F87365">
      <w:pPr>
        <w:pStyle w:val="ListBullet"/>
        <w:spacing w:after="80"/>
      </w:pPr>
      <w:r>
        <w:t>Configure schema markup for relevant pages where appropriate.</w:t>
      </w:r>
    </w:p>
    <w:p w14:paraId="739F4325" w14:textId="77777777" w:rsidR="00BF00D1" w:rsidRDefault="00F87365">
      <w:pPr>
        <w:pStyle w:val="ListBullet"/>
        <w:spacing w:after="80"/>
      </w:pPr>
      <w:r>
        <w:t>Prepare categories/tags or content structure for ongoing article publishing.</w:t>
      </w:r>
    </w:p>
    <w:p w14:paraId="3FDFDE86" w14:textId="77777777" w:rsidR="00BF00D1" w:rsidRDefault="00F87365">
      <w:pPr>
        <w:pStyle w:val="ListBullet"/>
        <w:spacing w:after="80"/>
      </w:pPr>
      <w:r>
        <w:t>Set up Google Search Console verification and sitemap submission support.</w:t>
      </w:r>
    </w:p>
    <w:p w14:paraId="0A688CBB" w14:textId="77777777" w:rsidR="00BF00D1" w:rsidRDefault="00F87365">
      <w:pPr>
        <w:pStyle w:val="ListBullet"/>
        <w:spacing w:after="80"/>
      </w:pPr>
      <w:r>
        <w:t>Implement redirect planning for existing Wix URLs that move or change during migration.</w:t>
      </w:r>
    </w:p>
    <w:p w14:paraId="67EB9170" w14:textId="77777777" w:rsidR="00BF00D1" w:rsidRDefault="00F87365">
      <w:pPr>
        <w:pStyle w:val="ListBullet"/>
        <w:spacing w:after="80"/>
      </w:pPr>
      <w:r>
        <w:t>Prepare an initial content calendar structure for search and AI visibility articles.</w:t>
      </w:r>
    </w:p>
    <w:p w14:paraId="533755AB" w14:textId="562EA0B4" w:rsidR="00BF00D1" w:rsidRDefault="00DF6221">
      <w:pPr>
        <w:pStyle w:val="Heading2"/>
        <w:spacing w:after="80"/>
      </w:pPr>
      <w:bookmarkStart w:id="14" w:name="_Toc234426763"/>
      <w:r>
        <w:rPr>
          <w:rFonts w:ascii="Aptos" w:eastAsia="Aptos" w:hAnsi="Aptos"/>
        </w:rPr>
        <w:t>3.11 Analytics and Conversion Tracking</w:t>
      </w:r>
      <w:bookmarkEnd w:id="14"/>
    </w:p>
    <w:p w14:paraId="0CDE751D" w14:textId="77777777" w:rsidR="00BF00D1" w:rsidRDefault="00F87365">
      <w:pPr>
        <w:pStyle w:val="ListBullet"/>
        <w:spacing w:after="80"/>
      </w:pPr>
      <w:r>
        <w:t>Configure Google Tag Manager or approved tracking method.</w:t>
      </w:r>
    </w:p>
    <w:p w14:paraId="4D3F93E7" w14:textId="77777777" w:rsidR="00BF00D1" w:rsidRDefault="00F87365">
      <w:pPr>
        <w:pStyle w:val="ListBullet"/>
        <w:spacing w:after="80"/>
      </w:pPr>
      <w:r>
        <w:t>Configure GA4 page view and conversion events.</w:t>
      </w:r>
    </w:p>
    <w:p w14:paraId="1B19F1DE" w14:textId="77777777" w:rsidR="00BF00D1" w:rsidRDefault="00F87365">
      <w:pPr>
        <w:pStyle w:val="ListBullet"/>
        <w:spacing w:after="80"/>
      </w:pPr>
      <w:r>
        <w:t>Configure Google Ads and Meta Pixel tracking events if tracking IDs are provided.</w:t>
      </w:r>
    </w:p>
    <w:p w14:paraId="4D60892B" w14:textId="77777777" w:rsidR="00BF00D1" w:rsidRDefault="00F87365">
      <w:pPr>
        <w:pStyle w:val="ListBullet"/>
        <w:spacing w:after="80"/>
      </w:pPr>
      <w:r>
        <w:t>Track key actions such as form submission, WhatsApp click, call click, prospectus download and trial class inquiry.</w:t>
      </w:r>
    </w:p>
    <w:p w14:paraId="0B7B2751" w14:textId="77777777" w:rsidR="00BF00D1" w:rsidRDefault="00F87365">
      <w:pPr>
        <w:pStyle w:val="ListBullet"/>
        <w:spacing w:after="80"/>
      </w:pPr>
      <w:r>
        <w:t>Verify tracking after staging QA and again immediately after launch.</w:t>
      </w:r>
    </w:p>
    <w:p w14:paraId="0EA00919" w14:textId="58F6EBF7" w:rsidR="00BF00D1" w:rsidRDefault="00DF6221">
      <w:pPr>
        <w:pStyle w:val="Heading2"/>
        <w:spacing w:after="80"/>
      </w:pPr>
      <w:bookmarkStart w:id="15" w:name="_Toc234426764"/>
      <w:r>
        <w:rPr>
          <w:rFonts w:ascii="Aptos" w:eastAsia="Aptos" w:hAnsi="Aptos"/>
        </w:rPr>
        <w:t>3.12 Arlo Training Management Integration</w:t>
      </w:r>
      <w:bookmarkEnd w:id="15"/>
    </w:p>
    <w:p w14:paraId="2C89C02D" w14:textId="77777777" w:rsidR="00BF00D1" w:rsidRDefault="00F87365">
      <w:pPr>
        <w:pStyle w:val="ListBullet"/>
        <w:spacing w:after="80"/>
      </w:pPr>
      <w:r>
        <w:t>Assess the required training/course management workflow with HIS before implementation.</w:t>
      </w:r>
    </w:p>
    <w:p w14:paraId="3B9E4BC0" w14:textId="77777777" w:rsidR="00BF00D1" w:rsidRDefault="00F87365">
      <w:pPr>
        <w:pStyle w:val="ListBullet"/>
        <w:spacing w:after="80"/>
      </w:pPr>
      <w:r>
        <w:t>Integrate Arlo with WordPress using the official Arlo WordPress plugin if HIS adopts Arlo.</w:t>
      </w:r>
    </w:p>
    <w:p w14:paraId="42CCD094" w14:textId="77777777" w:rsidR="00BF00D1" w:rsidRDefault="00F87365">
      <w:pPr>
        <w:pStyle w:val="ListBullet"/>
        <w:spacing w:after="80"/>
      </w:pPr>
      <w:r>
        <w:t>Display Arlo-powered course or training pages using plugin templates, shortcodes or approved layout options.</w:t>
      </w:r>
    </w:p>
    <w:p w14:paraId="466A90B6" w14:textId="77777777" w:rsidR="00BF00D1" w:rsidRDefault="00F87365">
      <w:pPr>
        <w:pStyle w:val="ListBullet"/>
        <w:spacing w:after="80"/>
      </w:pPr>
      <w:r>
        <w:t>Synchronize course/event information from Arlo into WordPress pages based on the plugin behavior.</w:t>
      </w:r>
    </w:p>
    <w:p w14:paraId="013E72E2" w14:textId="77777777" w:rsidR="00BF00D1" w:rsidRDefault="00F87365">
      <w:pPr>
        <w:pStyle w:val="ListBullet"/>
        <w:spacing w:after="80"/>
      </w:pPr>
      <w:r>
        <w:t>Avoid building custom course catalog, event scheduling, trainer management and registration workflows from scratch if Arlo meets the requirement.</w:t>
      </w:r>
    </w:p>
    <w:p w14:paraId="53C9F6A2" w14:textId="77777777" w:rsidR="00BF00D1" w:rsidRDefault="00F87365">
      <w:pPr>
        <w:pStyle w:val="ListBullet"/>
        <w:spacing w:after="80"/>
      </w:pPr>
      <w:r>
        <w:t>Use Arlo API or JavaScript controls only if the standard WordPress plugin approach cannot satisfy the approved design or data requirements.</w:t>
      </w:r>
    </w:p>
    <w:p w14:paraId="5355274E" w14:textId="1B5EBF80" w:rsidR="00BF00D1" w:rsidRDefault="00C6306E">
      <w:pPr>
        <w:pStyle w:val="Heading1"/>
        <w:spacing w:after="80"/>
      </w:pPr>
      <w:bookmarkStart w:id="16" w:name="_Toc234426765"/>
      <w:r>
        <w:rPr>
          <w:rFonts w:ascii="Aptos" w:eastAsia="Aptos" w:hAnsi="Aptos"/>
        </w:rPr>
        <w:t>4. Proposed Technical Approach</w:t>
      </w:r>
      <w:bookmarkEnd w:id="16"/>
    </w:p>
    <w:p w14:paraId="04D1C07E" w14:textId="77777777" w:rsidR="00BF00D1" w:rsidRDefault="00F87365">
      <w:pPr>
        <w:spacing w:after="80"/>
      </w:pPr>
      <w:r>
        <w:t>The implementation will follow a low-disruption migration approach. The current Wix website will continue serving visitors while the new WordPress website is designed, developed and tested separately. This approach protects admissions and marketing activities during the build period and allows HIS to launch only after QA and approval are complete.</w:t>
      </w:r>
    </w:p>
    <w:p w14:paraId="7DD25D7D" w14:textId="268AAED8" w:rsidR="00BF00D1" w:rsidRDefault="00C6306E">
      <w:pPr>
        <w:pStyle w:val="Heading2"/>
        <w:spacing w:after="80"/>
      </w:pPr>
      <w:bookmarkStart w:id="17" w:name="_Toc234426766"/>
      <w:r>
        <w:rPr>
          <w:rFonts w:ascii="Aptos" w:eastAsia="Aptos" w:hAnsi="Aptos"/>
        </w:rPr>
        <w:t>4.1 Approach Summary</w:t>
      </w:r>
      <w:bookmarkEnd w:id="17"/>
    </w:p>
    <w:p w14:paraId="0A597BB3" w14:textId="77777777" w:rsidR="00BF00D1" w:rsidRDefault="00F87365">
      <w:pPr>
        <w:pStyle w:val="ListNumber"/>
        <w:spacing w:after="80"/>
      </w:pPr>
      <w:r>
        <w:t>Discovery and access confirmation: Confirm existing Wix content, domain access, tracking requirements, CRM/call-centre routing and Arlo requirements if applicable.</w:t>
      </w:r>
    </w:p>
    <w:p w14:paraId="25EB3C19" w14:textId="77777777" w:rsidR="00BF00D1" w:rsidRDefault="00F87365">
      <w:pPr>
        <w:pStyle w:val="ListNumber"/>
        <w:spacing w:after="80"/>
      </w:pPr>
      <w:r>
        <w:t>WordPress foundation setup: Provision managed WordPress hosting and staging, configure CMS, theme foundation, essential plugins and admin access.</w:t>
      </w:r>
    </w:p>
    <w:p w14:paraId="4C6D5C27" w14:textId="77777777" w:rsidR="00BF00D1" w:rsidRDefault="00F87365">
      <w:pPr>
        <w:pStyle w:val="ListNumber"/>
        <w:spacing w:after="80"/>
      </w:pPr>
      <w:r>
        <w:t>Design and page build: Build the homepage, admissions journey, landing pages, content pages and reusable content sections.</w:t>
      </w:r>
    </w:p>
    <w:p w14:paraId="1A75328A" w14:textId="77777777" w:rsidR="00BF00D1" w:rsidRDefault="00F87365">
      <w:pPr>
        <w:pStyle w:val="ListNumber"/>
        <w:spacing w:after="80"/>
      </w:pPr>
      <w:r>
        <w:lastRenderedPageBreak/>
        <w:t>Lead capture setup: Configure forms, WhatsApp/live chat entry points, gated prospectus and agreed inquiry routing.</w:t>
      </w:r>
    </w:p>
    <w:p w14:paraId="1D20A0F7" w14:textId="77777777" w:rsidR="00BF00D1" w:rsidRDefault="00F87365">
      <w:pPr>
        <w:pStyle w:val="ListNumber"/>
        <w:spacing w:after="80"/>
      </w:pPr>
      <w:r>
        <w:t>Search and tracking setup: Configure metadata, schema where applicable, analytics, conversion events, Search Console and sitemap readiness.</w:t>
      </w:r>
    </w:p>
    <w:p w14:paraId="07CBEC7D" w14:textId="77777777" w:rsidR="00BF00D1" w:rsidRDefault="00F87365">
      <w:pPr>
        <w:pStyle w:val="ListNumber"/>
        <w:spacing w:after="80"/>
      </w:pPr>
      <w:r>
        <w:t>Arlo integration if approved: Use the official Arlo WordPress plugin first; consider API/custom integration only if standard integration cannot meet approved needs.</w:t>
      </w:r>
    </w:p>
    <w:p w14:paraId="626B1F6F" w14:textId="77777777" w:rsidR="00BF00D1" w:rsidRDefault="00F87365">
      <w:pPr>
        <w:pStyle w:val="ListNumber"/>
        <w:spacing w:after="80"/>
      </w:pPr>
      <w:r>
        <w:t>QA and launch: Complete functional, responsive, browser, tracking, SEO and migration testing before switching the domain to WordPress.</w:t>
      </w:r>
    </w:p>
    <w:p w14:paraId="42A1D139" w14:textId="77777777" w:rsidR="00BF00D1" w:rsidRDefault="00F87365">
      <w:pPr>
        <w:pStyle w:val="ListNumber"/>
        <w:spacing w:after="80"/>
      </w:pPr>
      <w:r>
        <w:t>Post-launch monitoring: Monitor redirects, forms, tracking, performance and inquiry paths after go-live.</w:t>
      </w:r>
    </w:p>
    <w:p w14:paraId="54E440C3" w14:textId="22D37C10" w:rsidR="00BF00D1" w:rsidRDefault="00C6306E">
      <w:pPr>
        <w:pStyle w:val="Heading2"/>
        <w:spacing w:after="80"/>
      </w:pPr>
      <w:bookmarkStart w:id="18" w:name="_Toc234426767"/>
      <w:r>
        <w:rPr>
          <w:rFonts w:ascii="Aptos" w:eastAsia="Aptos" w:hAnsi="Aptos"/>
        </w:rPr>
        <w:t>4.2 Migration Strategy</w:t>
      </w:r>
      <w:bookmarkEnd w:id="18"/>
    </w:p>
    <w:p w14:paraId="53955680" w14:textId="77777777" w:rsidR="00BF00D1" w:rsidRDefault="00F87365">
      <w:pPr>
        <w:pStyle w:val="ListBullet"/>
        <w:spacing w:after="80"/>
      </w:pPr>
      <w:r>
        <w:t>Use staging-first development so the new site can be reviewed without interrupting the live Wix website.</w:t>
      </w:r>
    </w:p>
    <w:p w14:paraId="2324484A" w14:textId="77777777" w:rsidR="00BF00D1" w:rsidRDefault="00F87365">
      <w:pPr>
        <w:pStyle w:val="ListBullet"/>
        <w:spacing w:after="80"/>
      </w:pPr>
      <w:r>
        <w:t>Apply no-index controls on staging to prevent unfinished pages from appearing in search results.</w:t>
      </w:r>
    </w:p>
    <w:p w14:paraId="41F605EA" w14:textId="77777777" w:rsidR="00BF00D1" w:rsidRDefault="00F87365">
      <w:pPr>
        <w:pStyle w:val="ListBullet"/>
        <w:spacing w:after="80"/>
      </w:pPr>
      <w:r>
        <w:t>Prepare a page inventory and URL mapping list from Wix before launch.</w:t>
      </w:r>
    </w:p>
    <w:p w14:paraId="164DC358" w14:textId="77777777" w:rsidR="00BF00D1" w:rsidRDefault="00F87365">
      <w:pPr>
        <w:pStyle w:val="ListBullet"/>
        <w:spacing w:after="80"/>
      </w:pPr>
      <w:r>
        <w:t>Launch the WordPress website only after design, content, forms, tracking and redirects are approved.</w:t>
      </w:r>
    </w:p>
    <w:p w14:paraId="404BB892" w14:textId="77777777" w:rsidR="00BF00D1" w:rsidRDefault="00F87365">
      <w:pPr>
        <w:pStyle w:val="ListBullet"/>
        <w:spacing w:after="80"/>
      </w:pPr>
      <w:r>
        <w:t>Point the existing domain to the WordPress hosting environment at launch.</w:t>
      </w:r>
    </w:p>
    <w:p w14:paraId="33F49C52" w14:textId="77777777" w:rsidR="00BF00D1" w:rsidRDefault="00F87365">
      <w:pPr>
        <w:pStyle w:val="ListBullet"/>
        <w:spacing w:after="80"/>
      </w:pPr>
      <w:r>
        <w:t>Verify Search Console, sitemap, analytics events and paid-media conversion tracking immediately after launch.</w:t>
      </w:r>
    </w:p>
    <w:p w14:paraId="7B31B386" w14:textId="77777777" w:rsidR="00DF6221" w:rsidRDefault="00DF6221">
      <w:pPr>
        <w:rPr>
          <w:rFonts w:cstheme="majorBidi"/>
          <w:b/>
          <w:bCs/>
          <w:color w:val="1E3A8A"/>
          <w:sz w:val="36"/>
          <w:szCs w:val="28"/>
        </w:rPr>
      </w:pPr>
      <w:r>
        <w:br w:type="page"/>
      </w:r>
    </w:p>
    <w:p w14:paraId="4A1DC31D" w14:textId="2D32AA6D" w:rsidR="00BF00D1" w:rsidRDefault="00C6306E">
      <w:pPr>
        <w:pStyle w:val="Heading1"/>
        <w:spacing w:after="80"/>
      </w:pPr>
      <w:bookmarkStart w:id="19" w:name="_Toc234426768"/>
      <w:r>
        <w:rPr>
          <w:rFonts w:ascii="Aptos" w:eastAsia="Aptos" w:hAnsi="Aptos"/>
        </w:rPr>
        <w:lastRenderedPageBreak/>
        <w:t>5. High-Level Technical Architecture</w:t>
      </w:r>
      <w:bookmarkEnd w:id="19"/>
    </w:p>
    <w:p w14:paraId="72D31AC1" w14:textId="77777777" w:rsidR="00BF00D1" w:rsidRDefault="00F87365">
      <w:pPr>
        <w:spacing w:after="80"/>
      </w:pPr>
      <w:r>
        <w:t xml:space="preserve">The proposed architecture separates the live website, staging development, conversion tools, analytics, integrations and hosting governance. This supports a safe migration while giving </w:t>
      </w:r>
      <w:proofErr w:type="gramStart"/>
      <w:r>
        <w:t>HIS a</w:t>
      </w:r>
      <w:proofErr w:type="gramEnd"/>
      <w:r>
        <w:t xml:space="preserve"> scalable website foundation after launch.</w:t>
      </w:r>
    </w:p>
    <w:p w14:paraId="27B65B8C" w14:textId="7A95EE59" w:rsidR="00BF00D1" w:rsidRDefault="004574E5" w:rsidP="004574E5">
      <w:pPr>
        <w:spacing w:after="80"/>
        <w:jc w:val="center"/>
      </w:pPr>
      <w:r>
        <w:rPr>
          <w:noProof/>
        </w:rPr>
        <w:drawing>
          <wp:inline distT="0" distB="0" distL="0" distR="0" wp14:anchorId="64E5BFDF" wp14:editId="3F4F0170">
            <wp:extent cx="6050280" cy="3947160"/>
            <wp:effectExtent l="0" t="0" r="7620" b="0"/>
            <wp:docPr id="52563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33420" name="Picture 525633420"/>
                    <pic:cNvPicPr/>
                  </pic:nvPicPr>
                  <pic:blipFill rotWithShape="1">
                    <a:blip r:embed="rId9"/>
                    <a:srcRect l="2738" t="3238" r="2738" b="8467"/>
                    <a:stretch>
                      <a:fillRect/>
                    </a:stretch>
                  </pic:blipFill>
                  <pic:spPr bwMode="auto">
                    <a:xfrm>
                      <a:off x="0" y="0"/>
                      <a:ext cx="6050280" cy="3947160"/>
                    </a:xfrm>
                    <a:prstGeom prst="rect">
                      <a:avLst/>
                    </a:prstGeom>
                    <a:ln>
                      <a:noFill/>
                    </a:ln>
                    <a:extLst>
                      <a:ext uri="{53640926-AAD7-44D8-BBD7-CCE9431645EC}">
                        <a14:shadowObscured xmlns:a14="http://schemas.microsoft.com/office/drawing/2010/main"/>
                      </a:ext>
                    </a:extLst>
                  </pic:spPr>
                </pic:pic>
              </a:graphicData>
            </a:graphic>
          </wp:inline>
        </w:drawing>
      </w:r>
    </w:p>
    <w:p w14:paraId="19E2C009" w14:textId="77777777" w:rsidR="00BF00D1" w:rsidRDefault="00F87365">
      <w:pPr>
        <w:pStyle w:val="FigureCaption"/>
        <w:spacing w:after="80"/>
      </w:pPr>
      <w:r>
        <w:t>Figure 1: High-Level WordPress Growth Website Architecture</w:t>
      </w:r>
    </w:p>
    <w:p w14:paraId="2AEDD943" w14:textId="00A56DC6" w:rsidR="00BF00D1" w:rsidRDefault="00C6306E">
      <w:pPr>
        <w:pStyle w:val="Heading1"/>
        <w:spacing w:after="80"/>
      </w:pPr>
      <w:bookmarkStart w:id="20" w:name="_Toc234426769"/>
      <w:r>
        <w:rPr>
          <w:rFonts w:ascii="Aptos" w:eastAsia="Aptos" w:hAnsi="Aptos"/>
        </w:rPr>
        <w:t>6. Arlo Integration Technical Note</w:t>
      </w:r>
      <w:bookmarkEnd w:id="20"/>
    </w:p>
    <w:p w14:paraId="01B49777" w14:textId="39586691" w:rsidR="00BF00D1" w:rsidRDefault="00C6306E">
      <w:pPr>
        <w:pStyle w:val="Heading2"/>
        <w:spacing w:after="80"/>
      </w:pPr>
      <w:bookmarkStart w:id="21" w:name="_Toc234426770"/>
      <w:r>
        <w:rPr>
          <w:rFonts w:ascii="Aptos" w:eastAsia="Aptos" w:hAnsi="Aptos"/>
        </w:rPr>
        <w:t>6.1 Can Arlo be integrated with WordPress?</w:t>
      </w:r>
      <w:bookmarkEnd w:id="21"/>
    </w:p>
    <w:p w14:paraId="08236595" w14:textId="77777777" w:rsidR="00BF00D1" w:rsidRDefault="00F87365">
      <w:pPr>
        <w:spacing w:after="80"/>
      </w:pPr>
      <w:r>
        <w:t>Yes. Arlo provides a WordPress integration approach through its official WordPress plugin. The plugin supports pre-built page templates, shortcodes and theme options, allowing Arlo course and event information to be displayed inside WordPress pages without building a full custom training management system inside WordPress.</w:t>
      </w:r>
    </w:p>
    <w:p w14:paraId="50FCC532" w14:textId="7D7DE6B0" w:rsidR="00BF00D1" w:rsidRDefault="00C6306E">
      <w:pPr>
        <w:pStyle w:val="Heading2"/>
        <w:spacing w:after="80"/>
      </w:pPr>
      <w:bookmarkStart w:id="22" w:name="_Toc234426771"/>
      <w:r>
        <w:rPr>
          <w:rFonts w:ascii="Aptos" w:eastAsia="Aptos" w:hAnsi="Aptos"/>
        </w:rPr>
        <w:t>6.2 Key Benefits of Using Arlo</w:t>
      </w:r>
      <w:bookmarkEnd w:id="22"/>
    </w:p>
    <w:p w14:paraId="0C25E540" w14:textId="77777777" w:rsidR="00BF00D1" w:rsidRDefault="00F87365">
      <w:pPr>
        <w:pStyle w:val="ListBullet"/>
        <w:spacing w:after="80"/>
      </w:pPr>
      <w:r>
        <w:t>Course and training catalog management from a purpose-built training management platform.</w:t>
      </w:r>
    </w:p>
    <w:p w14:paraId="24D8877E" w14:textId="77777777" w:rsidR="00BF00D1" w:rsidRDefault="00F87365">
      <w:pPr>
        <w:pStyle w:val="ListBullet"/>
        <w:spacing w:after="80"/>
      </w:pPr>
      <w:r>
        <w:t>Event and class scheduling for face-to-face, live online or blended training delivery.</w:t>
      </w:r>
    </w:p>
    <w:p w14:paraId="21D2ABF1" w14:textId="77777777" w:rsidR="00BF00D1" w:rsidRDefault="00F87365">
      <w:pPr>
        <w:pStyle w:val="ListBullet"/>
        <w:spacing w:after="80"/>
      </w:pPr>
      <w:r>
        <w:t>Online registrations and registration management.</w:t>
      </w:r>
    </w:p>
    <w:p w14:paraId="2A1AF4C0" w14:textId="77777777" w:rsidR="00BF00D1" w:rsidRDefault="00F87365">
      <w:pPr>
        <w:pStyle w:val="ListBullet"/>
        <w:spacing w:after="80"/>
      </w:pPr>
      <w:r>
        <w:t>Trainer/presenter, venue and event information management.</w:t>
      </w:r>
    </w:p>
    <w:p w14:paraId="672C2611" w14:textId="77777777" w:rsidR="00BF00D1" w:rsidRDefault="00F87365">
      <w:pPr>
        <w:pStyle w:val="ListBullet"/>
        <w:spacing w:after="80"/>
      </w:pPr>
      <w:r>
        <w:t>Automated communications related to registration and course administration.</w:t>
      </w:r>
    </w:p>
    <w:p w14:paraId="23BD3C7C" w14:textId="77777777" w:rsidR="00BF00D1" w:rsidRDefault="00F87365">
      <w:pPr>
        <w:pStyle w:val="ListBullet"/>
        <w:spacing w:after="80"/>
      </w:pPr>
      <w:r>
        <w:t>Payment and finance workflow support where configured in Arlo.</w:t>
      </w:r>
    </w:p>
    <w:p w14:paraId="2DC62083" w14:textId="77777777" w:rsidR="00BF00D1" w:rsidRDefault="00F87365">
      <w:pPr>
        <w:pStyle w:val="ListBullet"/>
        <w:spacing w:after="80"/>
      </w:pPr>
      <w:r>
        <w:t>CRM, reporting and operational visibility for training-related activity.</w:t>
      </w:r>
    </w:p>
    <w:p w14:paraId="24DA15A9" w14:textId="77777777" w:rsidR="00BF00D1" w:rsidRDefault="00F87365">
      <w:pPr>
        <w:pStyle w:val="ListBullet"/>
        <w:spacing w:after="80"/>
      </w:pPr>
      <w:r>
        <w:t>Reduced custom development effort compared with building a course management engine from scratch inside WordPress.</w:t>
      </w:r>
    </w:p>
    <w:p w14:paraId="5D7DC697" w14:textId="66B1DC87" w:rsidR="00BF00D1" w:rsidRDefault="00C6306E">
      <w:pPr>
        <w:pStyle w:val="Heading2"/>
        <w:spacing w:after="80"/>
      </w:pPr>
      <w:bookmarkStart w:id="23" w:name="_Toc234426772"/>
      <w:r>
        <w:rPr>
          <w:rFonts w:ascii="Aptos" w:eastAsia="Aptos" w:hAnsi="Aptos"/>
        </w:rPr>
        <w:lastRenderedPageBreak/>
        <w:t>6</w:t>
      </w:r>
      <w:r w:rsidRPr="004574E5">
        <w:rPr>
          <w:rFonts w:ascii="Aptos" w:eastAsia="Aptos" w:hAnsi="Aptos"/>
        </w:rPr>
        <w:t>.3 Recommendation</w:t>
      </w:r>
      <w:r>
        <w:rPr>
          <w:rFonts w:ascii="Aptos" w:eastAsia="Aptos" w:hAnsi="Aptos"/>
        </w:rPr>
        <w:t>: Arlo vs. Building from Scratch in WordPress</w:t>
      </w:r>
      <w:bookmarkEnd w:id="23"/>
    </w:p>
    <w:p w14:paraId="3D3872A9" w14:textId="77777777" w:rsidR="00BF00D1" w:rsidRDefault="00F87365">
      <w:pPr>
        <w:spacing w:after="80"/>
      </w:pPr>
      <w:r>
        <w:t xml:space="preserve">If HIS requires a real course/training management solution with schedules, registrations, trainers, communication automation and operational reporting, Arlo is recommended over building these capabilities from </w:t>
      </w:r>
      <w:r w:rsidRPr="004574E5">
        <w:rPr>
          <w:b/>
          <w:bCs/>
        </w:rPr>
        <w:t>scratch</w:t>
      </w:r>
      <w:r>
        <w:t xml:space="preserve"> in WordPress. WordPress should act as the public website and content layer, while Arlo should manage the specialized training operations. This reduces custom development complexity, lowers operational risk and keeps the WordPress website focused on admissions, marketing and content growth.</w:t>
      </w:r>
    </w:p>
    <w:p w14:paraId="39939523" w14:textId="77777777" w:rsidR="00BF00D1" w:rsidRDefault="00F87365">
      <w:pPr>
        <w:spacing w:after="80"/>
      </w:pPr>
      <w:r>
        <w:t>A custom WordPress-only build should be considered only if HIS needs simple static course information pages without scheduling, trainer management, automated communications, registration workflows or payment processing.</w:t>
      </w:r>
    </w:p>
    <w:p w14:paraId="6DCD2E16" w14:textId="34684C74" w:rsidR="00BF00D1" w:rsidRDefault="004574E5">
      <w:pPr>
        <w:spacing w:after="80"/>
      </w:pPr>
      <w:r>
        <w:rPr>
          <w:noProof/>
        </w:rPr>
        <w:drawing>
          <wp:inline distT="0" distB="0" distL="0" distR="0" wp14:anchorId="2049D343" wp14:editId="751B70D8">
            <wp:extent cx="6400800" cy="4053840"/>
            <wp:effectExtent l="0" t="0" r="0" b="3810"/>
            <wp:docPr id="693075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75656" name="Picture 693075656"/>
                    <pic:cNvPicPr/>
                  </pic:nvPicPr>
                  <pic:blipFill rotWithShape="1">
                    <a:blip r:embed="rId10"/>
                    <a:srcRect b="5000"/>
                    <a:stretch>
                      <a:fillRect/>
                    </a:stretch>
                  </pic:blipFill>
                  <pic:spPr bwMode="auto">
                    <a:xfrm>
                      <a:off x="0" y="0"/>
                      <a:ext cx="6400800" cy="4053840"/>
                    </a:xfrm>
                    <a:prstGeom prst="rect">
                      <a:avLst/>
                    </a:prstGeom>
                    <a:ln>
                      <a:noFill/>
                    </a:ln>
                    <a:extLst>
                      <a:ext uri="{53640926-AAD7-44D8-BBD7-CCE9431645EC}">
                        <a14:shadowObscured xmlns:a14="http://schemas.microsoft.com/office/drawing/2010/main"/>
                      </a:ext>
                    </a:extLst>
                  </pic:spPr>
                </pic:pic>
              </a:graphicData>
            </a:graphic>
          </wp:inline>
        </w:drawing>
      </w:r>
    </w:p>
    <w:p w14:paraId="736E020B" w14:textId="77777777" w:rsidR="00BF00D1" w:rsidRDefault="00F87365">
      <w:pPr>
        <w:pStyle w:val="FigureCaption"/>
        <w:spacing w:after="80"/>
      </w:pPr>
      <w:r>
        <w:t>Figure 2: Optional Arlo Training Management Integration Architecture</w:t>
      </w:r>
    </w:p>
    <w:p w14:paraId="77ED7EEF" w14:textId="4293B6BD" w:rsidR="00BF00D1" w:rsidRDefault="00F36561">
      <w:pPr>
        <w:pStyle w:val="Heading1"/>
        <w:spacing w:after="80"/>
      </w:pPr>
      <w:bookmarkStart w:id="24" w:name="_Toc234426773"/>
      <w:r>
        <w:rPr>
          <w:rFonts w:ascii="Aptos" w:eastAsia="Aptos" w:hAnsi="Aptos"/>
        </w:rPr>
        <w:t>7</w:t>
      </w:r>
      <w:r w:rsidR="00C6306E">
        <w:rPr>
          <w:rFonts w:ascii="Aptos" w:eastAsia="Aptos" w:hAnsi="Aptos"/>
        </w:rPr>
        <w:t>. Proposed Technical Stack</w:t>
      </w:r>
      <w:bookmarkEnd w:id="24"/>
    </w:p>
    <w:p w14:paraId="6D2B9680" w14:textId="77777777" w:rsidR="00BF00D1" w:rsidRDefault="00F87365">
      <w:pPr>
        <w:spacing w:after="80"/>
      </w:pPr>
      <w:r>
        <w:t>The proposed stack is selected to support a content-rich, conversion-ready WordPress website while keeping the implementation practical and aligned with the confirmed requirements.</w:t>
      </w:r>
    </w:p>
    <w:p w14:paraId="3C399A1F" w14:textId="77777777" w:rsidR="00BF00D1" w:rsidRDefault="00F87365">
      <w:pPr>
        <w:pStyle w:val="Heading2"/>
        <w:spacing w:after="80"/>
      </w:pPr>
      <w:bookmarkStart w:id="25" w:name="_Toc234426774"/>
      <w:r>
        <w:rPr>
          <w:rFonts w:ascii="Aptos" w:eastAsia="Aptos" w:hAnsi="Aptos"/>
        </w:rPr>
        <w:t>CMS and Backend</w:t>
      </w:r>
      <w:bookmarkEnd w:id="25"/>
    </w:p>
    <w:p w14:paraId="08DA6737" w14:textId="77777777" w:rsidR="00BF00D1" w:rsidRDefault="00F87365">
      <w:pPr>
        <w:pStyle w:val="ListBullet"/>
        <w:spacing w:after="80"/>
      </w:pPr>
      <w:r>
        <w:t>WordPress CMS</w:t>
      </w:r>
    </w:p>
    <w:p w14:paraId="3DB65530" w14:textId="77777777" w:rsidR="00BF00D1" w:rsidRDefault="00F87365">
      <w:pPr>
        <w:pStyle w:val="ListBullet"/>
        <w:spacing w:after="80"/>
      </w:pPr>
      <w:r>
        <w:t>PHP 8.x</w:t>
      </w:r>
    </w:p>
    <w:p w14:paraId="16EEF2B9" w14:textId="77777777" w:rsidR="00BF00D1" w:rsidRDefault="00F87365">
      <w:pPr>
        <w:pStyle w:val="ListBullet"/>
        <w:spacing w:after="80"/>
      </w:pPr>
      <w:r>
        <w:t>MySQL or MariaDB database</w:t>
      </w:r>
    </w:p>
    <w:p w14:paraId="67E26657" w14:textId="77777777" w:rsidR="00BF00D1" w:rsidRDefault="00F87365">
      <w:pPr>
        <w:pStyle w:val="ListBullet"/>
        <w:spacing w:after="80"/>
      </w:pPr>
      <w:r>
        <w:t>Custom post types or structured content where needed</w:t>
      </w:r>
    </w:p>
    <w:p w14:paraId="737D0E37" w14:textId="77777777" w:rsidR="00BF00D1" w:rsidRDefault="00F87365">
      <w:pPr>
        <w:pStyle w:val="Heading2"/>
        <w:spacing w:after="80"/>
      </w:pPr>
      <w:bookmarkStart w:id="26" w:name="_Toc234426775"/>
      <w:r>
        <w:rPr>
          <w:rFonts w:ascii="Aptos" w:eastAsia="Aptos" w:hAnsi="Aptos"/>
        </w:rPr>
        <w:t>Frontend</w:t>
      </w:r>
      <w:bookmarkEnd w:id="26"/>
    </w:p>
    <w:p w14:paraId="1F97426D" w14:textId="77777777" w:rsidR="00BF00D1" w:rsidRDefault="00F87365">
      <w:pPr>
        <w:pStyle w:val="ListBullet"/>
        <w:spacing w:after="80"/>
      </w:pPr>
      <w:r>
        <w:t>Responsive WordPress theme or child theme</w:t>
      </w:r>
    </w:p>
    <w:p w14:paraId="08DC1F8D" w14:textId="77777777" w:rsidR="00BF00D1" w:rsidRDefault="00F87365">
      <w:pPr>
        <w:pStyle w:val="ListBullet"/>
        <w:spacing w:after="80"/>
      </w:pPr>
      <w:r>
        <w:lastRenderedPageBreak/>
        <w:t>HTML5, CSS3, JavaScript</w:t>
      </w:r>
    </w:p>
    <w:p w14:paraId="7FB3106D" w14:textId="77777777" w:rsidR="00BF00D1" w:rsidRDefault="00F87365">
      <w:pPr>
        <w:pStyle w:val="ListBullet"/>
        <w:spacing w:after="80"/>
      </w:pPr>
      <w:r>
        <w:t>Gutenberg/block-based reusable sections</w:t>
      </w:r>
    </w:p>
    <w:p w14:paraId="138A2C3F" w14:textId="77777777" w:rsidR="00BF00D1" w:rsidRDefault="00F87365">
      <w:pPr>
        <w:pStyle w:val="ListBullet"/>
        <w:spacing w:after="80"/>
      </w:pPr>
      <w:r>
        <w:t>Mobile-first layout implementation</w:t>
      </w:r>
    </w:p>
    <w:p w14:paraId="36D03019" w14:textId="77777777" w:rsidR="00BF00D1" w:rsidRDefault="00F87365">
      <w:pPr>
        <w:pStyle w:val="Heading2"/>
        <w:spacing w:after="80"/>
      </w:pPr>
      <w:bookmarkStart w:id="27" w:name="_Toc234426776"/>
      <w:r>
        <w:rPr>
          <w:rFonts w:ascii="Aptos" w:eastAsia="Aptos" w:hAnsi="Aptos"/>
        </w:rPr>
        <w:t>Hosting and Infrastructure</w:t>
      </w:r>
      <w:bookmarkEnd w:id="27"/>
    </w:p>
    <w:p w14:paraId="6BD2064C" w14:textId="77777777" w:rsidR="00BF00D1" w:rsidRDefault="00F87365">
      <w:pPr>
        <w:pStyle w:val="ListBullet"/>
        <w:spacing w:after="80"/>
      </w:pPr>
      <w:r>
        <w:t>Managed WordPress hosting</w:t>
      </w:r>
    </w:p>
    <w:p w14:paraId="73487BEE" w14:textId="77777777" w:rsidR="00BF00D1" w:rsidRDefault="00F87365">
      <w:pPr>
        <w:pStyle w:val="ListBullet"/>
        <w:spacing w:after="80"/>
      </w:pPr>
      <w:r>
        <w:t>Staging and production environments</w:t>
      </w:r>
    </w:p>
    <w:p w14:paraId="3EC75013" w14:textId="77777777" w:rsidR="00BF00D1" w:rsidRDefault="00F87365">
      <w:pPr>
        <w:pStyle w:val="ListBullet"/>
        <w:spacing w:after="80"/>
      </w:pPr>
      <w:r>
        <w:t>SSL certificate</w:t>
      </w:r>
    </w:p>
    <w:p w14:paraId="7F57B10E" w14:textId="77777777" w:rsidR="00BF00D1" w:rsidRDefault="00F87365">
      <w:pPr>
        <w:pStyle w:val="ListBullet"/>
        <w:spacing w:after="80"/>
      </w:pPr>
      <w:r>
        <w:t>CDN/cache layer where supported by hosting</w:t>
      </w:r>
    </w:p>
    <w:p w14:paraId="62306337" w14:textId="77777777" w:rsidR="00BF00D1" w:rsidRDefault="00F87365">
      <w:pPr>
        <w:pStyle w:val="ListBullet"/>
        <w:spacing w:after="80"/>
      </w:pPr>
      <w:r>
        <w:t>Automated backup configuration</w:t>
      </w:r>
    </w:p>
    <w:p w14:paraId="755B1C01" w14:textId="77777777" w:rsidR="00BF00D1" w:rsidRDefault="00F87365">
      <w:pPr>
        <w:pStyle w:val="Heading2"/>
        <w:spacing w:after="80"/>
      </w:pPr>
      <w:bookmarkStart w:id="28" w:name="_Toc234426777"/>
      <w:r>
        <w:rPr>
          <w:rFonts w:ascii="Aptos" w:eastAsia="Aptos" w:hAnsi="Aptos"/>
        </w:rPr>
        <w:t>Forms and Lead Capture</w:t>
      </w:r>
      <w:bookmarkEnd w:id="28"/>
    </w:p>
    <w:p w14:paraId="434E4933" w14:textId="77777777" w:rsidR="00BF00D1" w:rsidRDefault="00F87365">
      <w:pPr>
        <w:pStyle w:val="ListBullet"/>
        <w:spacing w:after="80"/>
      </w:pPr>
      <w:r>
        <w:t>Vetted WordPress form plugin selected after CRM/routing confirmation</w:t>
      </w:r>
    </w:p>
    <w:p w14:paraId="2D5B06AA" w14:textId="77777777" w:rsidR="00BF00D1" w:rsidRDefault="00F87365">
      <w:pPr>
        <w:pStyle w:val="ListBullet"/>
        <w:spacing w:after="80"/>
      </w:pPr>
      <w:r>
        <w:t>Email notification, webhook or CRM routing as applicable</w:t>
      </w:r>
    </w:p>
    <w:p w14:paraId="181B7922" w14:textId="77777777" w:rsidR="00BF00D1" w:rsidRDefault="00F87365">
      <w:pPr>
        <w:pStyle w:val="ListBullet"/>
        <w:spacing w:after="80"/>
      </w:pPr>
      <w:r>
        <w:t>Gated download form workflow</w:t>
      </w:r>
    </w:p>
    <w:p w14:paraId="7102CADD" w14:textId="77777777" w:rsidR="00BF00D1" w:rsidRDefault="00F87365">
      <w:pPr>
        <w:pStyle w:val="ListBullet"/>
        <w:spacing w:after="80"/>
      </w:pPr>
      <w:r>
        <w:t>Spam protection where required</w:t>
      </w:r>
    </w:p>
    <w:p w14:paraId="132D855C" w14:textId="77777777" w:rsidR="00BF00D1" w:rsidRDefault="00F87365">
      <w:pPr>
        <w:pStyle w:val="Heading2"/>
        <w:spacing w:after="80"/>
      </w:pPr>
      <w:bookmarkStart w:id="29" w:name="_Toc234426778"/>
      <w:r>
        <w:rPr>
          <w:rFonts w:ascii="Aptos" w:eastAsia="Aptos" w:hAnsi="Aptos"/>
        </w:rPr>
        <w:t>Analytics and Marketing Tracking</w:t>
      </w:r>
      <w:bookmarkEnd w:id="29"/>
    </w:p>
    <w:p w14:paraId="5461E4AD" w14:textId="77777777" w:rsidR="00BF00D1" w:rsidRDefault="00F87365">
      <w:pPr>
        <w:pStyle w:val="ListBullet"/>
        <w:spacing w:after="80"/>
      </w:pPr>
      <w:r>
        <w:t>Google Tag Manager</w:t>
      </w:r>
    </w:p>
    <w:p w14:paraId="4A8E9AE9" w14:textId="77777777" w:rsidR="00BF00D1" w:rsidRDefault="00F87365">
      <w:pPr>
        <w:pStyle w:val="ListBullet"/>
        <w:spacing w:after="80"/>
      </w:pPr>
      <w:r>
        <w:t>Google Analytics 4</w:t>
      </w:r>
    </w:p>
    <w:p w14:paraId="5BD9C338" w14:textId="77777777" w:rsidR="00BF00D1" w:rsidRDefault="00F87365">
      <w:pPr>
        <w:pStyle w:val="ListBullet"/>
        <w:spacing w:after="80"/>
      </w:pPr>
      <w:r>
        <w:t>Google Ads conversion tracking</w:t>
      </w:r>
    </w:p>
    <w:p w14:paraId="4C232EBC" w14:textId="77777777" w:rsidR="00BF00D1" w:rsidRDefault="00F87365">
      <w:pPr>
        <w:pStyle w:val="ListBullet"/>
        <w:spacing w:after="80"/>
      </w:pPr>
      <w:r>
        <w:t>Meta Pixel</w:t>
      </w:r>
    </w:p>
    <w:p w14:paraId="7CC4B1A4" w14:textId="77777777" w:rsidR="00BF00D1" w:rsidRDefault="00F87365">
      <w:pPr>
        <w:pStyle w:val="ListBullet"/>
        <w:spacing w:after="80"/>
      </w:pPr>
      <w:r>
        <w:t>Google Search Console</w:t>
      </w:r>
    </w:p>
    <w:p w14:paraId="20DFEE7F" w14:textId="77777777" w:rsidR="00BF00D1" w:rsidRDefault="00F87365">
      <w:pPr>
        <w:pStyle w:val="Heading2"/>
        <w:spacing w:after="80"/>
      </w:pPr>
      <w:bookmarkStart w:id="30" w:name="_Toc234426779"/>
      <w:r>
        <w:rPr>
          <w:rFonts w:ascii="Aptos" w:eastAsia="Aptos" w:hAnsi="Aptos"/>
        </w:rPr>
        <w:t>Search and AI Visibility</w:t>
      </w:r>
      <w:bookmarkEnd w:id="30"/>
    </w:p>
    <w:p w14:paraId="49CD32D0" w14:textId="77777777" w:rsidR="00BF00D1" w:rsidRDefault="00F87365">
      <w:pPr>
        <w:pStyle w:val="ListBullet"/>
        <w:spacing w:after="80"/>
      </w:pPr>
      <w:r>
        <w:t>SEO metadata plugin such as Yoast, Rank Math or SEOPress</w:t>
      </w:r>
    </w:p>
    <w:p w14:paraId="602323A3" w14:textId="77777777" w:rsidR="00BF00D1" w:rsidRDefault="00F87365">
      <w:pPr>
        <w:pStyle w:val="ListBullet"/>
        <w:spacing w:after="80"/>
      </w:pPr>
      <w:r>
        <w:t>XML sitemap</w:t>
      </w:r>
    </w:p>
    <w:p w14:paraId="3F1B0865" w14:textId="77777777" w:rsidR="00BF00D1" w:rsidRDefault="00F87365">
      <w:pPr>
        <w:pStyle w:val="ListBullet"/>
        <w:spacing w:after="80"/>
      </w:pPr>
      <w:r>
        <w:t>Schema markup configuration where relevant</w:t>
      </w:r>
    </w:p>
    <w:p w14:paraId="0B1DDEEA" w14:textId="77777777" w:rsidR="00BF00D1" w:rsidRDefault="00F87365">
      <w:pPr>
        <w:pStyle w:val="ListBullet"/>
        <w:spacing w:after="80"/>
      </w:pPr>
      <w:r>
        <w:t>Redirect management plugin or hosting-level redirect rules</w:t>
      </w:r>
    </w:p>
    <w:p w14:paraId="13FD70C8" w14:textId="77777777" w:rsidR="00BF00D1" w:rsidRDefault="00F87365">
      <w:pPr>
        <w:pStyle w:val="Heading2"/>
        <w:spacing w:after="80"/>
      </w:pPr>
      <w:bookmarkStart w:id="31" w:name="_Toc234426780"/>
      <w:r>
        <w:rPr>
          <w:rFonts w:ascii="Aptos" w:eastAsia="Aptos" w:hAnsi="Aptos"/>
        </w:rPr>
        <w:t>Communication Tools</w:t>
      </w:r>
      <w:bookmarkEnd w:id="31"/>
    </w:p>
    <w:p w14:paraId="7CDC5DDA" w14:textId="77777777" w:rsidR="00BF00D1" w:rsidRDefault="00F87365">
      <w:pPr>
        <w:pStyle w:val="ListBullet"/>
        <w:spacing w:after="80"/>
      </w:pPr>
      <w:r>
        <w:t>WhatsApp click-to-chat link or widget</w:t>
      </w:r>
    </w:p>
    <w:p w14:paraId="2D09730D" w14:textId="77777777" w:rsidR="00BF00D1" w:rsidRDefault="00F87365">
      <w:pPr>
        <w:pStyle w:val="ListBullet"/>
        <w:spacing w:after="80"/>
      </w:pPr>
      <w:r>
        <w:t>Live chat tool selected by HIS if required</w:t>
      </w:r>
    </w:p>
    <w:p w14:paraId="5E8F8121" w14:textId="77777777" w:rsidR="00BF00D1" w:rsidRDefault="00F87365">
      <w:pPr>
        <w:pStyle w:val="ListBullet"/>
        <w:spacing w:after="80"/>
      </w:pPr>
      <w:r>
        <w:t>Click-to-call and contact CTA tracking</w:t>
      </w:r>
    </w:p>
    <w:p w14:paraId="4259ACCC" w14:textId="77777777" w:rsidR="00BF00D1" w:rsidRDefault="00F87365">
      <w:pPr>
        <w:pStyle w:val="Heading2"/>
        <w:spacing w:after="80"/>
      </w:pPr>
      <w:bookmarkStart w:id="32" w:name="_Toc234426781"/>
      <w:r>
        <w:rPr>
          <w:rFonts w:ascii="Aptos" w:eastAsia="Aptos" w:hAnsi="Aptos"/>
        </w:rPr>
        <w:t>Arlo Integration</w:t>
      </w:r>
      <w:bookmarkEnd w:id="32"/>
    </w:p>
    <w:p w14:paraId="0546F7D6" w14:textId="77777777" w:rsidR="00BF00D1" w:rsidRDefault="00F87365">
      <w:pPr>
        <w:pStyle w:val="ListBullet"/>
        <w:spacing w:after="80"/>
      </w:pPr>
      <w:r>
        <w:t>Arlo WordPress plugin as the preferred integration method</w:t>
      </w:r>
    </w:p>
    <w:p w14:paraId="0E9E8B89" w14:textId="77777777" w:rsidR="00BF00D1" w:rsidRDefault="00F87365">
      <w:pPr>
        <w:pStyle w:val="ListBullet"/>
        <w:spacing w:after="80"/>
      </w:pPr>
      <w:r>
        <w:t>Arlo JavaScript controls or Pub REST API only if the standard plugin cannot meet approved requirements</w:t>
      </w:r>
    </w:p>
    <w:p w14:paraId="735BC27C" w14:textId="77777777" w:rsidR="00BF00D1" w:rsidRDefault="00F87365">
      <w:pPr>
        <w:pStyle w:val="Heading2"/>
        <w:spacing w:after="80"/>
      </w:pPr>
      <w:bookmarkStart w:id="33" w:name="_Toc234426782"/>
      <w:r>
        <w:rPr>
          <w:rFonts w:ascii="Aptos" w:eastAsia="Aptos" w:hAnsi="Aptos"/>
        </w:rPr>
        <w:t>Security and Governance</w:t>
      </w:r>
      <w:bookmarkEnd w:id="33"/>
    </w:p>
    <w:p w14:paraId="22410656" w14:textId="77777777" w:rsidR="00BF00D1" w:rsidRDefault="00F87365">
      <w:pPr>
        <w:pStyle w:val="ListBullet"/>
        <w:spacing w:after="80"/>
      </w:pPr>
      <w:r>
        <w:t>User access control</w:t>
      </w:r>
    </w:p>
    <w:p w14:paraId="339CCB50" w14:textId="77777777" w:rsidR="00BF00D1" w:rsidRDefault="00F87365">
      <w:pPr>
        <w:pStyle w:val="ListBullet"/>
        <w:spacing w:after="80"/>
      </w:pPr>
      <w:r>
        <w:t>Plugin update governance</w:t>
      </w:r>
    </w:p>
    <w:p w14:paraId="21308D23" w14:textId="77777777" w:rsidR="00BF00D1" w:rsidRDefault="00F87365">
      <w:pPr>
        <w:pStyle w:val="ListBullet"/>
        <w:spacing w:after="80"/>
      </w:pPr>
      <w:r>
        <w:t>Regular backups</w:t>
      </w:r>
    </w:p>
    <w:p w14:paraId="5EA33FB8" w14:textId="77777777" w:rsidR="00BF00D1" w:rsidRDefault="00F87365">
      <w:pPr>
        <w:pStyle w:val="ListBullet"/>
        <w:spacing w:after="80"/>
      </w:pPr>
      <w:r>
        <w:t>Basic hardening</w:t>
      </w:r>
    </w:p>
    <w:p w14:paraId="37D0650A" w14:textId="77777777" w:rsidR="00BF00D1" w:rsidRDefault="00F87365">
      <w:pPr>
        <w:pStyle w:val="ListBullet"/>
        <w:spacing w:after="80"/>
      </w:pPr>
      <w:r>
        <w:t>Monitoring/log review supported by hosting or selected tools</w:t>
      </w:r>
    </w:p>
    <w:p w14:paraId="50C0F963" w14:textId="755BD557" w:rsidR="00BF00D1" w:rsidRDefault="00B07881">
      <w:pPr>
        <w:pStyle w:val="Heading1"/>
        <w:spacing w:after="80"/>
      </w:pPr>
      <w:bookmarkStart w:id="34" w:name="_Toc234426783"/>
      <w:r>
        <w:rPr>
          <w:rFonts w:ascii="Aptos" w:eastAsia="Aptos" w:hAnsi="Aptos"/>
        </w:rPr>
        <w:lastRenderedPageBreak/>
        <w:t>8</w:t>
      </w:r>
      <w:r w:rsidR="00C6306E">
        <w:rPr>
          <w:rFonts w:ascii="Aptos" w:eastAsia="Aptos" w:hAnsi="Aptos"/>
        </w:rPr>
        <w:t>. Development Methodology</w:t>
      </w:r>
      <w:bookmarkEnd w:id="34"/>
    </w:p>
    <w:p w14:paraId="162C331E" w14:textId="77777777" w:rsidR="00BF00D1" w:rsidRDefault="00F87365">
      <w:pPr>
        <w:spacing w:after="80"/>
      </w:pPr>
      <w:r>
        <w:t>The delivery approach will follow a lean Agile methodology with milestone-based reviews. This allows the team to prioritize the conversion-critical assets first while progressively completing the remaining roadmap items.</w:t>
      </w:r>
    </w:p>
    <w:p w14:paraId="38B1CBCF" w14:textId="77777777" w:rsidR="00BF00D1" w:rsidRDefault="00F87365">
      <w:pPr>
        <w:pStyle w:val="ListBullet"/>
        <w:spacing w:after="80"/>
      </w:pPr>
      <w:r>
        <w:rPr>
          <w:b/>
        </w:rPr>
        <w:t>Discovery and Planning</w:t>
      </w:r>
    </w:p>
    <w:p w14:paraId="17E489BC" w14:textId="77777777" w:rsidR="00BF00D1" w:rsidRDefault="00F87365">
      <w:pPr>
        <w:pStyle w:val="ListBullet2"/>
        <w:spacing w:after="80"/>
      </w:pPr>
      <w:r>
        <w:t>Confirm scope, content availability, access requirements, domain/DNS ownership, tracking requirements and Arlo decision points.</w:t>
      </w:r>
    </w:p>
    <w:p w14:paraId="3584BA5A" w14:textId="77777777" w:rsidR="00BF00D1" w:rsidRDefault="00F87365">
      <w:pPr>
        <w:pStyle w:val="ListBullet2"/>
        <w:spacing w:after="80"/>
      </w:pPr>
      <w:r>
        <w:t>Prepare page inventory, sitemap and implementation backlog.</w:t>
      </w:r>
    </w:p>
    <w:p w14:paraId="3FEDEC5B" w14:textId="77777777" w:rsidR="00BF00D1" w:rsidRDefault="00F87365">
      <w:pPr>
        <w:pStyle w:val="ListBullet"/>
        <w:spacing w:after="80"/>
      </w:pPr>
      <w:r>
        <w:rPr>
          <w:b/>
        </w:rPr>
        <w:t>Design and Content Structure</w:t>
      </w:r>
    </w:p>
    <w:p w14:paraId="25913AD9" w14:textId="77777777" w:rsidR="00BF00D1" w:rsidRDefault="00F87365">
      <w:pPr>
        <w:pStyle w:val="ListBullet2"/>
        <w:spacing w:after="80"/>
      </w:pPr>
      <w:r>
        <w:t>Prepare homepage, admissions, landing page and content page structures.</w:t>
      </w:r>
    </w:p>
    <w:p w14:paraId="4F8B5DDD" w14:textId="77777777" w:rsidR="00BF00D1" w:rsidRDefault="00F87365">
      <w:pPr>
        <w:pStyle w:val="ListBullet2"/>
        <w:spacing w:after="80"/>
      </w:pPr>
      <w:r>
        <w:t>Review content hierarchy for clarity, conversion and search readiness.</w:t>
      </w:r>
    </w:p>
    <w:p w14:paraId="309CC89E" w14:textId="77777777" w:rsidR="00BF00D1" w:rsidRDefault="00F87365">
      <w:pPr>
        <w:pStyle w:val="ListBullet"/>
        <w:spacing w:after="80"/>
      </w:pPr>
      <w:r>
        <w:rPr>
          <w:b/>
        </w:rPr>
        <w:t>Development on Staging</w:t>
      </w:r>
    </w:p>
    <w:p w14:paraId="09C92D5E" w14:textId="77777777" w:rsidR="00BF00D1" w:rsidRDefault="00F87365">
      <w:pPr>
        <w:pStyle w:val="ListBullet2"/>
        <w:spacing w:after="80"/>
      </w:pPr>
      <w:r>
        <w:t>Build WordPress pages, templates, forms, tracking and integrations in staging.</w:t>
      </w:r>
    </w:p>
    <w:p w14:paraId="374D5581" w14:textId="77777777" w:rsidR="00BF00D1" w:rsidRDefault="00F87365">
      <w:pPr>
        <w:pStyle w:val="ListBullet"/>
        <w:spacing w:after="80"/>
      </w:pPr>
      <w:r>
        <w:rPr>
          <w:b/>
        </w:rPr>
        <w:t>Incremental Review and Refinement</w:t>
      </w:r>
    </w:p>
    <w:p w14:paraId="2CD5FAB9" w14:textId="77777777" w:rsidR="00BF00D1" w:rsidRDefault="00F87365">
      <w:pPr>
        <w:pStyle w:val="ListBullet2"/>
        <w:spacing w:after="80"/>
      </w:pPr>
      <w:r>
        <w:t>Review completed pages and modules in batches.</w:t>
      </w:r>
    </w:p>
    <w:p w14:paraId="31C6F3D1" w14:textId="77777777" w:rsidR="00BF00D1" w:rsidRDefault="00F87365">
      <w:pPr>
        <w:pStyle w:val="ListBullet"/>
        <w:spacing w:after="80"/>
      </w:pPr>
      <w:r>
        <w:rPr>
          <w:b/>
        </w:rPr>
        <w:t>QA, Migration and Launch</w:t>
      </w:r>
    </w:p>
    <w:p w14:paraId="38847158" w14:textId="77777777" w:rsidR="00BF00D1" w:rsidRDefault="00F87365">
      <w:pPr>
        <w:pStyle w:val="ListBullet2"/>
        <w:spacing w:after="80"/>
      </w:pPr>
      <w:r>
        <w:t>Complete functional, responsive, tracking, SEO and migration testing.</w:t>
      </w:r>
    </w:p>
    <w:p w14:paraId="4BFCFD55" w14:textId="77777777" w:rsidR="00BF00D1" w:rsidRDefault="00F87365">
      <w:pPr>
        <w:pStyle w:val="ListBullet2"/>
        <w:spacing w:after="80"/>
      </w:pPr>
      <w:r>
        <w:t>Switch the domain only after approval and launch readiness checks.</w:t>
      </w:r>
    </w:p>
    <w:p w14:paraId="438F80D8" w14:textId="77777777" w:rsidR="00BF00D1" w:rsidRDefault="00F87365">
      <w:pPr>
        <w:pStyle w:val="ListBullet"/>
        <w:spacing w:after="80"/>
      </w:pPr>
      <w:r>
        <w:rPr>
          <w:b/>
        </w:rPr>
        <w:t>Post-Launch Stabilization</w:t>
      </w:r>
    </w:p>
    <w:p w14:paraId="734EA593" w14:textId="77777777" w:rsidR="00BF00D1" w:rsidRDefault="00F87365">
      <w:pPr>
        <w:pStyle w:val="ListBullet2"/>
        <w:spacing w:after="80"/>
      </w:pPr>
      <w:r>
        <w:t>Monitor forms, redirects, tracking, performance and inquiry paths after launch.</w:t>
      </w:r>
    </w:p>
    <w:p w14:paraId="2B32E0B4" w14:textId="77777777" w:rsidR="00BF00D1" w:rsidRDefault="00F87365">
      <w:pPr>
        <w:pStyle w:val="ListBullet2"/>
        <w:spacing w:after="80"/>
      </w:pPr>
      <w:r>
        <w:t>Provide handover documentation and CMS guidance.</w:t>
      </w:r>
    </w:p>
    <w:p w14:paraId="59E32D3C" w14:textId="200EA690" w:rsidR="00BF00D1" w:rsidRDefault="00F87365">
      <w:pPr>
        <w:pStyle w:val="Heading1"/>
        <w:spacing w:after="80"/>
      </w:pPr>
      <w:bookmarkStart w:id="35" w:name="_Toc234426784"/>
      <w:r>
        <w:rPr>
          <w:rFonts w:ascii="Aptos" w:eastAsia="Aptos" w:hAnsi="Aptos"/>
        </w:rPr>
        <w:t>9. Deliverables</w:t>
      </w:r>
      <w:bookmarkEnd w:id="35"/>
    </w:p>
    <w:p w14:paraId="7B4B3A73" w14:textId="77777777" w:rsidR="00BF00D1" w:rsidRDefault="00F87365">
      <w:pPr>
        <w:pStyle w:val="ListBullet"/>
        <w:spacing w:after="80"/>
      </w:pPr>
      <w:r>
        <w:t>Discovery notes and finalized implementation scope.</w:t>
      </w:r>
    </w:p>
    <w:p w14:paraId="100E3DF3" w14:textId="77777777" w:rsidR="00BF00D1" w:rsidRDefault="00F87365">
      <w:pPr>
        <w:pStyle w:val="ListBullet"/>
        <w:spacing w:after="80"/>
      </w:pPr>
      <w:r>
        <w:t>WordPress staging environment setup.</w:t>
      </w:r>
    </w:p>
    <w:p w14:paraId="0D6B439C" w14:textId="77777777" w:rsidR="00BF00D1" w:rsidRDefault="00F87365">
      <w:pPr>
        <w:pStyle w:val="ListBullet"/>
        <w:spacing w:after="80"/>
      </w:pPr>
      <w:r>
        <w:t>Responsive WordPress theme/page templates aligned with HIS brand direction.</w:t>
      </w:r>
    </w:p>
    <w:p w14:paraId="670D7137" w14:textId="77777777" w:rsidR="00BF00D1" w:rsidRDefault="00F87365">
      <w:pPr>
        <w:pStyle w:val="ListBullet"/>
        <w:spacing w:after="80"/>
      </w:pPr>
      <w:r>
        <w:t>Homepage rebuild with clear admissions messaging and CTAs.</w:t>
      </w:r>
    </w:p>
    <w:p w14:paraId="09BD3801" w14:textId="77777777" w:rsidR="00BF00D1" w:rsidRDefault="00F87365">
      <w:pPr>
        <w:pStyle w:val="ListBullet"/>
        <w:spacing w:after="80"/>
      </w:pPr>
      <w:r>
        <w:t>Admissions journey page.</w:t>
      </w:r>
    </w:p>
    <w:p w14:paraId="3B1A3CDB" w14:textId="77777777" w:rsidR="00BF00D1" w:rsidRDefault="00F87365">
      <w:pPr>
        <w:pStyle w:val="ListBullet"/>
        <w:spacing w:after="80"/>
      </w:pPr>
      <w:r>
        <w:t>Trial class landing page.</w:t>
      </w:r>
    </w:p>
    <w:p w14:paraId="789D63C3" w14:textId="77777777" w:rsidR="00BF00D1" w:rsidRDefault="00F87365">
      <w:pPr>
        <w:pStyle w:val="ListBullet"/>
        <w:spacing w:after="80"/>
      </w:pPr>
      <w:r>
        <w:t>Gated prospectus/resource download journey.</w:t>
      </w:r>
    </w:p>
    <w:p w14:paraId="4909379C" w14:textId="77777777" w:rsidR="00BF00D1" w:rsidRDefault="00F87365">
      <w:pPr>
        <w:pStyle w:val="ListBullet"/>
        <w:spacing w:after="80"/>
      </w:pPr>
      <w:r>
        <w:t>Lead capture forms and inquiry routing configuration.</w:t>
      </w:r>
    </w:p>
    <w:p w14:paraId="01A73A9C" w14:textId="77777777" w:rsidR="00BF00D1" w:rsidRDefault="00F87365">
      <w:pPr>
        <w:pStyle w:val="ListBullet"/>
        <w:spacing w:after="80"/>
      </w:pPr>
      <w:r>
        <w:t>WhatsApp/live chat entry points based on approved communication tools.</w:t>
      </w:r>
    </w:p>
    <w:p w14:paraId="07802B79" w14:textId="77777777" w:rsidR="00BF00D1" w:rsidRDefault="00F87365">
      <w:pPr>
        <w:pStyle w:val="ListBullet"/>
        <w:spacing w:after="80"/>
      </w:pPr>
      <w:r>
        <w:t>Leadership, curriculum, learning experience and transparency/supporting pages as defined in the roadmap.</w:t>
      </w:r>
    </w:p>
    <w:p w14:paraId="5B10684B" w14:textId="77777777" w:rsidR="00BF00D1" w:rsidRDefault="00F87365">
      <w:pPr>
        <w:pStyle w:val="ListBullet"/>
        <w:spacing w:after="80"/>
      </w:pPr>
      <w:r>
        <w:t>Search and AI visibility foundation including metadata, sitemap, schema where relevant and content structure.</w:t>
      </w:r>
    </w:p>
    <w:p w14:paraId="1F7DF873" w14:textId="77777777" w:rsidR="00BF00D1" w:rsidRDefault="00F87365">
      <w:pPr>
        <w:pStyle w:val="ListBullet"/>
        <w:spacing w:after="80"/>
      </w:pPr>
      <w:r>
        <w:t>Analytics and conversion tracking configuration.</w:t>
      </w:r>
    </w:p>
    <w:p w14:paraId="3EB124DA" w14:textId="77777777" w:rsidR="00BF00D1" w:rsidRDefault="00F87365">
      <w:pPr>
        <w:pStyle w:val="ListBullet"/>
        <w:spacing w:after="80"/>
      </w:pPr>
      <w:r>
        <w:t>Optional Arlo WordPress integration setup if approved by HIS.</w:t>
      </w:r>
    </w:p>
    <w:p w14:paraId="16529EB9" w14:textId="77777777" w:rsidR="00BF00D1" w:rsidRDefault="00F87365">
      <w:pPr>
        <w:pStyle w:val="ListBullet"/>
        <w:spacing w:after="80"/>
      </w:pPr>
      <w:r>
        <w:t>URL mapping and redirect plan for migration.</w:t>
      </w:r>
    </w:p>
    <w:p w14:paraId="7A9FE7F6" w14:textId="77777777" w:rsidR="00BF00D1" w:rsidRDefault="00F87365">
      <w:pPr>
        <w:pStyle w:val="ListBullet"/>
        <w:spacing w:after="80"/>
      </w:pPr>
      <w:r>
        <w:t>QA test report and launch checklist.</w:t>
      </w:r>
    </w:p>
    <w:p w14:paraId="6392B084" w14:textId="77777777" w:rsidR="00BF00D1" w:rsidRDefault="00F87365">
      <w:pPr>
        <w:pStyle w:val="ListBullet"/>
        <w:spacing w:after="80"/>
      </w:pPr>
      <w:r>
        <w:t>Production launch support and post-launch verification.</w:t>
      </w:r>
    </w:p>
    <w:p w14:paraId="31AF9CB4" w14:textId="19E94070" w:rsidR="00C6306E" w:rsidRPr="00C6306E" w:rsidRDefault="00F87365" w:rsidP="00C6306E">
      <w:pPr>
        <w:pStyle w:val="ListBullet"/>
        <w:spacing w:after="80"/>
      </w:pPr>
      <w:r>
        <w:t>CMS handover notes and basic admin guidance.</w:t>
      </w:r>
    </w:p>
    <w:p w14:paraId="1AD0CA59" w14:textId="08DBF29F" w:rsidR="00BF00D1" w:rsidRDefault="00F87365">
      <w:pPr>
        <w:pStyle w:val="Heading1"/>
        <w:spacing w:after="80"/>
      </w:pPr>
      <w:bookmarkStart w:id="36" w:name="_Toc234426785"/>
      <w:r>
        <w:rPr>
          <w:rFonts w:ascii="Aptos" w:eastAsia="Aptos" w:hAnsi="Aptos"/>
        </w:rPr>
        <w:lastRenderedPageBreak/>
        <w:t>1</w:t>
      </w:r>
      <w:r w:rsidR="008E4AB8">
        <w:rPr>
          <w:rFonts w:ascii="Aptos" w:eastAsia="Aptos" w:hAnsi="Aptos"/>
        </w:rPr>
        <w:t>0</w:t>
      </w:r>
      <w:r>
        <w:rPr>
          <w:rFonts w:ascii="Aptos" w:eastAsia="Aptos" w:hAnsi="Aptos"/>
        </w:rPr>
        <w:t>. Testing and Quality Assurance</w:t>
      </w:r>
      <w:bookmarkEnd w:id="36"/>
    </w:p>
    <w:p w14:paraId="56EF7925" w14:textId="77777777" w:rsidR="00BF00D1" w:rsidRDefault="00F87365">
      <w:pPr>
        <w:spacing w:after="80"/>
      </w:pPr>
      <w:r>
        <w:t>Testing and QA will focus on ensuring the WordPress website is stable, responsive, searchable, trackable and ready to support admissions activity before the domain is switched from Wix.</w:t>
      </w:r>
    </w:p>
    <w:p w14:paraId="3C075EDA" w14:textId="77777777" w:rsidR="00BF00D1" w:rsidRDefault="00F87365">
      <w:pPr>
        <w:pStyle w:val="ListBullet"/>
        <w:spacing w:after="80"/>
      </w:pPr>
      <w:r>
        <w:t>Requirement coverage review against the approved scope and roadmap.</w:t>
      </w:r>
    </w:p>
    <w:p w14:paraId="01CEA5F1" w14:textId="77777777" w:rsidR="00BF00D1" w:rsidRDefault="00F87365">
      <w:pPr>
        <w:pStyle w:val="ListBullet"/>
        <w:spacing w:after="80"/>
      </w:pPr>
      <w:r>
        <w:t>Functional testing for all pages, menus, CTAs, forms, gated resource flow, WhatsApp links, chat links and contact points.</w:t>
      </w:r>
    </w:p>
    <w:p w14:paraId="6FC0D2BC" w14:textId="77777777" w:rsidR="00BF00D1" w:rsidRDefault="00F87365">
      <w:pPr>
        <w:pStyle w:val="ListBullet"/>
        <w:spacing w:after="80"/>
      </w:pPr>
      <w:r>
        <w:t>Responsive testing across desktop, tablet and mobile screen sizes.</w:t>
      </w:r>
    </w:p>
    <w:p w14:paraId="53615B60" w14:textId="77777777" w:rsidR="00BF00D1" w:rsidRDefault="00F87365">
      <w:pPr>
        <w:pStyle w:val="ListBullet"/>
        <w:spacing w:after="80"/>
      </w:pPr>
      <w:r>
        <w:t>Cross-browser testing on current versions of Chrome, Edge, Firefox and Safari where practical.</w:t>
      </w:r>
    </w:p>
    <w:p w14:paraId="58FB63FD" w14:textId="77777777" w:rsidR="00BF00D1" w:rsidRDefault="00F87365">
      <w:pPr>
        <w:pStyle w:val="ListBullet"/>
        <w:spacing w:after="80"/>
      </w:pPr>
      <w:r>
        <w:t>Form submission testing including admin notifications, routing, confirmation messages and spam checks.</w:t>
      </w:r>
    </w:p>
    <w:p w14:paraId="3F37D340" w14:textId="77777777" w:rsidR="00BF00D1" w:rsidRDefault="00F87365">
      <w:pPr>
        <w:pStyle w:val="ListBullet"/>
        <w:spacing w:after="80"/>
      </w:pPr>
      <w:r>
        <w:t>Analytics and conversion tracking testing for page views, CTA clicks, form submissions and key campaign events.</w:t>
      </w:r>
    </w:p>
    <w:p w14:paraId="5BB01F22" w14:textId="77777777" w:rsidR="00BF00D1" w:rsidRDefault="00F87365">
      <w:pPr>
        <w:pStyle w:val="ListBullet"/>
        <w:spacing w:after="80"/>
      </w:pPr>
      <w:r>
        <w:t xml:space="preserve">SEO testing for page titles, meta descriptions, heading hierarchy, sitemap, </w:t>
      </w:r>
      <w:proofErr w:type="gramStart"/>
      <w:r>
        <w:t>robots</w:t>
      </w:r>
      <w:proofErr w:type="gramEnd"/>
      <w:r>
        <w:t xml:space="preserve"> controls and schema where applicable.</w:t>
      </w:r>
    </w:p>
    <w:p w14:paraId="0EA72FE0" w14:textId="77777777" w:rsidR="00BF00D1" w:rsidRDefault="00F87365">
      <w:pPr>
        <w:pStyle w:val="ListBullet"/>
        <w:spacing w:after="80"/>
      </w:pPr>
      <w:r>
        <w:t>Migration testing for URL mapping, 301 redirects, broken links and domain readiness.</w:t>
      </w:r>
    </w:p>
    <w:p w14:paraId="3EE453A8" w14:textId="77777777" w:rsidR="00BF00D1" w:rsidRDefault="00F87365">
      <w:pPr>
        <w:pStyle w:val="ListBullet"/>
        <w:spacing w:after="80"/>
      </w:pPr>
      <w:r>
        <w:t>Performance checks for page loading, image optimization, caching and mobile usability.</w:t>
      </w:r>
    </w:p>
    <w:p w14:paraId="586A1F1C" w14:textId="77777777" w:rsidR="00BF00D1" w:rsidRDefault="00F87365">
      <w:pPr>
        <w:pStyle w:val="ListBullet"/>
        <w:spacing w:after="80"/>
      </w:pPr>
      <w:r>
        <w:t>Security checks for admin access, SSL, plugin status, backups and basic hardening.</w:t>
      </w:r>
    </w:p>
    <w:p w14:paraId="7A384F28" w14:textId="77777777" w:rsidR="00BF00D1" w:rsidRDefault="00F87365">
      <w:pPr>
        <w:pStyle w:val="ListBullet"/>
        <w:spacing w:after="80"/>
      </w:pPr>
      <w:r>
        <w:t>Content QA for spelling, page consistency, link accuracy and admissions message alignment.</w:t>
      </w:r>
    </w:p>
    <w:p w14:paraId="5D41B780" w14:textId="77777777" w:rsidR="00BF00D1" w:rsidRDefault="00F87365">
      <w:pPr>
        <w:pStyle w:val="ListBullet"/>
        <w:spacing w:after="80"/>
      </w:pPr>
      <w:r>
        <w:t>Arlo integration testing if implemented, including course page display, synchronization behavior and registration path validation.</w:t>
      </w:r>
    </w:p>
    <w:p w14:paraId="3D29A103" w14:textId="77777777" w:rsidR="00BF00D1" w:rsidRDefault="00F87365">
      <w:pPr>
        <w:pStyle w:val="ListBullet"/>
        <w:spacing w:after="80"/>
      </w:pPr>
      <w:r>
        <w:t>Post-launch smoke testing after DNS switch to verify live forms, redirects, tracking and key user journeys.</w:t>
      </w:r>
    </w:p>
    <w:p w14:paraId="59416E65" w14:textId="45787D16" w:rsidR="00C6306E" w:rsidRPr="00C6306E" w:rsidRDefault="00C6306E" w:rsidP="00C6306E">
      <w:pPr>
        <w:rPr>
          <w:rFonts w:cstheme="majorBidi"/>
          <w:b/>
          <w:bCs/>
          <w:color w:val="1E3A8A"/>
          <w:sz w:val="36"/>
          <w:szCs w:val="28"/>
        </w:rPr>
      </w:pPr>
      <w:r>
        <w:rPr>
          <w:rFonts w:cstheme="majorBidi"/>
          <w:b/>
          <w:bCs/>
          <w:color w:val="1E3A8A"/>
          <w:sz w:val="36"/>
          <w:szCs w:val="28"/>
        </w:rPr>
        <w:br/>
      </w:r>
      <w:r w:rsidRPr="00C6306E">
        <w:rPr>
          <w:rFonts w:cstheme="majorBidi"/>
          <w:b/>
          <w:bCs/>
          <w:color w:val="1E3A8A"/>
          <w:sz w:val="36"/>
          <w:szCs w:val="28"/>
        </w:rPr>
        <w:t>1</w:t>
      </w:r>
      <w:r w:rsidR="008E4AB8">
        <w:rPr>
          <w:rFonts w:cstheme="majorBidi"/>
          <w:b/>
          <w:bCs/>
          <w:color w:val="1E3A8A"/>
          <w:sz w:val="36"/>
          <w:szCs w:val="28"/>
        </w:rPr>
        <w:t>1</w:t>
      </w:r>
      <w:r w:rsidRPr="00C6306E">
        <w:rPr>
          <w:rFonts w:cstheme="majorBidi"/>
          <w:b/>
          <w:bCs/>
          <w:color w:val="1E3A8A"/>
          <w:sz w:val="36"/>
          <w:szCs w:val="28"/>
        </w:rPr>
        <w:t>. Proposed Timeline</w:t>
      </w:r>
      <w:r>
        <w:rPr>
          <w:rFonts w:cstheme="majorBidi"/>
          <w:b/>
          <w:bCs/>
          <w:color w:val="1E3A8A"/>
          <w:sz w:val="36"/>
          <w:szCs w:val="28"/>
        </w:rPr>
        <w:br/>
      </w:r>
      <w:r w:rsidRPr="00C6306E">
        <w:t>Proposed estimated timeline:</w:t>
      </w:r>
      <w:r>
        <w:rPr>
          <w:rFonts w:cstheme="majorBidi"/>
          <w:b/>
          <w:bCs/>
          <w:color w:val="1E3A8A"/>
          <w:sz w:val="36"/>
          <w:szCs w:val="28"/>
        </w:rPr>
        <w:t xml:space="preserve"> </w:t>
      </w:r>
      <w:r w:rsidR="00C063AB">
        <w:rPr>
          <w:rFonts w:cstheme="majorBidi"/>
          <w:b/>
          <w:bCs/>
          <w:color w:val="1E3A8A"/>
          <w:sz w:val="36"/>
          <w:szCs w:val="28"/>
        </w:rPr>
        <w:t xml:space="preserve"> </w:t>
      </w:r>
      <w:r w:rsidR="00C063AB" w:rsidRPr="00C063AB">
        <w:t>1.5 month</w:t>
      </w:r>
    </w:p>
    <w:p w14:paraId="29C22BCC" w14:textId="17406081" w:rsidR="00BF00D1" w:rsidRDefault="00F87365">
      <w:pPr>
        <w:pStyle w:val="Heading1"/>
        <w:spacing w:after="80"/>
      </w:pPr>
      <w:bookmarkStart w:id="37" w:name="_Toc234426786"/>
      <w:r>
        <w:rPr>
          <w:rFonts w:ascii="Aptos" w:eastAsia="Aptos" w:hAnsi="Aptos"/>
        </w:rPr>
        <w:t>1</w:t>
      </w:r>
      <w:r w:rsidR="008E4AB8">
        <w:rPr>
          <w:rFonts w:ascii="Aptos" w:eastAsia="Aptos" w:hAnsi="Aptos"/>
        </w:rPr>
        <w:t>2</w:t>
      </w:r>
      <w:r>
        <w:rPr>
          <w:rFonts w:ascii="Aptos" w:eastAsia="Aptos" w:hAnsi="Aptos"/>
        </w:rPr>
        <w:t>. Assumptions and Dependencies</w:t>
      </w:r>
      <w:bookmarkEnd w:id="37"/>
    </w:p>
    <w:p w14:paraId="19170B53" w14:textId="77777777" w:rsidR="00BF00D1" w:rsidRDefault="00F87365">
      <w:pPr>
        <w:pStyle w:val="ListBullet"/>
        <w:spacing w:after="80"/>
      </w:pPr>
      <w:r>
        <w:t>HIS will provide access to Wix, domain/DNS management, hosting decisions and relevant third-party accounts.</w:t>
      </w:r>
    </w:p>
    <w:p w14:paraId="241A3D4E" w14:textId="77777777" w:rsidR="00BF00D1" w:rsidRDefault="00F87365">
      <w:pPr>
        <w:pStyle w:val="ListBullet"/>
        <w:spacing w:after="80"/>
      </w:pPr>
      <w:r>
        <w:t>HIS will provide or approve website content, images, brand assets, curriculum details, leadership information and admissions copy.</w:t>
      </w:r>
    </w:p>
    <w:p w14:paraId="1DAE9E1F" w14:textId="77777777" w:rsidR="00BF00D1" w:rsidRDefault="00F87365">
      <w:pPr>
        <w:pStyle w:val="ListBullet"/>
        <w:spacing w:after="80"/>
      </w:pPr>
      <w:r>
        <w:t>The existing domain will remain active on Wix until the WordPress site is approved for launch.</w:t>
      </w:r>
    </w:p>
    <w:p w14:paraId="4EF4DB5C" w14:textId="77777777" w:rsidR="00BF00D1" w:rsidRDefault="00F87365">
      <w:pPr>
        <w:pStyle w:val="ListBullet"/>
        <w:spacing w:after="80"/>
      </w:pPr>
      <w:r>
        <w:t>WordPress staging will remain non-public until final launch readiness.</w:t>
      </w:r>
    </w:p>
    <w:p w14:paraId="229038EE" w14:textId="77777777" w:rsidR="00BF00D1" w:rsidRDefault="00F87365">
      <w:pPr>
        <w:pStyle w:val="ListBullet"/>
        <w:spacing w:after="80"/>
      </w:pPr>
      <w:r>
        <w:t>CRM, call-centre or email routing requirements will be confirmed before final form configuration.</w:t>
      </w:r>
    </w:p>
    <w:p w14:paraId="11E4DA81" w14:textId="77777777" w:rsidR="00BF00D1" w:rsidRDefault="00F87365">
      <w:pPr>
        <w:pStyle w:val="ListBullet"/>
        <w:spacing w:after="80"/>
      </w:pPr>
      <w:r>
        <w:t>Any paid tools, subscriptions, plugin licenses, hosting accounts, Arlo accounts or third-party service accounts will be confirmed by HIS outside this technical proposal.</w:t>
      </w:r>
    </w:p>
    <w:p w14:paraId="139F4AC0" w14:textId="77777777" w:rsidR="00BF00D1" w:rsidRDefault="00F87365">
      <w:pPr>
        <w:pStyle w:val="ListBullet"/>
        <w:spacing w:after="80"/>
      </w:pPr>
      <w:r>
        <w:t>Arlo integration depends on HIS selecting Arlo and providing access to the Arlo platform and required configuration details.</w:t>
      </w:r>
    </w:p>
    <w:p w14:paraId="610370F4" w14:textId="77777777" w:rsidR="00BF00D1" w:rsidRDefault="00F87365">
      <w:pPr>
        <w:pStyle w:val="ListBullet"/>
        <w:spacing w:after="80"/>
      </w:pPr>
      <w:r>
        <w:t>Major Wix redesign work is not planned during the WordPress development period to avoid duplicated effort.</w:t>
      </w:r>
    </w:p>
    <w:p w14:paraId="5C112C3C" w14:textId="77777777" w:rsidR="00BF00D1" w:rsidRDefault="00F87365">
      <w:pPr>
        <w:pStyle w:val="ListBullet"/>
        <w:spacing w:after="80"/>
      </w:pPr>
      <w:r>
        <w:t>Final launch timing depends on content approval, QA completion and DNS/domain readiness.</w:t>
      </w:r>
    </w:p>
    <w:p w14:paraId="19DAF3B5" w14:textId="2043D8AD" w:rsidR="00BF00D1" w:rsidRDefault="00F87365">
      <w:pPr>
        <w:pStyle w:val="Heading1"/>
        <w:spacing w:after="80"/>
      </w:pPr>
      <w:bookmarkStart w:id="38" w:name="_Toc234426787"/>
      <w:r>
        <w:rPr>
          <w:rFonts w:ascii="Aptos" w:eastAsia="Aptos" w:hAnsi="Aptos"/>
        </w:rPr>
        <w:t>1</w:t>
      </w:r>
      <w:r w:rsidR="008E4AB8">
        <w:rPr>
          <w:rFonts w:ascii="Aptos" w:eastAsia="Aptos" w:hAnsi="Aptos"/>
        </w:rPr>
        <w:t>3</w:t>
      </w:r>
      <w:r>
        <w:rPr>
          <w:rFonts w:ascii="Aptos" w:eastAsia="Aptos" w:hAnsi="Aptos"/>
        </w:rPr>
        <w:t>. Out of Scope</w:t>
      </w:r>
      <w:bookmarkEnd w:id="38"/>
    </w:p>
    <w:p w14:paraId="7FC42E88" w14:textId="77777777" w:rsidR="00BF00D1" w:rsidRDefault="00F87365">
      <w:pPr>
        <w:pStyle w:val="ListBullet"/>
        <w:spacing w:after="80"/>
      </w:pPr>
      <w:r>
        <w:t>Financial estimation, commercial pricing or subscription cost comparison.</w:t>
      </w:r>
    </w:p>
    <w:p w14:paraId="243A180F" w14:textId="77777777" w:rsidR="00BF00D1" w:rsidRDefault="00F87365">
      <w:pPr>
        <w:pStyle w:val="ListBullet"/>
        <w:spacing w:after="80"/>
      </w:pPr>
      <w:r>
        <w:t>Full custom learning management system or training management system development from scratch.</w:t>
      </w:r>
    </w:p>
    <w:p w14:paraId="63B9CCA4" w14:textId="77777777" w:rsidR="00BF00D1" w:rsidRDefault="00F87365">
      <w:pPr>
        <w:pStyle w:val="ListBullet"/>
        <w:spacing w:after="80"/>
      </w:pPr>
      <w:r>
        <w:t>Custom student, parent or teacher portal development unless separately approved.</w:t>
      </w:r>
    </w:p>
    <w:p w14:paraId="69EC9D92" w14:textId="77777777" w:rsidR="00BF00D1" w:rsidRDefault="00F87365">
      <w:pPr>
        <w:pStyle w:val="ListBullet"/>
        <w:spacing w:after="80"/>
      </w:pPr>
      <w:r>
        <w:lastRenderedPageBreak/>
        <w:t>Mobile app development.</w:t>
      </w:r>
    </w:p>
    <w:p w14:paraId="3565DCC1" w14:textId="77777777" w:rsidR="00BF00D1" w:rsidRDefault="00F87365">
      <w:pPr>
        <w:pStyle w:val="ListBullet"/>
        <w:spacing w:after="80"/>
      </w:pPr>
      <w:r>
        <w:t>Large-scale CRM product development or call-centre platform development.</w:t>
      </w:r>
    </w:p>
    <w:p w14:paraId="1FD2B57A" w14:textId="77777777" w:rsidR="00BF00D1" w:rsidRDefault="00F87365">
      <w:pPr>
        <w:pStyle w:val="ListBullet"/>
        <w:spacing w:after="80"/>
      </w:pPr>
      <w:r>
        <w:t>Paid media campaign management beyond website tracking and landing-page readiness.</w:t>
      </w:r>
    </w:p>
    <w:p w14:paraId="7188C93B" w14:textId="77777777" w:rsidR="00BF00D1" w:rsidRDefault="00F87365">
      <w:pPr>
        <w:pStyle w:val="ListBullet"/>
        <w:spacing w:after="80"/>
      </w:pPr>
      <w:r>
        <w:t>Major Wix redesign or full Wix rebuild during the WordPress development period.</w:t>
      </w:r>
    </w:p>
    <w:p w14:paraId="279CDA51" w14:textId="77777777" w:rsidR="00BF00D1" w:rsidRDefault="00F87365">
      <w:pPr>
        <w:pStyle w:val="ListBullet"/>
        <w:spacing w:after="80"/>
      </w:pPr>
      <w:r>
        <w:t>Large-scale video production, photography or brand redesign.</w:t>
      </w:r>
    </w:p>
    <w:p w14:paraId="47700EE5" w14:textId="77777777" w:rsidR="00BF00D1" w:rsidRDefault="00F87365">
      <w:pPr>
        <w:pStyle w:val="ListBullet"/>
        <w:spacing w:after="80"/>
      </w:pPr>
      <w:r>
        <w:t>Advanced multilingual content setup unless content and scope are separately confirmed.</w:t>
      </w:r>
    </w:p>
    <w:p w14:paraId="30F84D3F" w14:textId="77777777" w:rsidR="00BF00D1" w:rsidRDefault="00F87365">
      <w:pPr>
        <w:pStyle w:val="ListBullet"/>
        <w:spacing w:after="80"/>
      </w:pPr>
      <w:r>
        <w:t>Custom payment gateway development outside the selected platform/tool capability.</w:t>
      </w:r>
    </w:p>
    <w:p w14:paraId="40B82C80" w14:textId="77777777" w:rsidR="00BF00D1" w:rsidRDefault="00F87365">
      <w:pPr>
        <w:pStyle w:val="ListBullet"/>
        <w:spacing w:after="80"/>
      </w:pPr>
      <w:r>
        <w:t>Ongoing content production beyond the agreed roadmap and publishing cadence.</w:t>
      </w:r>
    </w:p>
    <w:p w14:paraId="7C4A2D0E" w14:textId="77777777" w:rsidR="00C6306E" w:rsidRDefault="00C6306E" w:rsidP="00C6306E">
      <w:pPr>
        <w:pStyle w:val="ListBullet"/>
        <w:numPr>
          <w:ilvl w:val="0"/>
          <w:numId w:val="0"/>
        </w:numPr>
        <w:spacing w:after="80"/>
        <w:ind w:left="360" w:hanging="360"/>
      </w:pPr>
    </w:p>
    <w:p w14:paraId="72A9C56C" w14:textId="48A66DED" w:rsidR="00C6306E" w:rsidRDefault="00C6306E" w:rsidP="00C6306E">
      <w:pPr>
        <w:pStyle w:val="ListBullet"/>
        <w:numPr>
          <w:ilvl w:val="0"/>
          <w:numId w:val="0"/>
        </w:numPr>
        <w:spacing w:after="80"/>
        <w:ind w:left="360" w:hanging="360"/>
        <w:rPr>
          <w:rFonts w:cstheme="majorBidi"/>
          <w:b/>
          <w:bCs/>
          <w:color w:val="1E3A8A"/>
          <w:sz w:val="36"/>
          <w:szCs w:val="28"/>
        </w:rPr>
      </w:pPr>
      <w:r>
        <w:rPr>
          <w:rFonts w:cstheme="majorBidi"/>
          <w:b/>
          <w:bCs/>
          <w:color w:val="1E3A8A"/>
          <w:sz w:val="36"/>
          <w:szCs w:val="28"/>
        </w:rPr>
        <w:t>1</w:t>
      </w:r>
      <w:r w:rsidR="008E4AB8">
        <w:rPr>
          <w:rFonts w:cstheme="majorBidi"/>
          <w:b/>
          <w:bCs/>
          <w:color w:val="1E3A8A"/>
          <w:sz w:val="36"/>
          <w:szCs w:val="28"/>
        </w:rPr>
        <w:t>4</w:t>
      </w:r>
      <w:r>
        <w:rPr>
          <w:rFonts w:cstheme="majorBidi"/>
          <w:b/>
          <w:bCs/>
          <w:color w:val="1E3A8A"/>
          <w:sz w:val="36"/>
          <w:szCs w:val="28"/>
        </w:rPr>
        <w:t xml:space="preserve">. </w:t>
      </w:r>
      <w:bookmarkStart w:id="39" w:name="_Hlk234425493"/>
      <w:r w:rsidRPr="00C6306E">
        <w:rPr>
          <w:rFonts w:cstheme="majorBidi"/>
          <w:b/>
          <w:bCs/>
          <w:color w:val="1E3A8A"/>
          <w:sz w:val="36"/>
          <w:szCs w:val="28"/>
        </w:rPr>
        <w:t>Financial Proposal</w:t>
      </w:r>
      <w:r w:rsidR="00F87365">
        <w:rPr>
          <w:rFonts w:cstheme="majorBidi"/>
          <w:b/>
          <w:bCs/>
          <w:color w:val="1E3A8A"/>
          <w:sz w:val="36"/>
          <w:szCs w:val="28"/>
        </w:rPr>
        <w:t xml:space="preserve"> for Development</w:t>
      </w:r>
      <w:bookmarkEnd w:id="39"/>
      <w:r>
        <w:rPr>
          <w:rFonts w:cstheme="majorBidi"/>
          <w:b/>
          <w:bCs/>
          <w:color w:val="1E3A8A"/>
          <w:sz w:val="36"/>
          <w:szCs w:val="28"/>
        </w:rPr>
        <w:br/>
      </w: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8"/>
        <w:gridCol w:w="2880"/>
        <w:gridCol w:w="3780"/>
      </w:tblGrid>
      <w:tr w:rsidR="00C6306E" w14:paraId="418837C8" w14:textId="77777777" w:rsidTr="00C6306E">
        <w:tc>
          <w:tcPr>
            <w:tcW w:w="3258" w:type="dxa"/>
          </w:tcPr>
          <w:p w14:paraId="7F3A0042" w14:textId="77777777" w:rsidR="00C6306E" w:rsidRDefault="00C6306E" w:rsidP="00F87365">
            <w:r>
              <w:t>Scope of Work</w:t>
            </w:r>
          </w:p>
        </w:tc>
        <w:tc>
          <w:tcPr>
            <w:tcW w:w="2880" w:type="dxa"/>
          </w:tcPr>
          <w:p w14:paraId="6F28DF9B" w14:textId="77777777" w:rsidR="00C6306E" w:rsidRDefault="00C6306E" w:rsidP="00F87365">
            <w:r w:rsidRPr="00D157D3">
              <w:rPr>
                <w:highlight w:val="yellow"/>
              </w:rPr>
              <w:t>Timeline</w:t>
            </w:r>
          </w:p>
        </w:tc>
        <w:tc>
          <w:tcPr>
            <w:tcW w:w="3780" w:type="dxa"/>
          </w:tcPr>
          <w:p w14:paraId="0E17326D" w14:textId="77777777" w:rsidR="00C6306E" w:rsidRDefault="00C6306E" w:rsidP="00F87365">
            <w:r>
              <w:t>Estimated Cost (USD)</w:t>
            </w:r>
          </w:p>
        </w:tc>
      </w:tr>
      <w:tr w:rsidR="00C6306E" w14:paraId="2B28D515" w14:textId="77777777" w:rsidTr="00C6306E">
        <w:tc>
          <w:tcPr>
            <w:tcW w:w="3258" w:type="dxa"/>
          </w:tcPr>
          <w:p w14:paraId="633D093D" w14:textId="7AF66CAC" w:rsidR="00C6306E" w:rsidRDefault="00D157D3" w:rsidP="00F87365">
            <w:r>
              <w:t>Development</w:t>
            </w:r>
            <w:r w:rsidR="00C6306E">
              <w:t xml:space="preserve"> </w:t>
            </w:r>
          </w:p>
        </w:tc>
        <w:tc>
          <w:tcPr>
            <w:tcW w:w="2880" w:type="dxa"/>
          </w:tcPr>
          <w:p w14:paraId="37984480" w14:textId="65C69A91" w:rsidR="00C6306E" w:rsidRDefault="00C6306E" w:rsidP="00F87365">
            <w:r>
              <w:t>5 weeks</w:t>
            </w:r>
          </w:p>
        </w:tc>
        <w:tc>
          <w:tcPr>
            <w:tcW w:w="3780" w:type="dxa"/>
          </w:tcPr>
          <w:p w14:paraId="6788A615" w14:textId="429C9AED" w:rsidR="00C6306E" w:rsidRDefault="00C6306E" w:rsidP="00F87365">
            <w:r>
              <w:t>$4</w:t>
            </w:r>
            <w:r w:rsidR="00F87365">
              <w:t>000</w:t>
            </w:r>
          </w:p>
        </w:tc>
      </w:tr>
      <w:tr w:rsidR="00C6306E" w14:paraId="34441E47" w14:textId="77777777" w:rsidTr="00C6306E">
        <w:tc>
          <w:tcPr>
            <w:tcW w:w="3258" w:type="dxa"/>
          </w:tcPr>
          <w:p w14:paraId="40F17B23" w14:textId="604A1C72" w:rsidR="00C6306E" w:rsidRDefault="00F87365" w:rsidP="00D157D3">
            <w:pPr>
              <w:jc w:val="center"/>
            </w:pPr>
            <w:r>
              <w:t xml:space="preserve">Total </w:t>
            </w:r>
          </w:p>
        </w:tc>
        <w:tc>
          <w:tcPr>
            <w:tcW w:w="2880" w:type="dxa"/>
          </w:tcPr>
          <w:p w14:paraId="0B0DB4AD" w14:textId="747C7E4B" w:rsidR="00C6306E" w:rsidRDefault="00F87365" w:rsidP="00F87365">
            <w:r>
              <w:t>5 weeks</w:t>
            </w:r>
          </w:p>
        </w:tc>
        <w:tc>
          <w:tcPr>
            <w:tcW w:w="3780" w:type="dxa"/>
          </w:tcPr>
          <w:p w14:paraId="27D904DA" w14:textId="37ACECA3" w:rsidR="00C6306E" w:rsidRDefault="00F87365" w:rsidP="00F87365">
            <w:r>
              <w:t>$4000</w:t>
            </w:r>
          </w:p>
        </w:tc>
      </w:tr>
    </w:tbl>
    <w:p w14:paraId="3F6E86F5" w14:textId="6917740C" w:rsidR="00D4333C" w:rsidRDefault="00D4333C" w:rsidP="00D4333C">
      <w:r>
        <w:t xml:space="preserve">Note: The financial breakdown only consists of the development costs, </w:t>
      </w:r>
      <w:proofErr w:type="gramStart"/>
      <w:r>
        <w:t>It</w:t>
      </w:r>
      <w:proofErr w:type="gramEnd"/>
      <w:r>
        <w:t xml:space="preserve"> doesn’t include any third party </w:t>
      </w:r>
      <w:r w:rsidR="00485DAB">
        <w:t>costs (</w:t>
      </w:r>
      <w:r>
        <w:t>Api’s, Servers, Plugins etc.)</w:t>
      </w:r>
    </w:p>
    <w:p w14:paraId="6E463A33" w14:textId="3419DF9C" w:rsidR="00D4333C" w:rsidRDefault="00D4333C" w:rsidP="00D4333C">
      <w:pPr>
        <w:pStyle w:val="Heading4"/>
      </w:pPr>
      <w:r>
        <w:t>Payment terms:</w:t>
      </w:r>
    </w:p>
    <w:p w14:paraId="5FA44274" w14:textId="34AEEE78" w:rsidR="00D4333C" w:rsidRDefault="00D4333C" w:rsidP="00D4333C">
      <w:pPr>
        <w:pStyle w:val="ListParagraph"/>
        <w:numPr>
          <w:ilvl w:val="0"/>
          <w:numId w:val="10"/>
        </w:numPr>
      </w:pPr>
      <w:r>
        <w:t>30% Advance upon Contract Sign</w:t>
      </w:r>
    </w:p>
    <w:p w14:paraId="35FF4703" w14:textId="1ED61FC9" w:rsidR="00D4333C" w:rsidRDefault="00D4333C" w:rsidP="00D4333C">
      <w:pPr>
        <w:pStyle w:val="ListParagraph"/>
        <w:numPr>
          <w:ilvl w:val="0"/>
          <w:numId w:val="10"/>
        </w:numPr>
      </w:pPr>
      <w:r>
        <w:t>40% Upon publishing the site in staging server after development</w:t>
      </w:r>
    </w:p>
    <w:p w14:paraId="178E1F2A" w14:textId="790B9BA9" w:rsidR="00D4333C" w:rsidRPr="00D4333C" w:rsidRDefault="00D4333C" w:rsidP="00D4333C">
      <w:pPr>
        <w:pStyle w:val="ListParagraph"/>
        <w:numPr>
          <w:ilvl w:val="0"/>
          <w:numId w:val="10"/>
        </w:numPr>
      </w:pPr>
      <w:r>
        <w:t>30% After handover of the whole site</w:t>
      </w:r>
    </w:p>
    <w:p w14:paraId="71D67B65" w14:textId="4B95A5A8" w:rsidR="003374B3" w:rsidRDefault="00F87365">
      <w:pPr>
        <w:pStyle w:val="Heading1"/>
        <w:spacing w:after="80"/>
      </w:pPr>
      <w:bookmarkStart w:id="40" w:name="_Toc234426788"/>
      <w:r>
        <w:t>1</w:t>
      </w:r>
      <w:r w:rsidR="008E4AB8">
        <w:t>5</w:t>
      </w:r>
      <w:r>
        <w:t xml:space="preserve">. </w:t>
      </w:r>
      <w:r w:rsidR="003374B3" w:rsidRPr="003374B3">
        <w:t xml:space="preserve">Financial Proposal for </w:t>
      </w:r>
      <w:r w:rsidR="003374B3">
        <w:t>Maintenance</w:t>
      </w:r>
      <w:bookmarkEnd w:id="40"/>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8"/>
        <w:gridCol w:w="2880"/>
        <w:gridCol w:w="3780"/>
      </w:tblGrid>
      <w:tr w:rsidR="003374B3" w14:paraId="078DEC4E" w14:textId="77777777" w:rsidTr="00A75D6F">
        <w:tc>
          <w:tcPr>
            <w:tcW w:w="3258" w:type="dxa"/>
          </w:tcPr>
          <w:p w14:paraId="3AE20EE1" w14:textId="77777777" w:rsidR="003374B3" w:rsidRDefault="003374B3" w:rsidP="00A75D6F">
            <w:r>
              <w:t>Scope of Work</w:t>
            </w:r>
          </w:p>
        </w:tc>
        <w:tc>
          <w:tcPr>
            <w:tcW w:w="2880" w:type="dxa"/>
          </w:tcPr>
          <w:p w14:paraId="0D619021" w14:textId="77777777" w:rsidR="003374B3" w:rsidRDefault="003374B3" w:rsidP="00A75D6F">
            <w:r w:rsidRPr="00D157D3">
              <w:rPr>
                <w:highlight w:val="yellow"/>
              </w:rPr>
              <w:t>Timeline</w:t>
            </w:r>
          </w:p>
        </w:tc>
        <w:tc>
          <w:tcPr>
            <w:tcW w:w="3780" w:type="dxa"/>
          </w:tcPr>
          <w:p w14:paraId="72E2F2EA" w14:textId="77777777" w:rsidR="003374B3" w:rsidRDefault="003374B3" w:rsidP="00A75D6F">
            <w:r>
              <w:t>Estimated Cost (USD)</w:t>
            </w:r>
          </w:p>
        </w:tc>
      </w:tr>
      <w:tr w:rsidR="00EE3E57" w14:paraId="5609B55A" w14:textId="77777777" w:rsidTr="00A75D6F">
        <w:tc>
          <w:tcPr>
            <w:tcW w:w="3258" w:type="dxa"/>
          </w:tcPr>
          <w:p w14:paraId="6AAF1206" w14:textId="12123D29" w:rsidR="00EE3E57" w:rsidRDefault="008E4AB8" w:rsidP="00EE3E57">
            <w:r>
              <w:t xml:space="preserve">Monthly Site Maintenance </w:t>
            </w:r>
          </w:p>
        </w:tc>
        <w:tc>
          <w:tcPr>
            <w:tcW w:w="2880" w:type="dxa"/>
          </w:tcPr>
          <w:p w14:paraId="59535807" w14:textId="51D8FBED" w:rsidR="00EE3E57" w:rsidRDefault="00C11996" w:rsidP="00EE3E57">
            <w:r>
              <w:t>Billed Monthly</w:t>
            </w:r>
          </w:p>
        </w:tc>
        <w:tc>
          <w:tcPr>
            <w:tcW w:w="3780" w:type="dxa"/>
          </w:tcPr>
          <w:p w14:paraId="6D64FB4D" w14:textId="460BB5BC" w:rsidR="00EE3E57" w:rsidRDefault="00EE3E57" w:rsidP="00EE3E57">
            <w:r>
              <w:t>$250 (Per month)</w:t>
            </w:r>
          </w:p>
        </w:tc>
      </w:tr>
      <w:tr w:rsidR="003374B3" w14:paraId="37896A09" w14:textId="77777777" w:rsidTr="00A75D6F">
        <w:tc>
          <w:tcPr>
            <w:tcW w:w="3258" w:type="dxa"/>
          </w:tcPr>
          <w:p w14:paraId="05901B71" w14:textId="77777777" w:rsidR="003374B3" w:rsidRDefault="003374B3" w:rsidP="00A75D6F">
            <w:pPr>
              <w:jc w:val="center"/>
            </w:pPr>
            <w:r>
              <w:t xml:space="preserve">Total </w:t>
            </w:r>
          </w:p>
        </w:tc>
        <w:tc>
          <w:tcPr>
            <w:tcW w:w="2880" w:type="dxa"/>
          </w:tcPr>
          <w:p w14:paraId="047965C4" w14:textId="4A8E3BF9" w:rsidR="003374B3" w:rsidRDefault="003374B3" w:rsidP="00A75D6F"/>
        </w:tc>
        <w:tc>
          <w:tcPr>
            <w:tcW w:w="3780" w:type="dxa"/>
          </w:tcPr>
          <w:p w14:paraId="4041CE05" w14:textId="77777777" w:rsidR="003374B3" w:rsidRDefault="003374B3" w:rsidP="00A75D6F">
            <w:r>
              <w:t>$4000</w:t>
            </w:r>
          </w:p>
        </w:tc>
      </w:tr>
    </w:tbl>
    <w:p w14:paraId="390637F4" w14:textId="71178F03" w:rsidR="002F6B22" w:rsidRDefault="002F6B22" w:rsidP="002F6B22">
      <w:r>
        <w:t xml:space="preserve">Note: </w:t>
      </w:r>
      <w:r>
        <w:t>The billing cycle will be Quarterly for Maintenance</w:t>
      </w:r>
    </w:p>
    <w:p w14:paraId="66E7BD5B" w14:textId="58DF0E96" w:rsidR="00846B2E" w:rsidRDefault="00A75D6F" w:rsidP="00846B2E">
      <w:pPr>
        <w:pStyle w:val="Heading1"/>
        <w:rPr>
          <w:rFonts w:ascii="Times New Roman" w:eastAsia="Times New Roman" w:hAnsi="Times New Roman"/>
          <w:color w:val="auto"/>
        </w:rPr>
      </w:pPr>
      <w:bookmarkStart w:id="41" w:name="_Toc234426789"/>
      <w:r>
        <w:t xml:space="preserve">16. </w:t>
      </w:r>
      <w:r w:rsidR="00846B2E">
        <w:t>WordPress Monthly Maintenance &amp; Support SOP</w:t>
      </w:r>
      <w:bookmarkEnd w:id="41"/>
    </w:p>
    <w:p w14:paraId="63583747" w14:textId="77777777" w:rsidR="00846B2E" w:rsidRDefault="00846B2E" w:rsidP="00846B2E">
      <w:pPr>
        <w:pStyle w:val="Heading2"/>
      </w:pPr>
      <w:bookmarkStart w:id="42" w:name="_Toc234426790"/>
      <w:r>
        <w:t>WordPress Monthly Maintenance &amp; Support</w:t>
      </w:r>
      <w:bookmarkEnd w:id="42"/>
    </w:p>
    <w:p w14:paraId="4A4D9C39" w14:textId="77777777" w:rsidR="00846B2E" w:rsidRDefault="00846B2E" w:rsidP="00846B2E">
      <w:pPr>
        <w:pStyle w:val="NormalWeb"/>
      </w:pPr>
      <w:r w:rsidRPr="00846B2E">
        <w:rPr>
          <w:rFonts w:ascii="Aptos" w:hAnsi="Aptos"/>
        </w:rPr>
        <w:t>To ensure the website remains secure, stable, optimized, and fully functional after deployment, we provide an ongoing Monthly Maintenance &amp; Support service</w:t>
      </w:r>
      <w:r>
        <w:t>.</w:t>
      </w:r>
    </w:p>
    <w:p w14:paraId="1E6F1319" w14:textId="77777777" w:rsidR="00846B2E" w:rsidRDefault="00846B2E" w:rsidP="00846B2E">
      <w:pPr>
        <w:pStyle w:val="Heading2"/>
      </w:pPr>
      <w:bookmarkStart w:id="43" w:name="_Toc234426791"/>
      <w:r>
        <w:lastRenderedPageBreak/>
        <w:t>Scope of Services</w:t>
      </w:r>
      <w:bookmarkEnd w:id="43"/>
    </w:p>
    <w:p w14:paraId="263C5823" w14:textId="77777777" w:rsidR="00846B2E" w:rsidRDefault="00846B2E" w:rsidP="00846B2E">
      <w:pPr>
        <w:pStyle w:val="Heading3"/>
      </w:pPr>
      <w:bookmarkStart w:id="44" w:name="_Toc234426792"/>
      <w:r>
        <w:t>1. Website Health Monitoring</w:t>
      </w:r>
      <w:bookmarkEnd w:id="44"/>
    </w:p>
    <w:p w14:paraId="740DF713" w14:textId="77777777" w:rsidR="00846B2E" w:rsidRDefault="00846B2E" w:rsidP="00846B2E">
      <w:pPr>
        <w:pStyle w:val="NormalWeb"/>
        <w:numPr>
          <w:ilvl w:val="0"/>
          <w:numId w:val="11"/>
        </w:numPr>
      </w:pPr>
      <w:r>
        <w:t>Weekly website health checks</w:t>
      </w:r>
    </w:p>
    <w:p w14:paraId="56CC953A" w14:textId="77777777" w:rsidR="00846B2E" w:rsidRDefault="00846B2E" w:rsidP="00846B2E">
      <w:pPr>
        <w:pStyle w:val="NormalWeb"/>
        <w:numPr>
          <w:ilvl w:val="0"/>
          <w:numId w:val="11"/>
        </w:numPr>
      </w:pPr>
      <w:r>
        <w:t>Website uptime monitoring</w:t>
      </w:r>
    </w:p>
    <w:p w14:paraId="0185BFB2" w14:textId="77777777" w:rsidR="00846B2E" w:rsidRDefault="00846B2E" w:rsidP="00846B2E">
      <w:pPr>
        <w:pStyle w:val="NormalWeb"/>
        <w:numPr>
          <w:ilvl w:val="0"/>
          <w:numId w:val="11"/>
        </w:numPr>
      </w:pPr>
      <w:r>
        <w:t>Broken link monitoring</w:t>
      </w:r>
    </w:p>
    <w:p w14:paraId="0317B92E" w14:textId="77777777" w:rsidR="00846B2E" w:rsidRDefault="00846B2E" w:rsidP="00846B2E">
      <w:pPr>
        <w:pStyle w:val="NormalWeb"/>
        <w:numPr>
          <w:ilvl w:val="0"/>
          <w:numId w:val="11"/>
        </w:numPr>
      </w:pPr>
      <w:r>
        <w:t>Error log review</w:t>
      </w:r>
    </w:p>
    <w:p w14:paraId="4027BEF4" w14:textId="77777777" w:rsidR="00846B2E" w:rsidRDefault="00846B2E" w:rsidP="00846B2E">
      <w:pPr>
        <w:pStyle w:val="NormalWeb"/>
        <w:numPr>
          <w:ilvl w:val="0"/>
          <w:numId w:val="11"/>
        </w:numPr>
      </w:pPr>
      <w:r>
        <w:t>Basic functionality verification</w:t>
      </w:r>
    </w:p>
    <w:p w14:paraId="4FD5602E" w14:textId="77777777" w:rsidR="00846B2E" w:rsidRDefault="00846B2E" w:rsidP="00846B2E">
      <w:pPr>
        <w:pStyle w:val="Heading3"/>
      </w:pPr>
      <w:bookmarkStart w:id="45" w:name="_Toc234426793"/>
      <w:r>
        <w:t>2. WordPress Core Updates</w:t>
      </w:r>
      <w:bookmarkEnd w:id="45"/>
    </w:p>
    <w:p w14:paraId="47D7A585" w14:textId="77777777" w:rsidR="00846B2E" w:rsidRDefault="00846B2E" w:rsidP="00846B2E">
      <w:pPr>
        <w:pStyle w:val="NormalWeb"/>
        <w:numPr>
          <w:ilvl w:val="0"/>
          <w:numId w:val="12"/>
        </w:numPr>
      </w:pPr>
      <w:r>
        <w:t>Safe update of WordPress Core</w:t>
      </w:r>
    </w:p>
    <w:p w14:paraId="36F5ACDE" w14:textId="77777777" w:rsidR="00846B2E" w:rsidRDefault="00846B2E" w:rsidP="00846B2E">
      <w:pPr>
        <w:pStyle w:val="NormalWeb"/>
        <w:numPr>
          <w:ilvl w:val="0"/>
          <w:numId w:val="12"/>
        </w:numPr>
      </w:pPr>
      <w:r>
        <w:t>Compatibility verification before deployment</w:t>
      </w:r>
    </w:p>
    <w:p w14:paraId="09F59A6B" w14:textId="77777777" w:rsidR="00846B2E" w:rsidRDefault="00846B2E" w:rsidP="00846B2E">
      <w:pPr>
        <w:pStyle w:val="NormalWeb"/>
        <w:numPr>
          <w:ilvl w:val="0"/>
          <w:numId w:val="12"/>
        </w:numPr>
      </w:pPr>
      <w:r>
        <w:t>Post-update functionality testing</w:t>
      </w:r>
    </w:p>
    <w:p w14:paraId="2E319F36" w14:textId="77777777" w:rsidR="00846B2E" w:rsidRDefault="00846B2E" w:rsidP="00846B2E">
      <w:pPr>
        <w:pStyle w:val="NormalWeb"/>
        <w:numPr>
          <w:ilvl w:val="0"/>
          <w:numId w:val="12"/>
        </w:numPr>
      </w:pPr>
      <w:r>
        <w:t xml:space="preserve">Rollback support if an update causes </w:t>
      </w:r>
      <w:proofErr w:type="gramStart"/>
      <w:r>
        <w:t>issues</w:t>
      </w:r>
      <w:proofErr w:type="gramEnd"/>
    </w:p>
    <w:p w14:paraId="40B5B821" w14:textId="77777777" w:rsidR="00846B2E" w:rsidRDefault="00846B2E" w:rsidP="00846B2E">
      <w:pPr>
        <w:pStyle w:val="Heading3"/>
      </w:pPr>
      <w:bookmarkStart w:id="46" w:name="_Toc234426794"/>
      <w:r>
        <w:t>3. Plugin Management</w:t>
      </w:r>
      <w:bookmarkEnd w:id="46"/>
    </w:p>
    <w:p w14:paraId="166597D7" w14:textId="77777777" w:rsidR="00846B2E" w:rsidRDefault="00846B2E" w:rsidP="00846B2E">
      <w:pPr>
        <w:pStyle w:val="NormalWeb"/>
        <w:numPr>
          <w:ilvl w:val="0"/>
          <w:numId w:val="13"/>
        </w:numPr>
      </w:pPr>
      <w:r>
        <w:t>Plugin updates</w:t>
      </w:r>
    </w:p>
    <w:p w14:paraId="527EE261" w14:textId="77777777" w:rsidR="00846B2E" w:rsidRDefault="00846B2E" w:rsidP="00846B2E">
      <w:pPr>
        <w:pStyle w:val="NormalWeb"/>
        <w:numPr>
          <w:ilvl w:val="0"/>
          <w:numId w:val="13"/>
        </w:numPr>
      </w:pPr>
      <w:r>
        <w:t>Compatibility testing</w:t>
      </w:r>
    </w:p>
    <w:p w14:paraId="68BF83D2" w14:textId="77777777" w:rsidR="00846B2E" w:rsidRDefault="00846B2E" w:rsidP="00846B2E">
      <w:pPr>
        <w:pStyle w:val="NormalWeb"/>
        <w:numPr>
          <w:ilvl w:val="0"/>
          <w:numId w:val="13"/>
        </w:numPr>
      </w:pPr>
      <w:r>
        <w:t>Removal of deprecated or vulnerable plugins</w:t>
      </w:r>
    </w:p>
    <w:p w14:paraId="1630EE4D" w14:textId="77777777" w:rsidR="00846B2E" w:rsidRDefault="00846B2E" w:rsidP="00846B2E">
      <w:pPr>
        <w:pStyle w:val="NormalWeb"/>
        <w:numPr>
          <w:ilvl w:val="0"/>
          <w:numId w:val="13"/>
        </w:numPr>
      </w:pPr>
      <w:r>
        <w:t>License verification (client-provided premium plugins)</w:t>
      </w:r>
    </w:p>
    <w:p w14:paraId="6E32BFBC" w14:textId="77777777" w:rsidR="00846B2E" w:rsidRDefault="00846B2E" w:rsidP="00846B2E">
      <w:pPr>
        <w:pStyle w:val="Heading3"/>
      </w:pPr>
      <w:bookmarkStart w:id="47" w:name="_Toc234426795"/>
      <w:r>
        <w:t>4. Theme Maintenance</w:t>
      </w:r>
      <w:bookmarkEnd w:id="47"/>
    </w:p>
    <w:p w14:paraId="2BF27F3E" w14:textId="77777777" w:rsidR="00846B2E" w:rsidRDefault="00846B2E" w:rsidP="00846B2E">
      <w:pPr>
        <w:pStyle w:val="NormalWeb"/>
        <w:numPr>
          <w:ilvl w:val="0"/>
          <w:numId w:val="14"/>
        </w:numPr>
      </w:pPr>
      <w:r>
        <w:t>Theme updates</w:t>
      </w:r>
    </w:p>
    <w:p w14:paraId="11082F63" w14:textId="77777777" w:rsidR="00846B2E" w:rsidRDefault="00846B2E" w:rsidP="00846B2E">
      <w:pPr>
        <w:pStyle w:val="NormalWeb"/>
        <w:numPr>
          <w:ilvl w:val="0"/>
          <w:numId w:val="14"/>
        </w:numPr>
      </w:pPr>
      <w:r>
        <w:t>Child theme compatibility checks</w:t>
      </w:r>
    </w:p>
    <w:p w14:paraId="020EB5D8" w14:textId="77777777" w:rsidR="00846B2E" w:rsidRDefault="00846B2E" w:rsidP="00846B2E">
      <w:pPr>
        <w:pStyle w:val="NormalWeb"/>
        <w:numPr>
          <w:ilvl w:val="0"/>
          <w:numId w:val="14"/>
        </w:numPr>
      </w:pPr>
      <w:r>
        <w:t>Layout verification after updates</w:t>
      </w:r>
    </w:p>
    <w:p w14:paraId="0962E0E3" w14:textId="77777777" w:rsidR="00846B2E" w:rsidRDefault="00846B2E" w:rsidP="00846B2E">
      <w:pPr>
        <w:pStyle w:val="NormalWeb"/>
        <w:numPr>
          <w:ilvl w:val="0"/>
          <w:numId w:val="14"/>
        </w:numPr>
      </w:pPr>
      <w:r>
        <w:t>Bug fixes related to theme updates</w:t>
      </w:r>
    </w:p>
    <w:p w14:paraId="315A0789" w14:textId="77777777" w:rsidR="00846B2E" w:rsidRDefault="00846B2E" w:rsidP="00846B2E">
      <w:pPr>
        <w:pStyle w:val="Heading3"/>
      </w:pPr>
      <w:bookmarkStart w:id="48" w:name="_Toc234426796"/>
      <w:r>
        <w:t>5. Website Security</w:t>
      </w:r>
      <w:bookmarkEnd w:id="48"/>
    </w:p>
    <w:p w14:paraId="65DFDD89" w14:textId="77777777" w:rsidR="00846B2E" w:rsidRDefault="00846B2E" w:rsidP="00846B2E">
      <w:pPr>
        <w:pStyle w:val="NormalWeb"/>
        <w:numPr>
          <w:ilvl w:val="0"/>
          <w:numId w:val="15"/>
        </w:numPr>
      </w:pPr>
      <w:r>
        <w:t>Malware scanning</w:t>
      </w:r>
    </w:p>
    <w:p w14:paraId="5842CC5D" w14:textId="77777777" w:rsidR="00846B2E" w:rsidRDefault="00846B2E" w:rsidP="00846B2E">
      <w:pPr>
        <w:pStyle w:val="NormalWeb"/>
        <w:numPr>
          <w:ilvl w:val="0"/>
          <w:numId w:val="15"/>
        </w:numPr>
      </w:pPr>
      <w:r>
        <w:t>Security vulnerability monitoring</w:t>
      </w:r>
    </w:p>
    <w:p w14:paraId="15A6EA0C" w14:textId="77777777" w:rsidR="00846B2E" w:rsidRDefault="00846B2E" w:rsidP="00846B2E">
      <w:pPr>
        <w:pStyle w:val="NormalWeb"/>
        <w:numPr>
          <w:ilvl w:val="0"/>
          <w:numId w:val="15"/>
        </w:numPr>
      </w:pPr>
      <w:r>
        <w:t>Firewall rule verification (if applicable)</w:t>
      </w:r>
    </w:p>
    <w:p w14:paraId="3F6D952B" w14:textId="77777777" w:rsidR="00846B2E" w:rsidRDefault="00846B2E" w:rsidP="00846B2E">
      <w:pPr>
        <w:pStyle w:val="NormalWeb"/>
        <w:numPr>
          <w:ilvl w:val="0"/>
          <w:numId w:val="15"/>
        </w:numPr>
      </w:pPr>
      <w:r>
        <w:t>Login security review</w:t>
      </w:r>
    </w:p>
    <w:p w14:paraId="6A005F0C" w14:textId="77777777" w:rsidR="00846B2E" w:rsidRDefault="00846B2E" w:rsidP="00846B2E">
      <w:pPr>
        <w:pStyle w:val="NormalWeb"/>
        <w:numPr>
          <w:ilvl w:val="0"/>
          <w:numId w:val="15"/>
        </w:numPr>
      </w:pPr>
      <w:r>
        <w:t>Removal of suspicious files (if detected)</w:t>
      </w:r>
    </w:p>
    <w:p w14:paraId="2B4B33B1" w14:textId="77777777" w:rsidR="00846B2E" w:rsidRDefault="00846B2E" w:rsidP="00846B2E">
      <w:pPr>
        <w:pStyle w:val="NormalWeb"/>
        <w:numPr>
          <w:ilvl w:val="0"/>
          <w:numId w:val="15"/>
        </w:numPr>
      </w:pPr>
      <w:r>
        <w:t>Security plugin monitoring</w:t>
      </w:r>
    </w:p>
    <w:p w14:paraId="7F0AC917" w14:textId="77777777" w:rsidR="00846B2E" w:rsidRDefault="00846B2E" w:rsidP="00846B2E">
      <w:pPr>
        <w:pStyle w:val="Heading3"/>
      </w:pPr>
      <w:bookmarkStart w:id="49" w:name="_Toc234426797"/>
      <w:r>
        <w:t>6. Backup Management</w:t>
      </w:r>
      <w:bookmarkEnd w:id="49"/>
    </w:p>
    <w:p w14:paraId="5BD1759C" w14:textId="77777777" w:rsidR="00846B2E" w:rsidRDefault="00846B2E" w:rsidP="00846B2E">
      <w:pPr>
        <w:pStyle w:val="NormalWeb"/>
        <w:numPr>
          <w:ilvl w:val="0"/>
          <w:numId w:val="16"/>
        </w:numPr>
      </w:pPr>
      <w:r>
        <w:t>Scheduled full website backup</w:t>
      </w:r>
    </w:p>
    <w:p w14:paraId="0D99BE10" w14:textId="77777777" w:rsidR="00846B2E" w:rsidRDefault="00846B2E" w:rsidP="00846B2E">
      <w:pPr>
        <w:pStyle w:val="NormalWeb"/>
        <w:numPr>
          <w:ilvl w:val="0"/>
          <w:numId w:val="16"/>
        </w:numPr>
      </w:pPr>
      <w:r>
        <w:t>Database backup</w:t>
      </w:r>
    </w:p>
    <w:p w14:paraId="5E1D1DDD" w14:textId="77777777" w:rsidR="00846B2E" w:rsidRDefault="00846B2E" w:rsidP="00846B2E">
      <w:pPr>
        <w:pStyle w:val="NormalWeb"/>
        <w:numPr>
          <w:ilvl w:val="0"/>
          <w:numId w:val="16"/>
        </w:numPr>
      </w:pPr>
      <w:r>
        <w:t>Backup verification</w:t>
      </w:r>
    </w:p>
    <w:p w14:paraId="1E0F8E04" w14:textId="77777777" w:rsidR="00846B2E" w:rsidRDefault="00846B2E" w:rsidP="00846B2E">
      <w:pPr>
        <w:pStyle w:val="NormalWeb"/>
        <w:numPr>
          <w:ilvl w:val="0"/>
          <w:numId w:val="16"/>
        </w:numPr>
      </w:pPr>
      <w:r>
        <w:t>Secure backup retention according to the selected maintenance plan</w:t>
      </w:r>
    </w:p>
    <w:p w14:paraId="55C7E40D" w14:textId="77777777" w:rsidR="00846B2E" w:rsidRDefault="00846B2E" w:rsidP="00846B2E">
      <w:pPr>
        <w:pStyle w:val="NormalWeb"/>
        <w:numPr>
          <w:ilvl w:val="0"/>
          <w:numId w:val="16"/>
        </w:numPr>
      </w:pPr>
      <w:r>
        <w:t>Website restoration support from available backups</w:t>
      </w:r>
    </w:p>
    <w:p w14:paraId="2C68C313" w14:textId="73321227" w:rsidR="00846B2E" w:rsidRDefault="00E467F0" w:rsidP="00846B2E">
      <w:pPr>
        <w:pStyle w:val="Heading3"/>
      </w:pPr>
      <w:bookmarkStart w:id="50" w:name="_Toc234426798"/>
      <w:r>
        <w:lastRenderedPageBreak/>
        <w:t>7</w:t>
      </w:r>
      <w:r w:rsidR="00846B2E">
        <w:t>. Database Maintenance</w:t>
      </w:r>
      <w:bookmarkEnd w:id="50"/>
    </w:p>
    <w:p w14:paraId="4A106E05" w14:textId="77777777" w:rsidR="00846B2E" w:rsidRDefault="00846B2E" w:rsidP="00846B2E">
      <w:pPr>
        <w:pStyle w:val="NormalWeb"/>
        <w:numPr>
          <w:ilvl w:val="0"/>
          <w:numId w:val="18"/>
        </w:numPr>
      </w:pPr>
      <w:r>
        <w:t>Database cleanup</w:t>
      </w:r>
    </w:p>
    <w:p w14:paraId="73597F8B" w14:textId="77777777" w:rsidR="00846B2E" w:rsidRDefault="00846B2E" w:rsidP="00846B2E">
      <w:pPr>
        <w:pStyle w:val="NormalWeb"/>
        <w:numPr>
          <w:ilvl w:val="0"/>
          <w:numId w:val="18"/>
        </w:numPr>
      </w:pPr>
      <w:r>
        <w:t>Spam comment removal</w:t>
      </w:r>
    </w:p>
    <w:p w14:paraId="4B7EED82" w14:textId="77777777" w:rsidR="00846B2E" w:rsidRDefault="00846B2E" w:rsidP="00846B2E">
      <w:pPr>
        <w:pStyle w:val="NormalWeb"/>
        <w:numPr>
          <w:ilvl w:val="0"/>
          <w:numId w:val="18"/>
        </w:numPr>
      </w:pPr>
      <w:r>
        <w:t>Post revision cleanup</w:t>
      </w:r>
    </w:p>
    <w:p w14:paraId="5F6A715C" w14:textId="77777777" w:rsidR="00846B2E" w:rsidRDefault="00846B2E" w:rsidP="00846B2E">
      <w:pPr>
        <w:pStyle w:val="NormalWeb"/>
        <w:numPr>
          <w:ilvl w:val="0"/>
          <w:numId w:val="18"/>
        </w:numPr>
      </w:pPr>
      <w:r>
        <w:t>Optimization of database tables</w:t>
      </w:r>
    </w:p>
    <w:p w14:paraId="556457A9" w14:textId="13B6B260" w:rsidR="00846B2E" w:rsidRDefault="00E467F0" w:rsidP="00846B2E">
      <w:pPr>
        <w:pStyle w:val="Heading3"/>
      </w:pPr>
      <w:bookmarkStart w:id="51" w:name="_Toc234426799"/>
      <w:r>
        <w:t>8</w:t>
      </w:r>
      <w:r w:rsidR="00846B2E">
        <w:t>. Technical Support</w:t>
      </w:r>
      <w:bookmarkEnd w:id="51"/>
    </w:p>
    <w:p w14:paraId="0583C65D" w14:textId="77777777" w:rsidR="00846B2E" w:rsidRDefault="00846B2E" w:rsidP="00846B2E">
      <w:pPr>
        <w:pStyle w:val="NormalWeb"/>
      </w:pPr>
      <w:r>
        <w:t>Support for:</w:t>
      </w:r>
    </w:p>
    <w:p w14:paraId="2B5D9AB4" w14:textId="77777777" w:rsidR="00846B2E" w:rsidRDefault="00846B2E" w:rsidP="00846B2E">
      <w:pPr>
        <w:pStyle w:val="NormalWeb"/>
        <w:numPr>
          <w:ilvl w:val="0"/>
          <w:numId w:val="21"/>
        </w:numPr>
      </w:pPr>
      <w:r>
        <w:t>Website issues</w:t>
      </w:r>
    </w:p>
    <w:p w14:paraId="4104B8B8" w14:textId="77777777" w:rsidR="00846B2E" w:rsidRDefault="00846B2E" w:rsidP="00846B2E">
      <w:pPr>
        <w:pStyle w:val="NormalWeb"/>
        <w:numPr>
          <w:ilvl w:val="0"/>
          <w:numId w:val="21"/>
        </w:numPr>
      </w:pPr>
      <w:r>
        <w:t>Contact form issues</w:t>
      </w:r>
    </w:p>
    <w:p w14:paraId="6D2F2FB3" w14:textId="77777777" w:rsidR="00846B2E" w:rsidRDefault="00846B2E" w:rsidP="00846B2E">
      <w:pPr>
        <w:pStyle w:val="NormalWeb"/>
        <w:numPr>
          <w:ilvl w:val="0"/>
          <w:numId w:val="21"/>
        </w:numPr>
      </w:pPr>
      <w:r>
        <w:t>Email configuration issues</w:t>
      </w:r>
    </w:p>
    <w:p w14:paraId="4645E375" w14:textId="77777777" w:rsidR="00846B2E" w:rsidRDefault="00846B2E" w:rsidP="00846B2E">
      <w:pPr>
        <w:pStyle w:val="NormalWeb"/>
        <w:numPr>
          <w:ilvl w:val="0"/>
          <w:numId w:val="21"/>
        </w:numPr>
      </w:pPr>
      <w:r>
        <w:t>SSL-related issues</w:t>
      </w:r>
    </w:p>
    <w:p w14:paraId="0233DC0B" w14:textId="77777777" w:rsidR="00846B2E" w:rsidRDefault="00846B2E" w:rsidP="00846B2E">
      <w:pPr>
        <w:pStyle w:val="NormalWeb"/>
        <w:numPr>
          <w:ilvl w:val="0"/>
          <w:numId w:val="21"/>
        </w:numPr>
      </w:pPr>
      <w:r>
        <w:t>Basic troubleshooting</w:t>
      </w:r>
    </w:p>
    <w:p w14:paraId="1A8D51FD" w14:textId="77777777" w:rsidR="00846B2E" w:rsidRDefault="00846B2E" w:rsidP="00846B2E">
      <w:pPr>
        <w:pStyle w:val="NormalWeb"/>
      </w:pPr>
      <w:r>
        <w:rPr>
          <w:rStyle w:val="Strong"/>
          <w:rFonts w:eastAsiaTheme="majorEastAsia"/>
        </w:rPr>
        <w:t>Support Hours:</w:t>
      </w:r>
    </w:p>
    <w:p w14:paraId="3A8F0F09" w14:textId="77777777" w:rsidR="00846B2E" w:rsidRDefault="00846B2E" w:rsidP="00846B2E">
      <w:pPr>
        <w:pStyle w:val="NormalWeb"/>
        <w:numPr>
          <w:ilvl w:val="0"/>
          <w:numId w:val="22"/>
        </w:numPr>
      </w:pPr>
      <w:r>
        <w:t>Business Days (Monday–Friday)</w:t>
      </w:r>
    </w:p>
    <w:p w14:paraId="1D4098A0" w14:textId="77777777" w:rsidR="00846B2E" w:rsidRDefault="00846B2E" w:rsidP="00846B2E">
      <w:pPr>
        <w:pStyle w:val="NormalWeb"/>
        <w:numPr>
          <w:ilvl w:val="0"/>
          <w:numId w:val="22"/>
        </w:numPr>
      </w:pPr>
      <w:r>
        <w:t>Response Time: Within 1 Business Day</w:t>
      </w:r>
    </w:p>
    <w:p w14:paraId="522BE91F" w14:textId="77777777" w:rsidR="00846B2E" w:rsidRDefault="00846B2E" w:rsidP="00846B2E">
      <w:pPr>
        <w:pStyle w:val="Heading3"/>
      </w:pPr>
      <w:bookmarkStart w:id="52" w:name="_Toc234426800"/>
      <w:r>
        <w:t>11. Monthly Maintenance Report</w:t>
      </w:r>
      <w:bookmarkEnd w:id="52"/>
    </w:p>
    <w:p w14:paraId="799B3089" w14:textId="77777777" w:rsidR="00846B2E" w:rsidRDefault="00846B2E" w:rsidP="00846B2E">
      <w:pPr>
        <w:pStyle w:val="NormalWeb"/>
      </w:pPr>
      <w:r>
        <w:t>A monthly report will include:</w:t>
      </w:r>
    </w:p>
    <w:p w14:paraId="51A1F5A6" w14:textId="77777777" w:rsidR="00846B2E" w:rsidRDefault="00846B2E" w:rsidP="00846B2E">
      <w:pPr>
        <w:pStyle w:val="NormalWeb"/>
        <w:numPr>
          <w:ilvl w:val="0"/>
          <w:numId w:val="23"/>
        </w:numPr>
      </w:pPr>
      <w:r>
        <w:t>Completed updates</w:t>
      </w:r>
    </w:p>
    <w:p w14:paraId="4D59C123" w14:textId="77777777" w:rsidR="00846B2E" w:rsidRDefault="00846B2E" w:rsidP="00846B2E">
      <w:pPr>
        <w:pStyle w:val="NormalWeb"/>
        <w:numPr>
          <w:ilvl w:val="0"/>
          <w:numId w:val="23"/>
        </w:numPr>
      </w:pPr>
      <w:r>
        <w:t>Backup status</w:t>
      </w:r>
    </w:p>
    <w:p w14:paraId="075341C5" w14:textId="77777777" w:rsidR="00846B2E" w:rsidRDefault="00846B2E" w:rsidP="00846B2E">
      <w:pPr>
        <w:pStyle w:val="NormalWeb"/>
        <w:numPr>
          <w:ilvl w:val="0"/>
          <w:numId w:val="23"/>
        </w:numPr>
      </w:pPr>
      <w:r>
        <w:t>Security scan results</w:t>
      </w:r>
    </w:p>
    <w:p w14:paraId="200EE52E" w14:textId="77777777" w:rsidR="00846B2E" w:rsidRDefault="00846B2E" w:rsidP="00846B2E">
      <w:pPr>
        <w:pStyle w:val="NormalWeb"/>
        <w:numPr>
          <w:ilvl w:val="0"/>
          <w:numId w:val="23"/>
        </w:numPr>
      </w:pPr>
      <w:r>
        <w:t>Performance summary</w:t>
      </w:r>
    </w:p>
    <w:p w14:paraId="767ADB8B" w14:textId="77777777" w:rsidR="00846B2E" w:rsidRDefault="00846B2E" w:rsidP="00846B2E">
      <w:pPr>
        <w:pStyle w:val="NormalWeb"/>
        <w:numPr>
          <w:ilvl w:val="0"/>
          <w:numId w:val="23"/>
        </w:numPr>
      </w:pPr>
      <w:r>
        <w:t>Website uptime</w:t>
      </w:r>
    </w:p>
    <w:p w14:paraId="6245486C" w14:textId="77777777" w:rsidR="00846B2E" w:rsidRDefault="00846B2E" w:rsidP="00846B2E">
      <w:pPr>
        <w:pStyle w:val="NormalWeb"/>
        <w:numPr>
          <w:ilvl w:val="0"/>
          <w:numId w:val="23"/>
        </w:numPr>
      </w:pPr>
      <w:r>
        <w:t>Issues resolved</w:t>
      </w:r>
    </w:p>
    <w:p w14:paraId="4E5C4B16" w14:textId="77777777" w:rsidR="00846B2E" w:rsidRDefault="00846B2E" w:rsidP="00846B2E">
      <w:pPr>
        <w:pStyle w:val="Heading2"/>
      </w:pPr>
      <w:bookmarkStart w:id="53" w:name="_Toc234426801"/>
      <w:r>
        <w:t>Service Exclusions</w:t>
      </w:r>
      <w:bookmarkEnd w:id="53"/>
    </w:p>
    <w:p w14:paraId="45B9662E" w14:textId="77777777" w:rsidR="00846B2E" w:rsidRDefault="00846B2E" w:rsidP="00846B2E">
      <w:pPr>
        <w:pStyle w:val="NormalWeb"/>
      </w:pPr>
      <w:r>
        <w:t>The Monthly Maintenance Plan does not include:</w:t>
      </w:r>
    </w:p>
    <w:p w14:paraId="7491CEB8" w14:textId="77777777" w:rsidR="00846B2E" w:rsidRDefault="00846B2E" w:rsidP="00846B2E">
      <w:pPr>
        <w:pStyle w:val="NormalWeb"/>
        <w:numPr>
          <w:ilvl w:val="0"/>
          <w:numId w:val="24"/>
        </w:numPr>
      </w:pPr>
      <w:r>
        <w:t>New page design</w:t>
      </w:r>
    </w:p>
    <w:p w14:paraId="18B46B26" w14:textId="77777777" w:rsidR="00846B2E" w:rsidRDefault="00846B2E" w:rsidP="00846B2E">
      <w:pPr>
        <w:pStyle w:val="NormalWeb"/>
        <w:numPr>
          <w:ilvl w:val="0"/>
          <w:numId w:val="24"/>
        </w:numPr>
      </w:pPr>
      <w:r>
        <w:t>New feature development</w:t>
      </w:r>
    </w:p>
    <w:p w14:paraId="5C7F3F7C" w14:textId="77777777" w:rsidR="00846B2E" w:rsidRDefault="00846B2E" w:rsidP="00846B2E">
      <w:pPr>
        <w:pStyle w:val="NormalWeb"/>
        <w:numPr>
          <w:ilvl w:val="0"/>
          <w:numId w:val="24"/>
        </w:numPr>
      </w:pPr>
      <w:r>
        <w:t>UI/UX redesign</w:t>
      </w:r>
    </w:p>
    <w:p w14:paraId="18B3581C" w14:textId="77777777" w:rsidR="00846B2E" w:rsidRDefault="00846B2E" w:rsidP="00846B2E">
      <w:pPr>
        <w:pStyle w:val="NormalWeb"/>
        <w:numPr>
          <w:ilvl w:val="0"/>
          <w:numId w:val="24"/>
        </w:numPr>
      </w:pPr>
      <w:r>
        <w:t>Plugin customization</w:t>
      </w:r>
    </w:p>
    <w:p w14:paraId="3347D867" w14:textId="77777777" w:rsidR="00846B2E" w:rsidRDefault="00846B2E" w:rsidP="00846B2E">
      <w:pPr>
        <w:pStyle w:val="NormalWeb"/>
        <w:numPr>
          <w:ilvl w:val="0"/>
          <w:numId w:val="24"/>
        </w:numPr>
      </w:pPr>
      <w:r>
        <w:t>Theme customization</w:t>
      </w:r>
    </w:p>
    <w:p w14:paraId="6645C407" w14:textId="77777777" w:rsidR="00846B2E" w:rsidRDefault="00846B2E" w:rsidP="00846B2E">
      <w:pPr>
        <w:pStyle w:val="NormalWeb"/>
        <w:numPr>
          <w:ilvl w:val="0"/>
          <w:numId w:val="24"/>
        </w:numPr>
      </w:pPr>
      <w:r>
        <w:t>Custom coding requests</w:t>
      </w:r>
    </w:p>
    <w:p w14:paraId="1D7E2DDE" w14:textId="77777777" w:rsidR="00846B2E" w:rsidRDefault="00846B2E" w:rsidP="00846B2E">
      <w:pPr>
        <w:pStyle w:val="NormalWeb"/>
        <w:numPr>
          <w:ilvl w:val="0"/>
          <w:numId w:val="24"/>
        </w:numPr>
      </w:pPr>
      <w:r>
        <w:t>Third-party API integrations</w:t>
      </w:r>
    </w:p>
    <w:p w14:paraId="0CB251A7" w14:textId="77777777" w:rsidR="00846B2E" w:rsidRDefault="00846B2E" w:rsidP="00846B2E">
      <w:pPr>
        <w:pStyle w:val="NormalWeb"/>
        <w:numPr>
          <w:ilvl w:val="0"/>
          <w:numId w:val="24"/>
        </w:numPr>
      </w:pPr>
      <w:r>
        <w:t>WooCommerce feature enhancements</w:t>
      </w:r>
    </w:p>
    <w:p w14:paraId="2FF32965" w14:textId="77777777" w:rsidR="00846B2E" w:rsidRDefault="00846B2E" w:rsidP="00846B2E">
      <w:pPr>
        <w:pStyle w:val="NormalWeb"/>
        <w:numPr>
          <w:ilvl w:val="0"/>
          <w:numId w:val="24"/>
        </w:numPr>
      </w:pPr>
      <w:r>
        <w:t>SEO campaigns</w:t>
      </w:r>
    </w:p>
    <w:p w14:paraId="1E87C43C" w14:textId="77777777" w:rsidR="00846B2E" w:rsidRDefault="00846B2E" w:rsidP="00846B2E">
      <w:pPr>
        <w:pStyle w:val="NormalWeb"/>
        <w:numPr>
          <w:ilvl w:val="0"/>
          <w:numId w:val="24"/>
        </w:numPr>
      </w:pPr>
      <w:r>
        <w:t>Digital marketing</w:t>
      </w:r>
    </w:p>
    <w:p w14:paraId="598002A5" w14:textId="77777777" w:rsidR="00846B2E" w:rsidRDefault="00846B2E" w:rsidP="00846B2E">
      <w:pPr>
        <w:pStyle w:val="NormalWeb"/>
        <w:numPr>
          <w:ilvl w:val="0"/>
          <w:numId w:val="24"/>
        </w:numPr>
      </w:pPr>
      <w:r>
        <w:t>Content writing</w:t>
      </w:r>
    </w:p>
    <w:p w14:paraId="1EF24D68" w14:textId="77777777" w:rsidR="00846B2E" w:rsidRDefault="00846B2E" w:rsidP="00846B2E">
      <w:pPr>
        <w:pStyle w:val="NormalWeb"/>
        <w:numPr>
          <w:ilvl w:val="0"/>
          <w:numId w:val="24"/>
        </w:numPr>
      </w:pPr>
      <w:r>
        <w:t>Graphic design</w:t>
      </w:r>
    </w:p>
    <w:p w14:paraId="509063F9" w14:textId="77777777" w:rsidR="00846B2E" w:rsidRDefault="00846B2E" w:rsidP="00846B2E">
      <w:pPr>
        <w:pStyle w:val="NormalWeb"/>
        <w:numPr>
          <w:ilvl w:val="0"/>
          <w:numId w:val="24"/>
        </w:numPr>
      </w:pPr>
      <w:r>
        <w:lastRenderedPageBreak/>
        <w:t>Server migration</w:t>
      </w:r>
    </w:p>
    <w:p w14:paraId="4E583574" w14:textId="77777777" w:rsidR="00846B2E" w:rsidRDefault="00846B2E" w:rsidP="00846B2E">
      <w:pPr>
        <w:pStyle w:val="NormalWeb"/>
        <w:numPr>
          <w:ilvl w:val="0"/>
          <w:numId w:val="24"/>
        </w:numPr>
      </w:pPr>
      <w:r>
        <w:t>Hosting management (unless included separately)</w:t>
      </w:r>
    </w:p>
    <w:p w14:paraId="29076F7F" w14:textId="77777777" w:rsidR="00846B2E" w:rsidRDefault="00846B2E" w:rsidP="00846B2E">
      <w:pPr>
        <w:pStyle w:val="NormalWeb"/>
        <w:numPr>
          <w:ilvl w:val="0"/>
          <w:numId w:val="24"/>
        </w:numPr>
      </w:pPr>
      <w:r>
        <w:t>Recovery from hacking caused by credential leakage or third-party negligence</w:t>
      </w:r>
    </w:p>
    <w:p w14:paraId="1D4D1223" w14:textId="77777777" w:rsidR="00846B2E" w:rsidRDefault="00846B2E" w:rsidP="00846B2E">
      <w:pPr>
        <w:pStyle w:val="NormalWeb"/>
        <w:numPr>
          <w:ilvl w:val="0"/>
          <w:numId w:val="24"/>
        </w:numPr>
      </w:pPr>
      <w:r>
        <w:t>Premium plugin/theme license fees</w:t>
      </w:r>
    </w:p>
    <w:p w14:paraId="30BD88A1" w14:textId="77777777" w:rsidR="00846B2E" w:rsidRDefault="00846B2E" w:rsidP="00846B2E">
      <w:pPr>
        <w:pStyle w:val="NormalWeb"/>
      </w:pPr>
      <w:r>
        <w:t>Any work outside the maintenance scope will be quoted separately upon client approval.</w:t>
      </w:r>
    </w:p>
    <w:p w14:paraId="26AB7C97" w14:textId="77777777" w:rsidR="00846B2E" w:rsidRDefault="00846B2E" w:rsidP="00846B2E">
      <w:pPr>
        <w:pStyle w:val="Heading2"/>
      </w:pPr>
      <w:bookmarkStart w:id="54" w:name="_Toc234426802"/>
      <w:r>
        <w:t>Support Priority</w:t>
      </w:r>
      <w:bookmarkEnd w:id="54"/>
    </w:p>
    <w:tbl>
      <w:tblPr>
        <w:tblW w:w="104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5"/>
        <w:gridCol w:w="5220"/>
        <w:gridCol w:w="3870"/>
      </w:tblGrid>
      <w:tr w:rsidR="00846B2E" w14:paraId="5082D989" w14:textId="77777777" w:rsidTr="00E467F0">
        <w:trPr>
          <w:tblHeader/>
          <w:tblCellSpacing w:w="15" w:type="dxa"/>
        </w:trPr>
        <w:tc>
          <w:tcPr>
            <w:tcW w:w="1270" w:type="dxa"/>
            <w:vAlign w:val="center"/>
            <w:hideMark/>
          </w:tcPr>
          <w:p w14:paraId="1BD767D4" w14:textId="77777777" w:rsidR="00846B2E" w:rsidRDefault="00846B2E">
            <w:pPr>
              <w:jc w:val="center"/>
              <w:rPr>
                <w:b/>
                <w:bCs/>
              </w:rPr>
            </w:pPr>
            <w:r>
              <w:rPr>
                <w:b/>
                <w:bCs/>
              </w:rPr>
              <w:t>Priority</w:t>
            </w:r>
          </w:p>
        </w:tc>
        <w:tc>
          <w:tcPr>
            <w:tcW w:w="5190" w:type="dxa"/>
            <w:vAlign w:val="center"/>
            <w:hideMark/>
          </w:tcPr>
          <w:p w14:paraId="31B6E19F" w14:textId="77777777" w:rsidR="00846B2E" w:rsidRDefault="00846B2E">
            <w:pPr>
              <w:jc w:val="center"/>
              <w:rPr>
                <w:b/>
                <w:bCs/>
              </w:rPr>
            </w:pPr>
            <w:r>
              <w:rPr>
                <w:b/>
                <w:bCs/>
              </w:rPr>
              <w:t>Description</w:t>
            </w:r>
          </w:p>
        </w:tc>
        <w:tc>
          <w:tcPr>
            <w:tcW w:w="3825" w:type="dxa"/>
            <w:vAlign w:val="center"/>
            <w:hideMark/>
          </w:tcPr>
          <w:p w14:paraId="4FFA4DAE" w14:textId="77777777" w:rsidR="00846B2E" w:rsidRDefault="00846B2E">
            <w:pPr>
              <w:jc w:val="center"/>
              <w:rPr>
                <w:b/>
                <w:bCs/>
              </w:rPr>
            </w:pPr>
            <w:r>
              <w:rPr>
                <w:b/>
                <w:bCs/>
              </w:rPr>
              <w:t>Initial Response</w:t>
            </w:r>
          </w:p>
        </w:tc>
      </w:tr>
      <w:tr w:rsidR="00846B2E" w14:paraId="32F4DBB1" w14:textId="77777777" w:rsidTr="00E467F0">
        <w:trPr>
          <w:tblCellSpacing w:w="15" w:type="dxa"/>
        </w:trPr>
        <w:tc>
          <w:tcPr>
            <w:tcW w:w="1270" w:type="dxa"/>
            <w:vAlign w:val="center"/>
            <w:hideMark/>
          </w:tcPr>
          <w:p w14:paraId="46E047FE" w14:textId="77777777" w:rsidR="00846B2E" w:rsidRDefault="00846B2E">
            <w:r>
              <w:t>Critical</w:t>
            </w:r>
          </w:p>
        </w:tc>
        <w:tc>
          <w:tcPr>
            <w:tcW w:w="5190" w:type="dxa"/>
            <w:vAlign w:val="center"/>
            <w:hideMark/>
          </w:tcPr>
          <w:p w14:paraId="2536B258" w14:textId="77777777" w:rsidR="00846B2E" w:rsidRDefault="00846B2E">
            <w:r>
              <w:t>Website completely inaccessible or major functionality failure</w:t>
            </w:r>
          </w:p>
        </w:tc>
        <w:tc>
          <w:tcPr>
            <w:tcW w:w="3825" w:type="dxa"/>
            <w:vAlign w:val="center"/>
            <w:hideMark/>
          </w:tcPr>
          <w:p w14:paraId="3E648FFE" w14:textId="77777777" w:rsidR="00846B2E" w:rsidRDefault="00846B2E">
            <w:r>
              <w:t>Within 4 Business Hours</w:t>
            </w:r>
          </w:p>
        </w:tc>
      </w:tr>
      <w:tr w:rsidR="00846B2E" w14:paraId="2B69422E" w14:textId="77777777" w:rsidTr="00E467F0">
        <w:trPr>
          <w:tblCellSpacing w:w="15" w:type="dxa"/>
        </w:trPr>
        <w:tc>
          <w:tcPr>
            <w:tcW w:w="1270" w:type="dxa"/>
            <w:vAlign w:val="center"/>
            <w:hideMark/>
          </w:tcPr>
          <w:p w14:paraId="769CD5A9" w14:textId="77777777" w:rsidR="00846B2E" w:rsidRDefault="00846B2E">
            <w:r>
              <w:t>High</w:t>
            </w:r>
          </w:p>
        </w:tc>
        <w:tc>
          <w:tcPr>
            <w:tcW w:w="5190" w:type="dxa"/>
            <w:vAlign w:val="center"/>
            <w:hideMark/>
          </w:tcPr>
          <w:p w14:paraId="79BDB5B8" w14:textId="77777777" w:rsidR="00846B2E" w:rsidRDefault="00846B2E">
            <w:r>
              <w:t>Major feature malfunction affecting business operations</w:t>
            </w:r>
          </w:p>
        </w:tc>
        <w:tc>
          <w:tcPr>
            <w:tcW w:w="3825" w:type="dxa"/>
            <w:vAlign w:val="center"/>
            <w:hideMark/>
          </w:tcPr>
          <w:p w14:paraId="7DF14176" w14:textId="77777777" w:rsidR="00846B2E" w:rsidRDefault="00846B2E">
            <w:r>
              <w:t>Within 1 Business Day</w:t>
            </w:r>
          </w:p>
        </w:tc>
      </w:tr>
      <w:tr w:rsidR="00846B2E" w14:paraId="4283F946" w14:textId="77777777" w:rsidTr="00E467F0">
        <w:trPr>
          <w:tblCellSpacing w:w="15" w:type="dxa"/>
        </w:trPr>
        <w:tc>
          <w:tcPr>
            <w:tcW w:w="1270" w:type="dxa"/>
            <w:vAlign w:val="center"/>
            <w:hideMark/>
          </w:tcPr>
          <w:p w14:paraId="001CB15C" w14:textId="77777777" w:rsidR="00846B2E" w:rsidRDefault="00846B2E">
            <w:r>
              <w:t>Medium</w:t>
            </w:r>
          </w:p>
        </w:tc>
        <w:tc>
          <w:tcPr>
            <w:tcW w:w="5190" w:type="dxa"/>
            <w:vAlign w:val="center"/>
            <w:hideMark/>
          </w:tcPr>
          <w:p w14:paraId="67CCD74F" w14:textId="77777777" w:rsidR="00846B2E" w:rsidRDefault="00846B2E">
            <w:r>
              <w:t>Minor functionality issues</w:t>
            </w:r>
          </w:p>
        </w:tc>
        <w:tc>
          <w:tcPr>
            <w:tcW w:w="3825" w:type="dxa"/>
            <w:vAlign w:val="center"/>
            <w:hideMark/>
          </w:tcPr>
          <w:p w14:paraId="386CD714" w14:textId="77777777" w:rsidR="00846B2E" w:rsidRDefault="00846B2E">
            <w:r>
              <w:t>Within 2 Business Days</w:t>
            </w:r>
          </w:p>
        </w:tc>
      </w:tr>
      <w:tr w:rsidR="00846B2E" w14:paraId="677F8233" w14:textId="77777777" w:rsidTr="00E467F0">
        <w:trPr>
          <w:tblCellSpacing w:w="15" w:type="dxa"/>
        </w:trPr>
        <w:tc>
          <w:tcPr>
            <w:tcW w:w="1270" w:type="dxa"/>
            <w:vAlign w:val="center"/>
            <w:hideMark/>
          </w:tcPr>
          <w:p w14:paraId="5BFED88E" w14:textId="77777777" w:rsidR="00846B2E" w:rsidRDefault="00846B2E">
            <w:r>
              <w:t>Low</w:t>
            </w:r>
          </w:p>
        </w:tc>
        <w:tc>
          <w:tcPr>
            <w:tcW w:w="5190" w:type="dxa"/>
            <w:vAlign w:val="center"/>
            <w:hideMark/>
          </w:tcPr>
          <w:p w14:paraId="5AC6AF87" w14:textId="77777777" w:rsidR="00846B2E" w:rsidRDefault="00846B2E">
            <w:r>
              <w:t>Content updates or general inquiries</w:t>
            </w:r>
          </w:p>
        </w:tc>
        <w:tc>
          <w:tcPr>
            <w:tcW w:w="3825" w:type="dxa"/>
            <w:vAlign w:val="center"/>
            <w:hideMark/>
          </w:tcPr>
          <w:p w14:paraId="1348B61F" w14:textId="77777777" w:rsidR="00846B2E" w:rsidRDefault="00846B2E">
            <w:r>
              <w:t>Within 3 Business Days</w:t>
            </w:r>
          </w:p>
        </w:tc>
      </w:tr>
    </w:tbl>
    <w:p w14:paraId="21B2CE8C" w14:textId="77777777" w:rsidR="00846B2E" w:rsidRDefault="00846B2E" w:rsidP="00846B2E">
      <w:pPr>
        <w:pStyle w:val="Heading2"/>
      </w:pPr>
      <w:bookmarkStart w:id="55" w:name="_Toc234426803"/>
      <w:r>
        <w:t>Maintenance Schedule</w:t>
      </w:r>
      <w:bookmarkEnd w:id="55"/>
    </w:p>
    <w:p w14:paraId="63AA998A" w14:textId="77777777" w:rsidR="00846B2E" w:rsidRDefault="00846B2E" w:rsidP="00846B2E">
      <w:pPr>
        <w:pStyle w:val="NormalWeb"/>
      </w:pPr>
      <w:r>
        <w:t>Routine maintenance activities are typically performed during non-peak business hours to minimize service disruption.</w:t>
      </w:r>
    </w:p>
    <w:p w14:paraId="22D12451" w14:textId="77777777" w:rsidR="00846B2E" w:rsidRDefault="00846B2E" w:rsidP="00846B2E">
      <w:pPr>
        <w:pStyle w:val="NormalWeb"/>
      </w:pPr>
      <w:r>
        <w:t>Emergency maintenance may be performed immediately when necessary to address security or availability issues.</w:t>
      </w:r>
    </w:p>
    <w:p w14:paraId="4C6B0174" w14:textId="77777777" w:rsidR="00846B2E" w:rsidRDefault="00846B2E" w:rsidP="00846B2E">
      <w:pPr>
        <w:pStyle w:val="Heading2"/>
      </w:pPr>
      <w:bookmarkStart w:id="56" w:name="_Toc234426804"/>
      <w:r>
        <w:t>Service Renewal</w:t>
      </w:r>
      <w:bookmarkEnd w:id="56"/>
    </w:p>
    <w:p w14:paraId="4023AAAA" w14:textId="77777777" w:rsidR="00846B2E" w:rsidRDefault="00846B2E" w:rsidP="00846B2E">
      <w:pPr>
        <w:pStyle w:val="NormalWeb"/>
      </w:pPr>
      <w:r>
        <w:t>The Monthly Maintenance Service is provided on a recurring monthly basis and may be renewed according to the agreed maintenance contract.</w:t>
      </w:r>
    </w:p>
    <w:p w14:paraId="33570856" w14:textId="77777777" w:rsidR="00846B2E" w:rsidRDefault="00846B2E" w:rsidP="00846B2E">
      <w:pPr>
        <w:pStyle w:val="NormalWeb"/>
      </w:pPr>
      <w:r>
        <w:t>Failure to renew the maintenance service may result in delayed security updates, reduced technical support availability, and increased security risks.</w:t>
      </w:r>
    </w:p>
    <w:p w14:paraId="2CE79725" w14:textId="77777777" w:rsidR="00846B2E" w:rsidRDefault="00846B2E" w:rsidP="00846B2E">
      <w:pPr>
        <w:pStyle w:val="Heading2"/>
      </w:pPr>
      <w:bookmarkStart w:id="57" w:name="_Toc234426805"/>
      <w:r>
        <w:t>Optional Add-on Services</w:t>
      </w:r>
      <w:bookmarkEnd w:id="57"/>
    </w:p>
    <w:p w14:paraId="4B9E405B" w14:textId="77777777" w:rsidR="00846B2E" w:rsidRDefault="00846B2E" w:rsidP="00846B2E">
      <w:pPr>
        <w:pStyle w:val="NormalWeb"/>
      </w:pPr>
      <w:r>
        <w:t>The following services may be purchased separately:</w:t>
      </w:r>
    </w:p>
    <w:p w14:paraId="1117BBB4" w14:textId="77777777" w:rsidR="00846B2E" w:rsidRDefault="00846B2E" w:rsidP="00846B2E">
      <w:pPr>
        <w:pStyle w:val="NormalWeb"/>
        <w:numPr>
          <w:ilvl w:val="0"/>
          <w:numId w:val="26"/>
        </w:numPr>
      </w:pPr>
      <w:r>
        <w:t>New feature development</w:t>
      </w:r>
    </w:p>
    <w:p w14:paraId="5688974B" w14:textId="77777777" w:rsidR="00846B2E" w:rsidRDefault="00846B2E" w:rsidP="00846B2E">
      <w:pPr>
        <w:pStyle w:val="NormalWeb"/>
        <w:numPr>
          <w:ilvl w:val="0"/>
          <w:numId w:val="26"/>
        </w:numPr>
      </w:pPr>
      <w:r>
        <w:t>Landing page creation</w:t>
      </w:r>
    </w:p>
    <w:p w14:paraId="51210D35" w14:textId="77777777" w:rsidR="00846B2E" w:rsidRDefault="00846B2E" w:rsidP="00846B2E">
      <w:pPr>
        <w:pStyle w:val="NormalWeb"/>
        <w:numPr>
          <w:ilvl w:val="0"/>
          <w:numId w:val="26"/>
        </w:numPr>
      </w:pPr>
      <w:r>
        <w:t>WooCommerce enhancements</w:t>
      </w:r>
    </w:p>
    <w:p w14:paraId="7C0498D8" w14:textId="77777777" w:rsidR="00846B2E" w:rsidRDefault="00846B2E" w:rsidP="00846B2E">
      <w:pPr>
        <w:pStyle w:val="NormalWeb"/>
        <w:numPr>
          <w:ilvl w:val="0"/>
          <w:numId w:val="26"/>
        </w:numPr>
      </w:pPr>
      <w:r>
        <w:t>SEO optimization</w:t>
      </w:r>
    </w:p>
    <w:p w14:paraId="57689A91" w14:textId="77777777" w:rsidR="00846B2E" w:rsidRDefault="00846B2E" w:rsidP="00846B2E">
      <w:pPr>
        <w:pStyle w:val="NormalWeb"/>
        <w:numPr>
          <w:ilvl w:val="0"/>
          <w:numId w:val="26"/>
        </w:numPr>
      </w:pPr>
      <w:r>
        <w:t>Website speed optimization (advanced)</w:t>
      </w:r>
    </w:p>
    <w:p w14:paraId="62FE8F81" w14:textId="77777777" w:rsidR="00846B2E" w:rsidRDefault="00846B2E" w:rsidP="00846B2E">
      <w:pPr>
        <w:pStyle w:val="NormalWeb"/>
        <w:numPr>
          <w:ilvl w:val="0"/>
          <w:numId w:val="26"/>
        </w:numPr>
      </w:pPr>
      <w:r>
        <w:t>Server administration</w:t>
      </w:r>
    </w:p>
    <w:p w14:paraId="5AD4381B" w14:textId="77777777" w:rsidR="00846B2E" w:rsidRDefault="00846B2E" w:rsidP="00846B2E">
      <w:pPr>
        <w:pStyle w:val="NormalWeb"/>
        <w:numPr>
          <w:ilvl w:val="0"/>
          <w:numId w:val="26"/>
        </w:numPr>
      </w:pPr>
      <w:r>
        <w:t>Cloud infrastructure management</w:t>
      </w:r>
    </w:p>
    <w:p w14:paraId="1A794166" w14:textId="77777777" w:rsidR="00846B2E" w:rsidRDefault="00846B2E" w:rsidP="00846B2E">
      <w:pPr>
        <w:pStyle w:val="NormalWeb"/>
        <w:numPr>
          <w:ilvl w:val="0"/>
          <w:numId w:val="26"/>
        </w:numPr>
      </w:pPr>
      <w:r>
        <w:t>Monthly analytics reporting</w:t>
      </w:r>
    </w:p>
    <w:p w14:paraId="38CE9483" w14:textId="77777777" w:rsidR="00846B2E" w:rsidRDefault="00846B2E" w:rsidP="00846B2E">
      <w:pPr>
        <w:pStyle w:val="NormalWeb"/>
        <w:numPr>
          <w:ilvl w:val="0"/>
          <w:numId w:val="26"/>
        </w:numPr>
      </w:pPr>
      <w:r>
        <w:t>Content management services</w:t>
      </w:r>
    </w:p>
    <w:p w14:paraId="682430BE" w14:textId="77777777" w:rsidR="00846B2E" w:rsidRDefault="00846B2E" w:rsidP="00846B2E">
      <w:pPr>
        <w:pStyle w:val="NormalWeb"/>
        <w:numPr>
          <w:ilvl w:val="0"/>
          <w:numId w:val="26"/>
        </w:numPr>
      </w:pPr>
      <w:r>
        <w:lastRenderedPageBreak/>
        <w:t>UI/UX improvements</w:t>
      </w:r>
    </w:p>
    <w:p w14:paraId="4F6EC9FB" w14:textId="77777777" w:rsidR="00846B2E" w:rsidRDefault="00846B2E" w:rsidP="00846B2E">
      <w:pPr>
        <w:pStyle w:val="NormalWeb"/>
        <w:numPr>
          <w:ilvl w:val="0"/>
          <w:numId w:val="26"/>
        </w:numPr>
      </w:pPr>
      <w:r>
        <w:t>API integration</w:t>
      </w:r>
    </w:p>
    <w:p w14:paraId="68477DAB" w14:textId="77777777" w:rsidR="00846B2E" w:rsidRDefault="00846B2E" w:rsidP="00846B2E">
      <w:pPr>
        <w:pStyle w:val="NormalWeb"/>
        <w:numPr>
          <w:ilvl w:val="0"/>
          <w:numId w:val="26"/>
        </w:numPr>
      </w:pPr>
      <w:r>
        <w:t>Website migration</w:t>
      </w:r>
    </w:p>
    <w:p w14:paraId="19AD0102" w14:textId="77777777" w:rsidR="00846B2E" w:rsidRDefault="00846B2E" w:rsidP="00846B2E">
      <w:pPr>
        <w:pStyle w:val="NormalWeb"/>
        <w:numPr>
          <w:ilvl w:val="0"/>
          <w:numId w:val="26"/>
        </w:numPr>
      </w:pPr>
      <w:r>
        <w:t>Disaster recovery planning</w:t>
      </w:r>
    </w:p>
    <w:p w14:paraId="1D0C752F" w14:textId="77777777" w:rsidR="00846B2E" w:rsidRDefault="00846B2E" w:rsidP="00846B2E">
      <w:pPr>
        <w:pStyle w:val="NormalWeb"/>
        <w:numPr>
          <w:ilvl w:val="0"/>
          <w:numId w:val="26"/>
        </w:numPr>
      </w:pPr>
      <w:r>
        <w:t>Security hardening</w:t>
      </w:r>
    </w:p>
    <w:p w14:paraId="01F83C2F" w14:textId="77777777" w:rsidR="00846B2E" w:rsidRDefault="00846B2E" w:rsidP="00846B2E">
      <w:pPr>
        <w:pStyle w:val="NormalWeb"/>
        <w:numPr>
          <w:ilvl w:val="0"/>
          <w:numId w:val="26"/>
        </w:numPr>
      </w:pPr>
      <w:r>
        <w:t>Accessibility compliance improvements</w:t>
      </w:r>
    </w:p>
    <w:p w14:paraId="2B297BB7" w14:textId="77777777" w:rsidR="00846B2E" w:rsidRDefault="00846B2E" w:rsidP="00846B2E">
      <w:pPr>
        <w:pStyle w:val="Heading2"/>
      </w:pPr>
      <w:bookmarkStart w:id="58" w:name="_Toc234426806"/>
      <w:r>
        <w:t>Deliverables</w:t>
      </w:r>
      <w:bookmarkEnd w:id="58"/>
    </w:p>
    <w:p w14:paraId="717BEE80" w14:textId="77777777" w:rsidR="00846B2E" w:rsidRDefault="00846B2E" w:rsidP="00846B2E">
      <w:pPr>
        <w:pStyle w:val="NormalWeb"/>
      </w:pPr>
      <w:r>
        <w:t>The Monthly Maintenance Plan ensures that the website remains:</w:t>
      </w:r>
    </w:p>
    <w:p w14:paraId="3A799F3C" w14:textId="77777777" w:rsidR="00846B2E" w:rsidRDefault="00846B2E" w:rsidP="00846B2E">
      <w:pPr>
        <w:pStyle w:val="NormalWeb"/>
        <w:numPr>
          <w:ilvl w:val="0"/>
          <w:numId w:val="27"/>
        </w:numPr>
      </w:pPr>
      <w:r>
        <w:t>Secure</w:t>
      </w:r>
    </w:p>
    <w:p w14:paraId="66DE88A7" w14:textId="77777777" w:rsidR="00846B2E" w:rsidRDefault="00846B2E" w:rsidP="00846B2E">
      <w:pPr>
        <w:pStyle w:val="NormalWeb"/>
        <w:numPr>
          <w:ilvl w:val="0"/>
          <w:numId w:val="27"/>
        </w:numPr>
      </w:pPr>
      <w:r>
        <w:t>Stable</w:t>
      </w:r>
    </w:p>
    <w:p w14:paraId="022D4FEE" w14:textId="77777777" w:rsidR="00846B2E" w:rsidRDefault="00846B2E" w:rsidP="00846B2E">
      <w:pPr>
        <w:pStyle w:val="NormalWeb"/>
        <w:numPr>
          <w:ilvl w:val="0"/>
          <w:numId w:val="27"/>
        </w:numPr>
      </w:pPr>
      <w:r>
        <w:t>Updated</w:t>
      </w:r>
    </w:p>
    <w:p w14:paraId="1F600819" w14:textId="77777777" w:rsidR="00846B2E" w:rsidRDefault="00846B2E" w:rsidP="00846B2E">
      <w:pPr>
        <w:pStyle w:val="NormalWeb"/>
        <w:numPr>
          <w:ilvl w:val="0"/>
          <w:numId w:val="27"/>
        </w:numPr>
      </w:pPr>
      <w:r>
        <w:t>Optimized</w:t>
      </w:r>
    </w:p>
    <w:p w14:paraId="4223681F" w14:textId="77777777" w:rsidR="00846B2E" w:rsidRDefault="00846B2E" w:rsidP="00846B2E">
      <w:pPr>
        <w:pStyle w:val="NormalWeb"/>
        <w:numPr>
          <w:ilvl w:val="0"/>
          <w:numId w:val="27"/>
        </w:numPr>
      </w:pPr>
      <w:r>
        <w:t>Backed up</w:t>
      </w:r>
    </w:p>
    <w:p w14:paraId="635E5137" w14:textId="77777777" w:rsidR="00846B2E" w:rsidRDefault="00846B2E" w:rsidP="00846B2E">
      <w:pPr>
        <w:pStyle w:val="NormalWeb"/>
        <w:numPr>
          <w:ilvl w:val="0"/>
          <w:numId w:val="27"/>
        </w:numPr>
      </w:pPr>
      <w:r>
        <w:t>Monitored</w:t>
      </w:r>
    </w:p>
    <w:p w14:paraId="345E90A9" w14:textId="77777777" w:rsidR="00846B2E" w:rsidRDefault="00846B2E" w:rsidP="00846B2E">
      <w:pPr>
        <w:pStyle w:val="NormalWeb"/>
        <w:numPr>
          <w:ilvl w:val="0"/>
          <w:numId w:val="27"/>
        </w:numPr>
      </w:pPr>
      <w:r>
        <w:t>Supported</w:t>
      </w:r>
    </w:p>
    <w:p w14:paraId="2AE06987" w14:textId="77777777" w:rsidR="00846B2E" w:rsidRDefault="00846B2E" w:rsidP="00846B2E">
      <w:pPr>
        <w:pStyle w:val="NormalWeb"/>
      </w:pPr>
      <w:r>
        <w:t>while minimizing downtime and maintaining an optimal user experience.</w:t>
      </w:r>
    </w:p>
    <w:p w14:paraId="1D6A3BD6" w14:textId="77777777" w:rsidR="00EE3E57" w:rsidRDefault="00F87365">
      <w:pPr>
        <w:pStyle w:val="Heading1"/>
        <w:spacing w:after="80"/>
        <w:rPr>
          <w:rFonts w:ascii="Aptos" w:eastAsia="Aptos" w:hAnsi="Aptos"/>
        </w:rPr>
      </w:pPr>
      <w:r>
        <w:rPr>
          <w:rFonts w:ascii="Aptos" w:eastAsia="Aptos" w:hAnsi="Aptos"/>
        </w:rPr>
        <w:br/>
      </w:r>
    </w:p>
    <w:p w14:paraId="2F370459" w14:textId="77777777" w:rsidR="00EE3E57" w:rsidRDefault="00EE3E57">
      <w:pPr>
        <w:rPr>
          <w:rFonts w:cstheme="majorBidi"/>
          <w:b/>
          <w:bCs/>
          <w:color w:val="1E3A8A"/>
          <w:sz w:val="36"/>
          <w:szCs w:val="28"/>
        </w:rPr>
      </w:pPr>
      <w:r>
        <w:br w:type="page"/>
      </w:r>
    </w:p>
    <w:p w14:paraId="748FF055" w14:textId="7F7604D7" w:rsidR="00BF00D1" w:rsidRDefault="00F87365">
      <w:pPr>
        <w:pStyle w:val="Heading1"/>
        <w:spacing w:after="80"/>
      </w:pPr>
      <w:r>
        <w:rPr>
          <w:rFonts w:ascii="Aptos" w:eastAsia="Aptos" w:hAnsi="Aptos"/>
        </w:rPr>
        <w:lastRenderedPageBreak/>
        <w:br/>
      </w:r>
      <w:bookmarkStart w:id="59" w:name="_Toc234426807"/>
      <w:r>
        <w:rPr>
          <w:rFonts w:ascii="Aptos" w:eastAsia="Aptos" w:hAnsi="Aptos"/>
        </w:rPr>
        <w:t>1</w:t>
      </w:r>
      <w:r w:rsidR="00EE3E57">
        <w:rPr>
          <w:rFonts w:ascii="Aptos" w:eastAsia="Aptos" w:hAnsi="Aptos"/>
        </w:rPr>
        <w:t>6</w:t>
      </w:r>
      <w:r>
        <w:rPr>
          <w:rFonts w:ascii="Aptos" w:eastAsia="Aptos" w:hAnsi="Aptos"/>
        </w:rPr>
        <w:t>. Acceptance Criteria and Handover</w:t>
      </w:r>
      <w:bookmarkEnd w:id="59"/>
    </w:p>
    <w:p w14:paraId="5103D1CE" w14:textId="5ECCC2F7" w:rsidR="00BF00D1" w:rsidRDefault="00F87365">
      <w:pPr>
        <w:pStyle w:val="Heading2"/>
        <w:spacing w:after="80"/>
      </w:pPr>
      <w:bookmarkStart w:id="60" w:name="_Toc234426808"/>
      <w:r>
        <w:rPr>
          <w:rFonts w:ascii="Aptos" w:eastAsia="Aptos" w:hAnsi="Aptos"/>
        </w:rPr>
        <w:t>1</w:t>
      </w:r>
      <w:r w:rsidR="00EE3E57">
        <w:rPr>
          <w:rFonts w:ascii="Aptos" w:eastAsia="Aptos" w:hAnsi="Aptos"/>
        </w:rPr>
        <w:t>6</w:t>
      </w:r>
      <w:r>
        <w:rPr>
          <w:rFonts w:ascii="Aptos" w:eastAsia="Aptos" w:hAnsi="Aptos"/>
        </w:rPr>
        <w:t>.1 Acceptance Criteria</w:t>
      </w:r>
      <w:bookmarkEnd w:id="60"/>
    </w:p>
    <w:p w14:paraId="57818308" w14:textId="77777777" w:rsidR="00BF00D1" w:rsidRDefault="00F87365">
      <w:pPr>
        <w:pStyle w:val="ListBullet"/>
        <w:spacing w:after="80"/>
      </w:pPr>
      <w:r>
        <w:t>The WordPress website is available on staging for review before launch.</w:t>
      </w:r>
    </w:p>
    <w:p w14:paraId="1E8CA519" w14:textId="77777777" w:rsidR="00BF00D1" w:rsidRDefault="00F87365">
      <w:pPr>
        <w:pStyle w:val="ListBullet"/>
        <w:spacing w:after="80"/>
      </w:pPr>
      <w:r>
        <w:t>Approved pages and scoped features are built and responsive.</w:t>
      </w:r>
    </w:p>
    <w:p w14:paraId="14A665BC" w14:textId="77777777" w:rsidR="00BF00D1" w:rsidRDefault="00F87365">
      <w:pPr>
        <w:pStyle w:val="ListBullet"/>
        <w:spacing w:after="80"/>
      </w:pPr>
      <w:r>
        <w:t>Forms, WhatsApp/live chat CTAs, gated prospectus and trial-class inquiry paths are tested.</w:t>
      </w:r>
    </w:p>
    <w:p w14:paraId="4E9992DF" w14:textId="77777777" w:rsidR="00BF00D1" w:rsidRDefault="00F87365">
      <w:pPr>
        <w:pStyle w:val="ListBullet"/>
        <w:spacing w:after="80"/>
      </w:pPr>
      <w:r>
        <w:t>Analytics and conversion tracking events are configured and verified.</w:t>
      </w:r>
    </w:p>
    <w:p w14:paraId="74A449FA" w14:textId="77777777" w:rsidR="00BF00D1" w:rsidRDefault="00F87365">
      <w:pPr>
        <w:pStyle w:val="ListBullet"/>
        <w:spacing w:after="80"/>
      </w:pPr>
      <w:r>
        <w:t>SEO metadata, sitemap, schema where applicable and redirect mapping are prepared.</w:t>
      </w:r>
    </w:p>
    <w:p w14:paraId="5DB6FB46" w14:textId="77777777" w:rsidR="00BF00D1" w:rsidRDefault="00F87365">
      <w:pPr>
        <w:pStyle w:val="ListBullet"/>
        <w:spacing w:after="80"/>
      </w:pPr>
      <w:r>
        <w:t>Domain switch and launch checks are completed without disrupting admissions activity.</w:t>
      </w:r>
    </w:p>
    <w:p w14:paraId="4FD28538" w14:textId="77777777" w:rsidR="00BF00D1" w:rsidRDefault="00F87365">
      <w:pPr>
        <w:pStyle w:val="ListBullet"/>
        <w:spacing w:after="80"/>
      </w:pPr>
      <w:r>
        <w:t>Post-launch smoke testing confirms forms, redirects, page access and tracking on the live website.</w:t>
      </w:r>
    </w:p>
    <w:p w14:paraId="5A4D988C" w14:textId="3E0EAB0D" w:rsidR="00BF00D1" w:rsidRDefault="00F87365">
      <w:pPr>
        <w:pStyle w:val="Heading2"/>
        <w:spacing w:after="80"/>
      </w:pPr>
      <w:bookmarkStart w:id="61" w:name="_Toc234426809"/>
      <w:r>
        <w:rPr>
          <w:rFonts w:ascii="Aptos" w:eastAsia="Aptos" w:hAnsi="Aptos"/>
        </w:rPr>
        <w:t>1</w:t>
      </w:r>
      <w:r w:rsidR="00EE3E57">
        <w:rPr>
          <w:rFonts w:ascii="Aptos" w:eastAsia="Aptos" w:hAnsi="Aptos"/>
        </w:rPr>
        <w:t>6</w:t>
      </w:r>
      <w:r>
        <w:rPr>
          <w:rFonts w:ascii="Aptos" w:eastAsia="Aptos" w:hAnsi="Aptos"/>
        </w:rPr>
        <w:t>.2 Handover Items</w:t>
      </w:r>
      <w:bookmarkEnd w:id="61"/>
    </w:p>
    <w:p w14:paraId="6DE21F94" w14:textId="77777777" w:rsidR="00BF00D1" w:rsidRDefault="00F87365">
      <w:pPr>
        <w:pStyle w:val="ListBullet"/>
        <w:spacing w:after="80"/>
      </w:pPr>
      <w:r>
        <w:t>WordPress admin access handover.</w:t>
      </w:r>
    </w:p>
    <w:p w14:paraId="16E2601D" w14:textId="77777777" w:rsidR="00BF00D1" w:rsidRDefault="00F87365">
      <w:pPr>
        <w:pStyle w:val="ListBullet"/>
        <w:spacing w:after="80"/>
      </w:pPr>
      <w:r>
        <w:t>CMS content update guidance.</w:t>
      </w:r>
    </w:p>
    <w:p w14:paraId="058DE905" w14:textId="77777777" w:rsidR="00BF00D1" w:rsidRDefault="00F87365">
      <w:pPr>
        <w:pStyle w:val="ListBullet"/>
        <w:spacing w:after="80"/>
      </w:pPr>
      <w:r>
        <w:t>Plugin and theme overview.</w:t>
      </w:r>
    </w:p>
    <w:p w14:paraId="303105F0" w14:textId="77777777" w:rsidR="00BF00D1" w:rsidRDefault="00F87365">
      <w:pPr>
        <w:pStyle w:val="ListBullet"/>
        <w:spacing w:after="80"/>
      </w:pPr>
      <w:r>
        <w:t>Form and inquiry routing overview.</w:t>
      </w:r>
    </w:p>
    <w:p w14:paraId="63BD869A" w14:textId="77777777" w:rsidR="00BF00D1" w:rsidRDefault="00F87365">
      <w:pPr>
        <w:pStyle w:val="ListBullet"/>
        <w:spacing w:after="80"/>
      </w:pPr>
      <w:r>
        <w:t>Tracking and analytics configuration notes.</w:t>
      </w:r>
    </w:p>
    <w:p w14:paraId="78E1A78C" w14:textId="77777777" w:rsidR="00BF00D1" w:rsidRDefault="00F87365">
      <w:pPr>
        <w:pStyle w:val="ListBullet"/>
        <w:spacing w:after="80"/>
      </w:pPr>
      <w:r>
        <w:t>Redirect and migration checklist.</w:t>
      </w:r>
    </w:p>
    <w:p w14:paraId="03E58B64" w14:textId="77777777" w:rsidR="00BF00D1" w:rsidRDefault="00F87365">
      <w:pPr>
        <w:pStyle w:val="ListBullet"/>
        <w:spacing w:after="80"/>
      </w:pPr>
      <w:r>
        <w:t>Backup and maintenance recommendations.</w:t>
      </w:r>
    </w:p>
    <w:p w14:paraId="1821339A" w14:textId="77777777" w:rsidR="00BF00D1" w:rsidRDefault="00F87365">
      <w:pPr>
        <w:pStyle w:val="ListBullet"/>
        <w:spacing w:after="80"/>
      </w:pPr>
      <w:r>
        <w:t>Arlo integration notes if Arlo is implemented.</w:t>
      </w:r>
    </w:p>
    <w:p w14:paraId="4CC55E3B" w14:textId="45B8B789" w:rsidR="00BF00D1" w:rsidRDefault="00F87365">
      <w:pPr>
        <w:pStyle w:val="Heading1"/>
        <w:spacing w:after="80"/>
      </w:pPr>
      <w:bookmarkStart w:id="62" w:name="_Toc234426810"/>
      <w:r>
        <w:rPr>
          <w:rFonts w:ascii="Aptos" w:eastAsia="Aptos" w:hAnsi="Aptos"/>
        </w:rPr>
        <w:t>1</w:t>
      </w:r>
      <w:r w:rsidR="00EE3E57">
        <w:rPr>
          <w:rFonts w:ascii="Aptos" w:eastAsia="Aptos" w:hAnsi="Aptos"/>
        </w:rPr>
        <w:t>7</w:t>
      </w:r>
      <w:r>
        <w:rPr>
          <w:rFonts w:ascii="Aptos" w:eastAsia="Aptos" w:hAnsi="Aptos"/>
        </w:rPr>
        <w:t>. Conclusion</w:t>
      </w:r>
      <w:bookmarkEnd w:id="62"/>
    </w:p>
    <w:p w14:paraId="4ABCDB9E" w14:textId="0DEB07FF" w:rsidR="00BF00D1" w:rsidRDefault="00F87365">
      <w:pPr>
        <w:spacing w:after="80"/>
      </w:pPr>
      <w:r>
        <w:t>The recommended approach is to proceed with WordPress as the long-term website foundation for HIS Online School</w:t>
      </w:r>
      <w:bookmarkStart w:id="63" w:name="_GoBack"/>
      <w:bookmarkEnd w:id="63"/>
      <w:r>
        <w:t>. This provides a safer migration path, protects admissions and marketing continuity, and creates a more scalable base for campaign conversion, content publishing, search visibility and future integrations.</w:t>
      </w:r>
    </w:p>
    <w:p w14:paraId="4A42229A" w14:textId="77777777" w:rsidR="00BF00D1" w:rsidRDefault="00F87365">
      <w:pPr>
        <w:spacing w:after="80"/>
      </w:pPr>
      <w:r>
        <w:t>If HIS requires structured course or training management, Arlo should be integrated with WordPress rather than rebuilding the same capabilities from scratch. This allows WordPress to remain the website and content layer while Arlo manages specialized training operations such as course catalog, scheduling, registration and communications.</w:t>
      </w:r>
    </w:p>
    <w:p w14:paraId="6C9A368F" w14:textId="3CED90F6" w:rsidR="00BF00D1" w:rsidRDefault="00F87365" w:rsidP="004178DB">
      <w:pPr>
        <w:spacing w:after="80"/>
      </w:pPr>
      <w:r>
        <w:br w:type="page"/>
      </w:r>
    </w:p>
    <w:sectPr w:rsidR="00BF00D1" w:rsidSect="00034616">
      <w:headerReference w:type="default" r:id="rId11"/>
      <w:footerReference w:type="default" r:id="rId12"/>
      <w:pgSz w:w="12240" w:h="15840"/>
      <w:pgMar w:top="936" w:right="1080" w:bottom="792"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F8C745" w14:textId="77777777" w:rsidR="00D12ACF" w:rsidRDefault="00D12ACF">
      <w:pPr>
        <w:spacing w:after="0" w:line="240" w:lineRule="auto"/>
      </w:pPr>
      <w:r>
        <w:separator/>
      </w:r>
    </w:p>
  </w:endnote>
  <w:endnote w:type="continuationSeparator" w:id="0">
    <w:p w14:paraId="564E75B1" w14:textId="77777777" w:rsidR="00D12ACF" w:rsidRDefault="00D12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F53429" w14:textId="77777777" w:rsidR="00A75D6F" w:rsidRDefault="00A75D6F">
    <w:pPr>
      <w:pStyle w:val="Footer"/>
      <w:jc w:val="center"/>
    </w:pPr>
    <w:r>
      <w:rPr>
        <w:color w:val="64748B"/>
        <w:sz w:val="16"/>
      </w:rPr>
      <w:t xml:space="preserve">Prepared by Riseup Labs |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70BC7F" w14:textId="77777777" w:rsidR="00D12ACF" w:rsidRDefault="00D12ACF">
      <w:pPr>
        <w:spacing w:after="0" w:line="240" w:lineRule="auto"/>
      </w:pPr>
      <w:r>
        <w:separator/>
      </w:r>
    </w:p>
  </w:footnote>
  <w:footnote w:type="continuationSeparator" w:id="0">
    <w:p w14:paraId="276090D4" w14:textId="77777777" w:rsidR="00D12ACF" w:rsidRDefault="00D12A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723500" w14:textId="77777777" w:rsidR="00A75D6F" w:rsidRDefault="00A75D6F">
    <w:pPr>
      <w:pStyle w:val="Header"/>
      <w:jc w:val="right"/>
    </w:pPr>
    <w:r>
      <w:rPr>
        <w:color w:val="64748B"/>
        <w:sz w:val="16"/>
      </w:rPr>
      <w:t>HIS Online School - WordPress Website Technical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CD0FCA"/>
    <w:multiLevelType w:val="multilevel"/>
    <w:tmpl w:val="B1D0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47928"/>
    <w:multiLevelType w:val="multilevel"/>
    <w:tmpl w:val="9AA0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CA360A"/>
    <w:multiLevelType w:val="multilevel"/>
    <w:tmpl w:val="D7F2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C013CD"/>
    <w:multiLevelType w:val="multilevel"/>
    <w:tmpl w:val="9774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B787F"/>
    <w:multiLevelType w:val="multilevel"/>
    <w:tmpl w:val="EF1C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D720B1"/>
    <w:multiLevelType w:val="multilevel"/>
    <w:tmpl w:val="B83A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85B55"/>
    <w:multiLevelType w:val="multilevel"/>
    <w:tmpl w:val="0766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51116"/>
    <w:multiLevelType w:val="hybridMultilevel"/>
    <w:tmpl w:val="6A2C7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5B578B"/>
    <w:multiLevelType w:val="multilevel"/>
    <w:tmpl w:val="7AD0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1F1041"/>
    <w:multiLevelType w:val="multilevel"/>
    <w:tmpl w:val="6A98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B1EF6"/>
    <w:multiLevelType w:val="multilevel"/>
    <w:tmpl w:val="E51E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5408A5"/>
    <w:multiLevelType w:val="multilevel"/>
    <w:tmpl w:val="9596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8812E3"/>
    <w:multiLevelType w:val="multilevel"/>
    <w:tmpl w:val="98D2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3078A3"/>
    <w:multiLevelType w:val="multilevel"/>
    <w:tmpl w:val="CB4E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BB2980"/>
    <w:multiLevelType w:val="multilevel"/>
    <w:tmpl w:val="A0E4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1E1BAC"/>
    <w:multiLevelType w:val="multilevel"/>
    <w:tmpl w:val="AC4C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1871E1"/>
    <w:multiLevelType w:val="multilevel"/>
    <w:tmpl w:val="100C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093D5C"/>
    <w:multiLevelType w:val="multilevel"/>
    <w:tmpl w:val="643A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24"/>
  </w:num>
  <w:num w:numId="12">
    <w:abstractNumId w:val="17"/>
  </w:num>
  <w:num w:numId="13">
    <w:abstractNumId w:val="10"/>
  </w:num>
  <w:num w:numId="14">
    <w:abstractNumId w:val="9"/>
  </w:num>
  <w:num w:numId="15">
    <w:abstractNumId w:val="25"/>
  </w:num>
  <w:num w:numId="16">
    <w:abstractNumId w:val="26"/>
  </w:num>
  <w:num w:numId="17">
    <w:abstractNumId w:val="18"/>
  </w:num>
  <w:num w:numId="18">
    <w:abstractNumId w:val="23"/>
  </w:num>
  <w:num w:numId="19">
    <w:abstractNumId w:val="13"/>
  </w:num>
  <w:num w:numId="20">
    <w:abstractNumId w:val="19"/>
  </w:num>
  <w:num w:numId="21">
    <w:abstractNumId w:val="15"/>
  </w:num>
  <w:num w:numId="22">
    <w:abstractNumId w:val="21"/>
  </w:num>
  <w:num w:numId="23">
    <w:abstractNumId w:val="14"/>
  </w:num>
  <w:num w:numId="24">
    <w:abstractNumId w:val="11"/>
  </w:num>
  <w:num w:numId="25">
    <w:abstractNumId w:val="12"/>
  </w:num>
  <w:num w:numId="26">
    <w:abstractNumId w:val="22"/>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B22"/>
    <w:rsid w:val="00326F90"/>
    <w:rsid w:val="003374B3"/>
    <w:rsid w:val="003D5EBB"/>
    <w:rsid w:val="003F51C4"/>
    <w:rsid w:val="004178DB"/>
    <w:rsid w:val="0043680F"/>
    <w:rsid w:val="004574E5"/>
    <w:rsid w:val="00471D52"/>
    <w:rsid w:val="00485DAB"/>
    <w:rsid w:val="007B4CFB"/>
    <w:rsid w:val="007F1405"/>
    <w:rsid w:val="00846B2E"/>
    <w:rsid w:val="008E4AB8"/>
    <w:rsid w:val="00A15B69"/>
    <w:rsid w:val="00A75D6F"/>
    <w:rsid w:val="00AA1D8D"/>
    <w:rsid w:val="00B01EA9"/>
    <w:rsid w:val="00B07881"/>
    <w:rsid w:val="00B47730"/>
    <w:rsid w:val="00BD2BF0"/>
    <w:rsid w:val="00BF00D1"/>
    <w:rsid w:val="00C063AB"/>
    <w:rsid w:val="00C11996"/>
    <w:rsid w:val="00C21DCD"/>
    <w:rsid w:val="00C6306E"/>
    <w:rsid w:val="00CB0664"/>
    <w:rsid w:val="00D12ACF"/>
    <w:rsid w:val="00D157D3"/>
    <w:rsid w:val="00D4333C"/>
    <w:rsid w:val="00D53FAA"/>
    <w:rsid w:val="00DF6221"/>
    <w:rsid w:val="00E467F0"/>
    <w:rsid w:val="00E85E90"/>
    <w:rsid w:val="00EE3E57"/>
    <w:rsid w:val="00F36561"/>
    <w:rsid w:val="00F873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B128BB"/>
  <w14:defaultImageDpi w14:val="300"/>
  <w15:docId w15:val="{E95A7E81-BE86-4377-A85C-F3945B744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eastAsia="Aptos" w:hAnsi="Aptos"/>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4155"/>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jc w:val="center"/>
    </w:pPr>
    <w:rPr>
      <w:i/>
      <w:color w:val="475569"/>
      <w:sz w:val="18"/>
    </w:rPr>
  </w:style>
  <w:style w:type="paragraph" w:styleId="TOC1">
    <w:name w:val="toc 1"/>
    <w:basedOn w:val="Normal"/>
    <w:next w:val="Normal"/>
    <w:autoRedefine/>
    <w:uiPriority w:val="39"/>
    <w:unhideWhenUsed/>
    <w:rsid w:val="004178DB"/>
    <w:pPr>
      <w:spacing w:after="100"/>
    </w:pPr>
  </w:style>
  <w:style w:type="paragraph" w:styleId="TOC2">
    <w:name w:val="toc 2"/>
    <w:basedOn w:val="Normal"/>
    <w:next w:val="Normal"/>
    <w:autoRedefine/>
    <w:uiPriority w:val="39"/>
    <w:unhideWhenUsed/>
    <w:rsid w:val="004178DB"/>
    <w:pPr>
      <w:spacing w:after="100"/>
      <w:ind w:left="200"/>
    </w:pPr>
  </w:style>
  <w:style w:type="character" w:styleId="Hyperlink">
    <w:name w:val="Hyperlink"/>
    <w:basedOn w:val="DefaultParagraphFont"/>
    <w:uiPriority w:val="99"/>
    <w:unhideWhenUsed/>
    <w:rsid w:val="004178DB"/>
    <w:rPr>
      <w:color w:val="0000FF" w:themeColor="hyperlink"/>
      <w:u w:val="single"/>
    </w:rPr>
  </w:style>
  <w:style w:type="paragraph" w:styleId="NormalWeb">
    <w:name w:val="Normal (Web)"/>
    <w:basedOn w:val="Normal"/>
    <w:uiPriority w:val="99"/>
    <w:semiHidden/>
    <w:unhideWhenUsed/>
    <w:rsid w:val="00846B2E"/>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TOC3">
    <w:name w:val="toc 3"/>
    <w:basedOn w:val="Normal"/>
    <w:next w:val="Normal"/>
    <w:autoRedefine/>
    <w:uiPriority w:val="39"/>
    <w:unhideWhenUsed/>
    <w:rsid w:val="00E467F0"/>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2891277">
      <w:bodyDiv w:val="1"/>
      <w:marLeft w:val="0"/>
      <w:marRight w:val="0"/>
      <w:marTop w:val="0"/>
      <w:marBottom w:val="0"/>
      <w:divBdr>
        <w:top w:val="none" w:sz="0" w:space="0" w:color="auto"/>
        <w:left w:val="none" w:sz="0" w:space="0" w:color="auto"/>
        <w:bottom w:val="none" w:sz="0" w:space="0" w:color="auto"/>
        <w:right w:val="none" w:sz="0" w:space="0" w:color="auto"/>
      </w:divBdr>
      <w:divsChild>
        <w:div w:id="951128369">
          <w:marLeft w:val="0"/>
          <w:marRight w:val="0"/>
          <w:marTop w:val="0"/>
          <w:marBottom w:val="0"/>
          <w:divBdr>
            <w:top w:val="none" w:sz="0" w:space="0" w:color="auto"/>
            <w:left w:val="none" w:sz="0" w:space="0" w:color="auto"/>
            <w:bottom w:val="none" w:sz="0" w:space="0" w:color="auto"/>
            <w:right w:val="none" w:sz="0" w:space="0" w:color="auto"/>
          </w:divBdr>
        </w:div>
        <w:div w:id="227423738">
          <w:marLeft w:val="0"/>
          <w:marRight w:val="0"/>
          <w:marTop w:val="0"/>
          <w:marBottom w:val="0"/>
          <w:divBdr>
            <w:top w:val="none" w:sz="0" w:space="0" w:color="auto"/>
            <w:left w:val="none" w:sz="0" w:space="0" w:color="auto"/>
            <w:bottom w:val="none" w:sz="0" w:space="0" w:color="auto"/>
            <w:right w:val="none" w:sz="0" w:space="0" w:color="auto"/>
          </w:divBdr>
        </w:div>
        <w:div w:id="958146161">
          <w:marLeft w:val="0"/>
          <w:marRight w:val="0"/>
          <w:marTop w:val="0"/>
          <w:marBottom w:val="0"/>
          <w:divBdr>
            <w:top w:val="none" w:sz="0" w:space="0" w:color="auto"/>
            <w:left w:val="none" w:sz="0" w:space="0" w:color="auto"/>
            <w:bottom w:val="none" w:sz="0" w:space="0" w:color="auto"/>
            <w:right w:val="none" w:sz="0" w:space="0" w:color="auto"/>
          </w:divBdr>
          <w:divsChild>
            <w:div w:id="1142499002">
              <w:marLeft w:val="0"/>
              <w:marRight w:val="0"/>
              <w:marTop w:val="0"/>
              <w:marBottom w:val="0"/>
              <w:divBdr>
                <w:top w:val="none" w:sz="0" w:space="0" w:color="auto"/>
                <w:left w:val="none" w:sz="0" w:space="0" w:color="auto"/>
                <w:bottom w:val="none" w:sz="0" w:space="0" w:color="auto"/>
                <w:right w:val="none" w:sz="0" w:space="0" w:color="auto"/>
              </w:divBdr>
            </w:div>
          </w:divsChild>
        </w:div>
        <w:div w:id="1501044813">
          <w:marLeft w:val="0"/>
          <w:marRight w:val="0"/>
          <w:marTop w:val="0"/>
          <w:marBottom w:val="0"/>
          <w:divBdr>
            <w:top w:val="none" w:sz="0" w:space="0" w:color="auto"/>
            <w:left w:val="none" w:sz="0" w:space="0" w:color="auto"/>
            <w:bottom w:val="none" w:sz="0" w:space="0" w:color="auto"/>
            <w:right w:val="none" w:sz="0" w:space="0" w:color="auto"/>
          </w:divBdr>
        </w:div>
        <w:div w:id="1171142506">
          <w:marLeft w:val="0"/>
          <w:marRight w:val="0"/>
          <w:marTop w:val="0"/>
          <w:marBottom w:val="0"/>
          <w:divBdr>
            <w:top w:val="none" w:sz="0" w:space="0" w:color="auto"/>
            <w:left w:val="none" w:sz="0" w:space="0" w:color="auto"/>
            <w:bottom w:val="none" w:sz="0" w:space="0" w:color="auto"/>
            <w:right w:val="none" w:sz="0" w:space="0" w:color="auto"/>
          </w:divBdr>
        </w:div>
        <w:div w:id="1307541065">
          <w:marLeft w:val="0"/>
          <w:marRight w:val="0"/>
          <w:marTop w:val="0"/>
          <w:marBottom w:val="0"/>
          <w:divBdr>
            <w:top w:val="none" w:sz="0" w:space="0" w:color="auto"/>
            <w:left w:val="none" w:sz="0" w:space="0" w:color="auto"/>
            <w:bottom w:val="none" w:sz="0" w:space="0" w:color="auto"/>
            <w:right w:val="none" w:sz="0" w:space="0" w:color="auto"/>
          </w:divBdr>
          <w:divsChild>
            <w:div w:id="1627202494">
              <w:marLeft w:val="0"/>
              <w:marRight w:val="0"/>
              <w:marTop w:val="0"/>
              <w:marBottom w:val="0"/>
              <w:divBdr>
                <w:top w:val="none" w:sz="0" w:space="0" w:color="auto"/>
                <w:left w:val="none" w:sz="0" w:space="0" w:color="auto"/>
                <w:bottom w:val="none" w:sz="0" w:space="0" w:color="auto"/>
                <w:right w:val="none" w:sz="0" w:space="0" w:color="auto"/>
              </w:divBdr>
              <w:divsChild>
                <w:div w:id="1497843813">
                  <w:marLeft w:val="0"/>
                  <w:marRight w:val="0"/>
                  <w:marTop w:val="0"/>
                  <w:marBottom w:val="0"/>
                  <w:divBdr>
                    <w:top w:val="none" w:sz="0" w:space="0" w:color="auto"/>
                    <w:left w:val="none" w:sz="0" w:space="0" w:color="auto"/>
                    <w:bottom w:val="none" w:sz="0" w:space="0" w:color="auto"/>
                    <w:right w:val="none" w:sz="0" w:space="0" w:color="auto"/>
                  </w:divBdr>
                  <w:divsChild>
                    <w:div w:id="204540353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688298">
          <w:marLeft w:val="0"/>
          <w:marRight w:val="0"/>
          <w:marTop w:val="0"/>
          <w:marBottom w:val="0"/>
          <w:divBdr>
            <w:top w:val="none" w:sz="0" w:space="0" w:color="auto"/>
            <w:left w:val="none" w:sz="0" w:space="0" w:color="auto"/>
            <w:bottom w:val="none" w:sz="0" w:space="0" w:color="auto"/>
            <w:right w:val="none" w:sz="0" w:space="0" w:color="auto"/>
          </w:divBdr>
          <w:divsChild>
            <w:div w:id="975140283">
              <w:marLeft w:val="0"/>
              <w:marRight w:val="0"/>
              <w:marTop w:val="0"/>
              <w:marBottom w:val="0"/>
              <w:divBdr>
                <w:top w:val="none" w:sz="0" w:space="0" w:color="auto"/>
                <w:left w:val="none" w:sz="0" w:space="0" w:color="auto"/>
                <w:bottom w:val="none" w:sz="0" w:space="0" w:color="auto"/>
                <w:right w:val="none" w:sz="0" w:space="0" w:color="auto"/>
              </w:divBdr>
              <w:divsChild>
                <w:div w:id="371880142">
                  <w:marLeft w:val="0"/>
                  <w:marRight w:val="0"/>
                  <w:marTop w:val="0"/>
                  <w:marBottom w:val="0"/>
                  <w:divBdr>
                    <w:top w:val="none" w:sz="0" w:space="0" w:color="auto"/>
                    <w:left w:val="none" w:sz="0" w:space="0" w:color="auto"/>
                    <w:bottom w:val="none" w:sz="0" w:space="0" w:color="auto"/>
                    <w:right w:val="none" w:sz="0" w:space="0" w:color="auto"/>
                  </w:divBdr>
                  <w:divsChild>
                    <w:div w:id="171665844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742881">
          <w:marLeft w:val="0"/>
          <w:marRight w:val="0"/>
          <w:marTop w:val="0"/>
          <w:marBottom w:val="0"/>
          <w:divBdr>
            <w:top w:val="none" w:sz="0" w:space="0" w:color="auto"/>
            <w:left w:val="none" w:sz="0" w:space="0" w:color="auto"/>
            <w:bottom w:val="none" w:sz="0" w:space="0" w:color="auto"/>
            <w:right w:val="none" w:sz="0" w:space="0" w:color="auto"/>
          </w:divBdr>
          <w:divsChild>
            <w:div w:id="1781341059">
              <w:marLeft w:val="0"/>
              <w:marRight w:val="0"/>
              <w:marTop w:val="0"/>
              <w:marBottom w:val="0"/>
              <w:divBdr>
                <w:top w:val="none" w:sz="0" w:space="0" w:color="auto"/>
                <w:left w:val="none" w:sz="0" w:space="0" w:color="auto"/>
                <w:bottom w:val="none" w:sz="0" w:space="0" w:color="auto"/>
                <w:right w:val="none" w:sz="0" w:space="0" w:color="auto"/>
              </w:divBdr>
              <w:divsChild>
                <w:div w:id="1522082838">
                  <w:marLeft w:val="0"/>
                  <w:marRight w:val="0"/>
                  <w:marTop w:val="0"/>
                  <w:marBottom w:val="0"/>
                  <w:divBdr>
                    <w:top w:val="none" w:sz="0" w:space="0" w:color="auto"/>
                    <w:left w:val="none" w:sz="0" w:space="0" w:color="auto"/>
                    <w:bottom w:val="none" w:sz="0" w:space="0" w:color="auto"/>
                    <w:right w:val="none" w:sz="0" w:space="0" w:color="auto"/>
                  </w:divBdr>
                  <w:divsChild>
                    <w:div w:id="120155317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7697">
          <w:marLeft w:val="0"/>
          <w:marRight w:val="0"/>
          <w:marTop w:val="0"/>
          <w:marBottom w:val="0"/>
          <w:divBdr>
            <w:top w:val="none" w:sz="0" w:space="0" w:color="auto"/>
            <w:left w:val="none" w:sz="0" w:space="0" w:color="auto"/>
            <w:bottom w:val="none" w:sz="0" w:space="0" w:color="auto"/>
            <w:right w:val="none" w:sz="0" w:space="0" w:color="auto"/>
          </w:divBdr>
          <w:divsChild>
            <w:div w:id="958955165">
              <w:marLeft w:val="0"/>
              <w:marRight w:val="0"/>
              <w:marTop w:val="0"/>
              <w:marBottom w:val="0"/>
              <w:divBdr>
                <w:top w:val="none" w:sz="0" w:space="0" w:color="auto"/>
                <w:left w:val="none" w:sz="0" w:space="0" w:color="auto"/>
                <w:bottom w:val="none" w:sz="0" w:space="0" w:color="auto"/>
                <w:right w:val="none" w:sz="0" w:space="0" w:color="auto"/>
              </w:divBdr>
              <w:divsChild>
                <w:div w:id="30544358">
                  <w:marLeft w:val="0"/>
                  <w:marRight w:val="0"/>
                  <w:marTop w:val="0"/>
                  <w:marBottom w:val="0"/>
                  <w:divBdr>
                    <w:top w:val="none" w:sz="0" w:space="0" w:color="auto"/>
                    <w:left w:val="none" w:sz="0" w:space="0" w:color="auto"/>
                    <w:bottom w:val="none" w:sz="0" w:space="0" w:color="auto"/>
                    <w:right w:val="none" w:sz="0" w:space="0" w:color="auto"/>
                  </w:divBdr>
                  <w:divsChild>
                    <w:div w:id="21066567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86933">
          <w:marLeft w:val="0"/>
          <w:marRight w:val="0"/>
          <w:marTop w:val="0"/>
          <w:marBottom w:val="0"/>
          <w:divBdr>
            <w:top w:val="none" w:sz="0" w:space="0" w:color="auto"/>
            <w:left w:val="none" w:sz="0" w:space="0" w:color="auto"/>
            <w:bottom w:val="none" w:sz="0" w:space="0" w:color="auto"/>
            <w:right w:val="none" w:sz="0" w:space="0" w:color="auto"/>
          </w:divBdr>
          <w:divsChild>
            <w:div w:id="1671787286">
              <w:marLeft w:val="0"/>
              <w:marRight w:val="0"/>
              <w:marTop w:val="0"/>
              <w:marBottom w:val="0"/>
              <w:divBdr>
                <w:top w:val="none" w:sz="0" w:space="0" w:color="auto"/>
                <w:left w:val="none" w:sz="0" w:space="0" w:color="auto"/>
                <w:bottom w:val="none" w:sz="0" w:space="0" w:color="auto"/>
                <w:right w:val="none" w:sz="0" w:space="0" w:color="auto"/>
              </w:divBdr>
              <w:divsChild>
                <w:div w:id="81876704">
                  <w:marLeft w:val="0"/>
                  <w:marRight w:val="0"/>
                  <w:marTop w:val="0"/>
                  <w:marBottom w:val="0"/>
                  <w:divBdr>
                    <w:top w:val="none" w:sz="0" w:space="0" w:color="auto"/>
                    <w:left w:val="none" w:sz="0" w:space="0" w:color="auto"/>
                    <w:bottom w:val="none" w:sz="0" w:space="0" w:color="auto"/>
                    <w:right w:val="none" w:sz="0" w:space="0" w:color="auto"/>
                  </w:divBdr>
                  <w:divsChild>
                    <w:div w:id="101168489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810268">
          <w:marLeft w:val="0"/>
          <w:marRight w:val="0"/>
          <w:marTop w:val="0"/>
          <w:marBottom w:val="0"/>
          <w:divBdr>
            <w:top w:val="none" w:sz="0" w:space="0" w:color="auto"/>
            <w:left w:val="none" w:sz="0" w:space="0" w:color="auto"/>
            <w:bottom w:val="none" w:sz="0" w:space="0" w:color="auto"/>
            <w:right w:val="none" w:sz="0" w:space="0" w:color="auto"/>
          </w:divBdr>
        </w:div>
        <w:div w:id="1397977455">
          <w:marLeft w:val="0"/>
          <w:marRight w:val="0"/>
          <w:marTop w:val="0"/>
          <w:marBottom w:val="0"/>
          <w:divBdr>
            <w:top w:val="none" w:sz="0" w:space="0" w:color="auto"/>
            <w:left w:val="none" w:sz="0" w:space="0" w:color="auto"/>
            <w:bottom w:val="none" w:sz="0" w:space="0" w:color="auto"/>
            <w:right w:val="none" w:sz="0" w:space="0" w:color="auto"/>
          </w:divBdr>
          <w:divsChild>
            <w:div w:id="2094474295">
              <w:marLeft w:val="0"/>
              <w:marRight w:val="0"/>
              <w:marTop w:val="0"/>
              <w:marBottom w:val="0"/>
              <w:divBdr>
                <w:top w:val="none" w:sz="0" w:space="0" w:color="auto"/>
                <w:left w:val="none" w:sz="0" w:space="0" w:color="auto"/>
                <w:bottom w:val="none" w:sz="0" w:space="0" w:color="auto"/>
                <w:right w:val="none" w:sz="0" w:space="0" w:color="auto"/>
              </w:divBdr>
              <w:divsChild>
                <w:div w:id="667948897">
                  <w:marLeft w:val="0"/>
                  <w:marRight w:val="0"/>
                  <w:marTop w:val="0"/>
                  <w:marBottom w:val="0"/>
                  <w:divBdr>
                    <w:top w:val="none" w:sz="0" w:space="0" w:color="auto"/>
                    <w:left w:val="none" w:sz="0" w:space="0" w:color="auto"/>
                    <w:bottom w:val="none" w:sz="0" w:space="0" w:color="auto"/>
                    <w:right w:val="none" w:sz="0" w:space="0" w:color="auto"/>
                  </w:divBdr>
                  <w:divsChild>
                    <w:div w:id="195057596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584880">
          <w:marLeft w:val="0"/>
          <w:marRight w:val="0"/>
          <w:marTop w:val="0"/>
          <w:marBottom w:val="0"/>
          <w:divBdr>
            <w:top w:val="none" w:sz="0" w:space="0" w:color="auto"/>
            <w:left w:val="none" w:sz="0" w:space="0" w:color="auto"/>
            <w:bottom w:val="none" w:sz="0" w:space="0" w:color="auto"/>
            <w:right w:val="none" w:sz="0" w:space="0" w:color="auto"/>
          </w:divBdr>
          <w:divsChild>
            <w:div w:id="793980737">
              <w:marLeft w:val="0"/>
              <w:marRight w:val="0"/>
              <w:marTop w:val="0"/>
              <w:marBottom w:val="0"/>
              <w:divBdr>
                <w:top w:val="none" w:sz="0" w:space="0" w:color="auto"/>
                <w:left w:val="none" w:sz="0" w:space="0" w:color="auto"/>
                <w:bottom w:val="none" w:sz="0" w:space="0" w:color="auto"/>
                <w:right w:val="none" w:sz="0" w:space="0" w:color="auto"/>
              </w:divBdr>
              <w:divsChild>
                <w:div w:id="1712536248">
                  <w:marLeft w:val="0"/>
                  <w:marRight w:val="0"/>
                  <w:marTop w:val="0"/>
                  <w:marBottom w:val="0"/>
                  <w:divBdr>
                    <w:top w:val="none" w:sz="0" w:space="0" w:color="auto"/>
                    <w:left w:val="none" w:sz="0" w:space="0" w:color="auto"/>
                    <w:bottom w:val="none" w:sz="0" w:space="0" w:color="auto"/>
                    <w:right w:val="none" w:sz="0" w:space="0" w:color="auto"/>
                  </w:divBdr>
                  <w:divsChild>
                    <w:div w:id="175821110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0513">
          <w:marLeft w:val="0"/>
          <w:marRight w:val="0"/>
          <w:marTop w:val="0"/>
          <w:marBottom w:val="0"/>
          <w:divBdr>
            <w:top w:val="none" w:sz="0" w:space="0" w:color="auto"/>
            <w:left w:val="none" w:sz="0" w:space="0" w:color="auto"/>
            <w:bottom w:val="none" w:sz="0" w:space="0" w:color="auto"/>
            <w:right w:val="none" w:sz="0" w:space="0" w:color="auto"/>
          </w:divBdr>
          <w:divsChild>
            <w:div w:id="1737970948">
              <w:marLeft w:val="0"/>
              <w:marRight w:val="0"/>
              <w:marTop w:val="0"/>
              <w:marBottom w:val="0"/>
              <w:divBdr>
                <w:top w:val="none" w:sz="0" w:space="0" w:color="auto"/>
                <w:left w:val="none" w:sz="0" w:space="0" w:color="auto"/>
                <w:bottom w:val="none" w:sz="0" w:space="0" w:color="auto"/>
                <w:right w:val="none" w:sz="0" w:space="0" w:color="auto"/>
              </w:divBdr>
              <w:divsChild>
                <w:div w:id="415322831">
                  <w:marLeft w:val="0"/>
                  <w:marRight w:val="0"/>
                  <w:marTop w:val="0"/>
                  <w:marBottom w:val="0"/>
                  <w:divBdr>
                    <w:top w:val="none" w:sz="0" w:space="0" w:color="auto"/>
                    <w:left w:val="none" w:sz="0" w:space="0" w:color="auto"/>
                    <w:bottom w:val="none" w:sz="0" w:space="0" w:color="auto"/>
                    <w:right w:val="none" w:sz="0" w:space="0" w:color="auto"/>
                  </w:divBdr>
                  <w:divsChild>
                    <w:div w:id="204416184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627615">
          <w:marLeft w:val="0"/>
          <w:marRight w:val="0"/>
          <w:marTop w:val="0"/>
          <w:marBottom w:val="0"/>
          <w:divBdr>
            <w:top w:val="none" w:sz="0" w:space="0" w:color="auto"/>
            <w:left w:val="none" w:sz="0" w:space="0" w:color="auto"/>
            <w:bottom w:val="none" w:sz="0" w:space="0" w:color="auto"/>
            <w:right w:val="none" w:sz="0" w:space="0" w:color="auto"/>
          </w:divBdr>
          <w:divsChild>
            <w:div w:id="1855918874">
              <w:marLeft w:val="0"/>
              <w:marRight w:val="0"/>
              <w:marTop w:val="0"/>
              <w:marBottom w:val="0"/>
              <w:divBdr>
                <w:top w:val="none" w:sz="0" w:space="0" w:color="auto"/>
                <w:left w:val="none" w:sz="0" w:space="0" w:color="auto"/>
                <w:bottom w:val="none" w:sz="0" w:space="0" w:color="auto"/>
                <w:right w:val="none" w:sz="0" w:space="0" w:color="auto"/>
              </w:divBdr>
              <w:divsChild>
                <w:div w:id="2098794113">
                  <w:marLeft w:val="0"/>
                  <w:marRight w:val="0"/>
                  <w:marTop w:val="0"/>
                  <w:marBottom w:val="0"/>
                  <w:divBdr>
                    <w:top w:val="none" w:sz="0" w:space="0" w:color="auto"/>
                    <w:left w:val="none" w:sz="0" w:space="0" w:color="auto"/>
                    <w:bottom w:val="none" w:sz="0" w:space="0" w:color="auto"/>
                    <w:right w:val="none" w:sz="0" w:space="0" w:color="auto"/>
                  </w:divBdr>
                  <w:divsChild>
                    <w:div w:id="185954396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129616">
          <w:marLeft w:val="0"/>
          <w:marRight w:val="0"/>
          <w:marTop w:val="0"/>
          <w:marBottom w:val="0"/>
          <w:divBdr>
            <w:top w:val="none" w:sz="0" w:space="0" w:color="auto"/>
            <w:left w:val="none" w:sz="0" w:space="0" w:color="auto"/>
            <w:bottom w:val="none" w:sz="0" w:space="0" w:color="auto"/>
            <w:right w:val="none" w:sz="0" w:space="0" w:color="auto"/>
          </w:divBdr>
        </w:div>
        <w:div w:id="1754618839">
          <w:marLeft w:val="0"/>
          <w:marRight w:val="0"/>
          <w:marTop w:val="0"/>
          <w:marBottom w:val="0"/>
          <w:divBdr>
            <w:top w:val="none" w:sz="0" w:space="0" w:color="auto"/>
            <w:left w:val="none" w:sz="0" w:space="0" w:color="auto"/>
            <w:bottom w:val="none" w:sz="0" w:space="0" w:color="auto"/>
            <w:right w:val="none" w:sz="0" w:space="0" w:color="auto"/>
          </w:divBdr>
          <w:divsChild>
            <w:div w:id="1770662437">
              <w:marLeft w:val="0"/>
              <w:marRight w:val="0"/>
              <w:marTop w:val="0"/>
              <w:marBottom w:val="0"/>
              <w:divBdr>
                <w:top w:val="none" w:sz="0" w:space="0" w:color="auto"/>
                <w:left w:val="none" w:sz="0" w:space="0" w:color="auto"/>
                <w:bottom w:val="none" w:sz="0" w:space="0" w:color="auto"/>
                <w:right w:val="none" w:sz="0" w:space="0" w:color="auto"/>
              </w:divBdr>
              <w:divsChild>
                <w:div w:id="322393103">
                  <w:marLeft w:val="0"/>
                  <w:marRight w:val="0"/>
                  <w:marTop w:val="0"/>
                  <w:marBottom w:val="0"/>
                  <w:divBdr>
                    <w:top w:val="none" w:sz="0" w:space="0" w:color="auto"/>
                    <w:left w:val="none" w:sz="0" w:space="0" w:color="auto"/>
                    <w:bottom w:val="none" w:sz="0" w:space="0" w:color="auto"/>
                    <w:right w:val="none" w:sz="0" w:space="0" w:color="auto"/>
                  </w:divBdr>
                  <w:divsChild>
                    <w:div w:id="107728889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112599">
          <w:marLeft w:val="0"/>
          <w:marRight w:val="0"/>
          <w:marTop w:val="0"/>
          <w:marBottom w:val="0"/>
          <w:divBdr>
            <w:top w:val="none" w:sz="0" w:space="0" w:color="auto"/>
            <w:left w:val="none" w:sz="0" w:space="0" w:color="auto"/>
            <w:bottom w:val="none" w:sz="0" w:space="0" w:color="auto"/>
            <w:right w:val="none" w:sz="0" w:space="0" w:color="auto"/>
          </w:divBdr>
          <w:divsChild>
            <w:div w:id="827788247">
              <w:marLeft w:val="0"/>
              <w:marRight w:val="0"/>
              <w:marTop w:val="0"/>
              <w:marBottom w:val="0"/>
              <w:divBdr>
                <w:top w:val="none" w:sz="0" w:space="0" w:color="auto"/>
                <w:left w:val="none" w:sz="0" w:space="0" w:color="auto"/>
                <w:bottom w:val="none" w:sz="0" w:space="0" w:color="auto"/>
                <w:right w:val="none" w:sz="0" w:space="0" w:color="auto"/>
              </w:divBdr>
              <w:divsChild>
                <w:div w:id="926764742">
                  <w:marLeft w:val="0"/>
                  <w:marRight w:val="0"/>
                  <w:marTop w:val="0"/>
                  <w:marBottom w:val="0"/>
                  <w:divBdr>
                    <w:top w:val="none" w:sz="0" w:space="0" w:color="auto"/>
                    <w:left w:val="none" w:sz="0" w:space="0" w:color="auto"/>
                    <w:bottom w:val="none" w:sz="0" w:space="0" w:color="auto"/>
                    <w:right w:val="none" w:sz="0" w:space="0" w:color="auto"/>
                  </w:divBdr>
                  <w:divsChild>
                    <w:div w:id="149588102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563669">
          <w:marLeft w:val="0"/>
          <w:marRight w:val="0"/>
          <w:marTop w:val="0"/>
          <w:marBottom w:val="0"/>
          <w:divBdr>
            <w:top w:val="none" w:sz="0" w:space="0" w:color="auto"/>
            <w:left w:val="none" w:sz="0" w:space="0" w:color="auto"/>
            <w:bottom w:val="none" w:sz="0" w:space="0" w:color="auto"/>
            <w:right w:val="none" w:sz="0" w:space="0" w:color="auto"/>
          </w:divBdr>
          <w:divsChild>
            <w:div w:id="1166364161">
              <w:marLeft w:val="0"/>
              <w:marRight w:val="0"/>
              <w:marTop w:val="0"/>
              <w:marBottom w:val="0"/>
              <w:divBdr>
                <w:top w:val="none" w:sz="0" w:space="0" w:color="auto"/>
                <w:left w:val="none" w:sz="0" w:space="0" w:color="auto"/>
                <w:bottom w:val="none" w:sz="0" w:space="0" w:color="auto"/>
                <w:right w:val="none" w:sz="0" w:space="0" w:color="auto"/>
              </w:divBdr>
              <w:divsChild>
                <w:div w:id="1327129155">
                  <w:marLeft w:val="0"/>
                  <w:marRight w:val="0"/>
                  <w:marTop w:val="0"/>
                  <w:marBottom w:val="0"/>
                  <w:divBdr>
                    <w:top w:val="none" w:sz="0" w:space="0" w:color="auto"/>
                    <w:left w:val="none" w:sz="0" w:space="0" w:color="auto"/>
                    <w:bottom w:val="none" w:sz="0" w:space="0" w:color="auto"/>
                    <w:right w:val="none" w:sz="0" w:space="0" w:color="auto"/>
                  </w:divBdr>
                  <w:divsChild>
                    <w:div w:id="69450642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771966">
          <w:marLeft w:val="0"/>
          <w:marRight w:val="0"/>
          <w:marTop w:val="0"/>
          <w:marBottom w:val="0"/>
          <w:divBdr>
            <w:top w:val="none" w:sz="0" w:space="0" w:color="auto"/>
            <w:left w:val="none" w:sz="0" w:space="0" w:color="auto"/>
            <w:bottom w:val="none" w:sz="0" w:space="0" w:color="auto"/>
            <w:right w:val="none" w:sz="0" w:space="0" w:color="auto"/>
          </w:divBdr>
          <w:divsChild>
            <w:div w:id="1021977665">
              <w:marLeft w:val="0"/>
              <w:marRight w:val="0"/>
              <w:marTop w:val="0"/>
              <w:marBottom w:val="0"/>
              <w:divBdr>
                <w:top w:val="none" w:sz="0" w:space="0" w:color="auto"/>
                <w:left w:val="none" w:sz="0" w:space="0" w:color="auto"/>
                <w:bottom w:val="none" w:sz="0" w:space="0" w:color="auto"/>
                <w:right w:val="none" w:sz="0" w:space="0" w:color="auto"/>
              </w:divBdr>
              <w:divsChild>
                <w:div w:id="275604368">
                  <w:marLeft w:val="0"/>
                  <w:marRight w:val="0"/>
                  <w:marTop w:val="0"/>
                  <w:marBottom w:val="0"/>
                  <w:divBdr>
                    <w:top w:val="none" w:sz="0" w:space="0" w:color="auto"/>
                    <w:left w:val="none" w:sz="0" w:space="0" w:color="auto"/>
                    <w:bottom w:val="none" w:sz="0" w:space="0" w:color="auto"/>
                    <w:right w:val="none" w:sz="0" w:space="0" w:color="auto"/>
                  </w:divBdr>
                  <w:divsChild>
                    <w:div w:id="35962764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43598">
          <w:marLeft w:val="0"/>
          <w:marRight w:val="0"/>
          <w:marTop w:val="0"/>
          <w:marBottom w:val="0"/>
          <w:divBdr>
            <w:top w:val="none" w:sz="0" w:space="0" w:color="auto"/>
            <w:left w:val="none" w:sz="0" w:space="0" w:color="auto"/>
            <w:bottom w:val="none" w:sz="0" w:space="0" w:color="auto"/>
            <w:right w:val="none" w:sz="0" w:space="0" w:color="auto"/>
          </w:divBdr>
        </w:div>
        <w:div w:id="1003048211">
          <w:marLeft w:val="0"/>
          <w:marRight w:val="0"/>
          <w:marTop w:val="0"/>
          <w:marBottom w:val="0"/>
          <w:divBdr>
            <w:top w:val="none" w:sz="0" w:space="0" w:color="auto"/>
            <w:left w:val="none" w:sz="0" w:space="0" w:color="auto"/>
            <w:bottom w:val="none" w:sz="0" w:space="0" w:color="auto"/>
            <w:right w:val="none" w:sz="0" w:space="0" w:color="auto"/>
          </w:divBdr>
          <w:divsChild>
            <w:div w:id="299237941">
              <w:marLeft w:val="0"/>
              <w:marRight w:val="0"/>
              <w:marTop w:val="0"/>
              <w:marBottom w:val="0"/>
              <w:divBdr>
                <w:top w:val="none" w:sz="0" w:space="0" w:color="auto"/>
                <w:left w:val="none" w:sz="0" w:space="0" w:color="auto"/>
                <w:bottom w:val="none" w:sz="0" w:space="0" w:color="auto"/>
                <w:right w:val="none" w:sz="0" w:space="0" w:color="auto"/>
              </w:divBdr>
              <w:divsChild>
                <w:div w:id="1304969047">
                  <w:marLeft w:val="0"/>
                  <w:marRight w:val="0"/>
                  <w:marTop w:val="0"/>
                  <w:marBottom w:val="0"/>
                  <w:divBdr>
                    <w:top w:val="none" w:sz="0" w:space="0" w:color="auto"/>
                    <w:left w:val="none" w:sz="0" w:space="0" w:color="auto"/>
                    <w:bottom w:val="none" w:sz="0" w:space="0" w:color="auto"/>
                    <w:right w:val="none" w:sz="0" w:space="0" w:color="auto"/>
                  </w:divBdr>
                  <w:divsChild>
                    <w:div w:id="49965756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614643">
          <w:marLeft w:val="0"/>
          <w:marRight w:val="0"/>
          <w:marTop w:val="0"/>
          <w:marBottom w:val="0"/>
          <w:divBdr>
            <w:top w:val="none" w:sz="0" w:space="0" w:color="auto"/>
            <w:left w:val="none" w:sz="0" w:space="0" w:color="auto"/>
            <w:bottom w:val="none" w:sz="0" w:space="0" w:color="auto"/>
            <w:right w:val="none" w:sz="0" w:space="0" w:color="auto"/>
          </w:divBdr>
          <w:divsChild>
            <w:div w:id="1041132412">
              <w:marLeft w:val="0"/>
              <w:marRight w:val="0"/>
              <w:marTop w:val="0"/>
              <w:marBottom w:val="0"/>
              <w:divBdr>
                <w:top w:val="none" w:sz="0" w:space="0" w:color="auto"/>
                <w:left w:val="none" w:sz="0" w:space="0" w:color="auto"/>
                <w:bottom w:val="none" w:sz="0" w:space="0" w:color="auto"/>
                <w:right w:val="none" w:sz="0" w:space="0" w:color="auto"/>
              </w:divBdr>
              <w:divsChild>
                <w:div w:id="600190093">
                  <w:marLeft w:val="0"/>
                  <w:marRight w:val="0"/>
                  <w:marTop w:val="0"/>
                  <w:marBottom w:val="0"/>
                  <w:divBdr>
                    <w:top w:val="none" w:sz="0" w:space="0" w:color="auto"/>
                    <w:left w:val="none" w:sz="0" w:space="0" w:color="auto"/>
                    <w:bottom w:val="none" w:sz="0" w:space="0" w:color="auto"/>
                    <w:right w:val="none" w:sz="0" w:space="0" w:color="auto"/>
                  </w:divBdr>
                  <w:divsChild>
                    <w:div w:id="164989889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626822">
          <w:marLeft w:val="0"/>
          <w:marRight w:val="0"/>
          <w:marTop w:val="0"/>
          <w:marBottom w:val="0"/>
          <w:divBdr>
            <w:top w:val="none" w:sz="0" w:space="0" w:color="auto"/>
            <w:left w:val="none" w:sz="0" w:space="0" w:color="auto"/>
            <w:bottom w:val="none" w:sz="0" w:space="0" w:color="auto"/>
            <w:right w:val="none" w:sz="0" w:space="0" w:color="auto"/>
          </w:divBdr>
          <w:divsChild>
            <w:div w:id="1508406075">
              <w:marLeft w:val="0"/>
              <w:marRight w:val="0"/>
              <w:marTop w:val="0"/>
              <w:marBottom w:val="0"/>
              <w:divBdr>
                <w:top w:val="none" w:sz="0" w:space="0" w:color="auto"/>
                <w:left w:val="none" w:sz="0" w:space="0" w:color="auto"/>
                <w:bottom w:val="none" w:sz="0" w:space="0" w:color="auto"/>
                <w:right w:val="none" w:sz="0" w:space="0" w:color="auto"/>
              </w:divBdr>
              <w:divsChild>
                <w:div w:id="704216709">
                  <w:marLeft w:val="0"/>
                  <w:marRight w:val="0"/>
                  <w:marTop w:val="0"/>
                  <w:marBottom w:val="0"/>
                  <w:divBdr>
                    <w:top w:val="none" w:sz="0" w:space="0" w:color="auto"/>
                    <w:left w:val="none" w:sz="0" w:space="0" w:color="auto"/>
                    <w:bottom w:val="none" w:sz="0" w:space="0" w:color="auto"/>
                    <w:right w:val="none" w:sz="0" w:space="0" w:color="auto"/>
                  </w:divBdr>
                  <w:divsChild>
                    <w:div w:id="144935466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431269">
          <w:marLeft w:val="0"/>
          <w:marRight w:val="0"/>
          <w:marTop w:val="0"/>
          <w:marBottom w:val="0"/>
          <w:divBdr>
            <w:top w:val="none" w:sz="0" w:space="0" w:color="auto"/>
            <w:left w:val="none" w:sz="0" w:space="0" w:color="auto"/>
            <w:bottom w:val="none" w:sz="0" w:space="0" w:color="auto"/>
            <w:right w:val="none" w:sz="0" w:space="0" w:color="auto"/>
          </w:divBdr>
          <w:divsChild>
            <w:div w:id="1909723323">
              <w:marLeft w:val="0"/>
              <w:marRight w:val="0"/>
              <w:marTop w:val="0"/>
              <w:marBottom w:val="0"/>
              <w:divBdr>
                <w:top w:val="none" w:sz="0" w:space="0" w:color="auto"/>
                <w:left w:val="none" w:sz="0" w:space="0" w:color="auto"/>
                <w:bottom w:val="none" w:sz="0" w:space="0" w:color="auto"/>
                <w:right w:val="none" w:sz="0" w:space="0" w:color="auto"/>
              </w:divBdr>
              <w:divsChild>
                <w:div w:id="877084419">
                  <w:marLeft w:val="0"/>
                  <w:marRight w:val="0"/>
                  <w:marTop w:val="0"/>
                  <w:marBottom w:val="0"/>
                  <w:divBdr>
                    <w:top w:val="none" w:sz="0" w:space="0" w:color="auto"/>
                    <w:left w:val="none" w:sz="0" w:space="0" w:color="auto"/>
                    <w:bottom w:val="none" w:sz="0" w:space="0" w:color="auto"/>
                    <w:right w:val="none" w:sz="0" w:space="0" w:color="auto"/>
                  </w:divBdr>
                  <w:divsChild>
                    <w:div w:id="7289653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702551">
          <w:marLeft w:val="0"/>
          <w:marRight w:val="0"/>
          <w:marTop w:val="0"/>
          <w:marBottom w:val="0"/>
          <w:divBdr>
            <w:top w:val="none" w:sz="0" w:space="0" w:color="auto"/>
            <w:left w:val="none" w:sz="0" w:space="0" w:color="auto"/>
            <w:bottom w:val="none" w:sz="0" w:space="0" w:color="auto"/>
            <w:right w:val="none" w:sz="0" w:space="0" w:color="auto"/>
          </w:divBdr>
        </w:div>
        <w:div w:id="358747133">
          <w:marLeft w:val="0"/>
          <w:marRight w:val="0"/>
          <w:marTop w:val="0"/>
          <w:marBottom w:val="0"/>
          <w:divBdr>
            <w:top w:val="none" w:sz="0" w:space="0" w:color="auto"/>
            <w:left w:val="none" w:sz="0" w:space="0" w:color="auto"/>
            <w:bottom w:val="none" w:sz="0" w:space="0" w:color="auto"/>
            <w:right w:val="none" w:sz="0" w:space="0" w:color="auto"/>
          </w:divBdr>
          <w:divsChild>
            <w:div w:id="2089574217">
              <w:marLeft w:val="0"/>
              <w:marRight w:val="0"/>
              <w:marTop w:val="0"/>
              <w:marBottom w:val="0"/>
              <w:divBdr>
                <w:top w:val="none" w:sz="0" w:space="0" w:color="auto"/>
                <w:left w:val="none" w:sz="0" w:space="0" w:color="auto"/>
                <w:bottom w:val="none" w:sz="0" w:space="0" w:color="auto"/>
                <w:right w:val="none" w:sz="0" w:space="0" w:color="auto"/>
              </w:divBdr>
              <w:divsChild>
                <w:div w:id="386270912">
                  <w:marLeft w:val="0"/>
                  <w:marRight w:val="0"/>
                  <w:marTop w:val="0"/>
                  <w:marBottom w:val="0"/>
                  <w:divBdr>
                    <w:top w:val="none" w:sz="0" w:space="0" w:color="auto"/>
                    <w:left w:val="none" w:sz="0" w:space="0" w:color="auto"/>
                    <w:bottom w:val="none" w:sz="0" w:space="0" w:color="auto"/>
                    <w:right w:val="none" w:sz="0" w:space="0" w:color="auto"/>
                  </w:divBdr>
                  <w:divsChild>
                    <w:div w:id="17066352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532112">
          <w:marLeft w:val="0"/>
          <w:marRight w:val="0"/>
          <w:marTop w:val="0"/>
          <w:marBottom w:val="0"/>
          <w:divBdr>
            <w:top w:val="none" w:sz="0" w:space="0" w:color="auto"/>
            <w:left w:val="none" w:sz="0" w:space="0" w:color="auto"/>
            <w:bottom w:val="none" w:sz="0" w:space="0" w:color="auto"/>
            <w:right w:val="none" w:sz="0" w:space="0" w:color="auto"/>
          </w:divBdr>
          <w:divsChild>
            <w:div w:id="788401205">
              <w:marLeft w:val="0"/>
              <w:marRight w:val="0"/>
              <w:marTop w:val="0"/>
              <w:marBottom w:val="0"/>
              <w:divBdr>
                <w:top w:val="none" w:sz="0" w:space="0" w:color="auto"/>
                <w:left w:val="none" w:sz="0" w:space="0" w:color="auto"/>
                <w:bottom w:val="none" w:sz="0" w:space="0" w:color="auto"/>
                <w:right w:val="none" w:sz="0" w:space="0" w:color="auto"/>
              </w:divBdr>
              <w:divsChild>
                <w:div w:id="125315219">
                  <w:marLeft w:val="0"/>
                  <w:marRight w:val="0"/>
                  <w:marTop w:val="0"/>
                  <w:marBottom w:val="0"/>
                  <w:divBdr>
                    <w:top w:val="none" w:sz="0" w:space="0" w:color="auto"/>
                    <w:left w:val="none" w:sz="0" w:space="0" w:color="auto"/>
                    <w:bottom w:val="none" w:sz="0" w:space="0" w:color="auto"/>
                    <w:right w:val="none" w:sz="0" w:space="0" w:color="auto"/>
                  </w:divBdr>
                  <w:divsChild>
                    <w:div w:id="190637992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973516">
          <w:marLeft w:val="0"/>
          <w:marRight w:val="0"/>
          <w:marTop w:val="0"/>
          <w:marBottom w:val="0"/>
          <w:divBdr>
            <w:top w:val="none" w:sz="0" w:space="0" w:color="auto"/>
            <w:left w:val="none" w:sz="0" w:space="0" w:color="auto"/>
            <w:bottom w:val="none" w:sz="0" w:space="0" w:color="auto"/>
            <w:right w:val="none" w:sz="0" w:space="0" w:color="auto"/>
          </w:divBdr>
          <w:divsChild>
            <w:div w:id="402025289">
              <w:marLeft w:val="0"/>
              <w:marRight w:val="0"/>
              <w:marTop w:val="0"/>
              <w:marBottom w:val="0"/>
              <w:divBdr>
                <w:top w:val="none" w:sz="0" w:space="0" w:color="auto"/>
                <w:left w:val="none" w:sz="0" w:space="0" w:color="auto"/>
                <w:bottom w:val="none" w:sz="0" w:space="0" w:color="auto"/>
                <w:right w:val="none" w:sz="0" w:space="0" w:color="auto"/>
              </w:divBdr>
              <w:divsChild>
                <w:div w:id="57170204">
                  <w:marLeft w:val="0"/>
                  <w:marRight w:val="0"/>
                  <w:marTop w:val="0"/>
                  <w:marBottom w:val="0"/>
                  <w:divBdr>
                    <w:top w:val="none" w:sz="0" w:space="0" w:color="auto"/>
                    <w:left w:val="none" w:sz="0" w:space="0" w:color="auto"/>
                    <w:bottom w:val="none" w:sz="0" w:space="0" w:color="auto"/>
                    <w:right w:val="none" w:sz="0" w:space="0" w:color="auto"/>
                  </w:divBdr>
                  <w:divsChild>
                    <w:div w:id="134532823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124221">
          <w:marLeft w:val="0"/>
          <w:marRight w:val="0"/>
          <w:marTop w:val="0"/>
          <w:marBottom w:val="0"/>
          <w:divBdr>
            <w:top w:val="none" w:sz="0" w:space="0" w:color="auto"/>
            <w:left w:val="none" w:sz="0" w:space="0" w:color="auto"/>
            <w:bottom w:val="none" w:sz="0" w:space="0" w:color="auto"/>
            <w:right w:val="none" w:sz="0" w:space="0" w:color="auto"/>
          </w:divBdr>
          <w:divsChild>
            <w:div w:id="1456219789">
              <w:marLeft w:val="0"/>
              <w:marRight w:val="0"/>
              <w:marTop w:val="0"/>
              <w:marBottom w:val="0"/>
              <w:divBdr>
                <w:top w:val="none" w:sz="0" w:space="0" w:color="auto"/>
                <w:left w:val="none" w:sz="0" w:space="0" w:color="auto"/>
                <w:bottom w:val="none" w:sz="0" w:space="0" w:color="auto"/>
                <w:right w:val="none" w:sz="0" w:space="0" w:color="auto"/>
              </w:divBdr>
              <w:divsChild>
                <w:div w:id="437913156">
                  <w:marLeft w:val="0"/>
                  <w:marRight w:val="0"/>
                  <w:marTop w:val="0"/>
                  <w:marBottom w:val="0"/>
                  <w:divBdr>
                    <w:top w:val="none" w:sz="0" w:space="0" w:color="auto"/>
                    <w:left w:val="none" w:sz="0" w:space="0" w:color="auto"/>
                    <w:bottom w:val="none" w:sz="0" w:space="0" w:color="auto"/>
                    <w:right w:val="none" w:sz="0" w:space="0" w:color="auto"/>
                  </w:divBdr>
                  <w:divsChild>
                    <w:div w:id="208143752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476780">
          <w:marLeft w:val="0"/>
          <w:marRight w:val="0"/>
          <w:marTop w:val="0"/>
          <w:marBottom w:val="0"/>
          <w:divBdr>
            <w:top w:val="none" w:sz="0" w:space="0" w:color="auto"/>
            <w:left w:val="none" w:sz="0" w:space="0" w:color="auto"/>
            <w:bottom w:val="none" w:sz="0" w:space="0" w:color="auto"/>
            <w:right w:val="none" w:sz="0" w:space="0" w:color="auto"/>
          </w:divBdr>
          <w:divsChild>
            <w:div w:id="1512337016">
              <w:marLeft w:val="0"/>
              <w:marRight w:val="0"/>
              <w:marTop w:val="0"/>
              <w:marBottom w:val="0"/>
              <w:divBdr>
                <w:top w:val="none" w:sz="0" w:space="0" w:color="auto"/>
                <w:left w:val="none" w:sz="0" w:space="0" w:color="auto"/>
                <w:bottom w:val="none" w:sz="0" w:space="0" w:color="auto"/>
                <w:right w:val="none" w:sz="0" w:space="0" w:color="auto"/>
              </w:divBdr>
              <w:divsChild>
                <w:div w:id="1041713039">
                  <w:marLeft w:val="0"/>
                  <w:marRight w:val="0"/>
                  <w:marTop w:val="0"/>
                  <w:marBottom w:val="0"/>
                  <w:divBdr>
                    <w:top w:val="none" w:sz="0" w:space="0" w:color="auto"/>
                    <w:left w:val="none" w:sz="0" w:space="0" w:color="auto"/>
                    <w:bottom w:val="none" w:sz="0" w:space="0" w:color="auto"/>
                    <w:right w:val="none" w:sz="0" w:space="0" w:color="auto"/>
                  </w:divBdr>
                  <w:divsChild>
                    <w:div w:id="196086805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14133">
          <w:marLeft w:val="0"/>
          <w:marRight w:val="0"/>
          <w:marTop w:val="0"/>
          <w:marBottom w:val="0"/>
          <w:divBdr>
            <w:top w:val="none" w:sz="0" w:space="0" w:color="auto"/>
            <w:left w:val="none" w:sz="0" w:space="0" w:color="auto"/>
            <w:bottom w:val="none" w:sz="0" w:space="0" w:color="auto"/>
            <w:right w:val="none" w:sz="0" w:space="0" w:color="auto"/>
          </w:divBdr>
          <w:divsChild>
            <w:div w:id="197669658">
              <w:marLeft w:val="0"/>
              <w:marRight w:val="0"/>
              <w:marTop w:val="0"/>
              <w:marBottom w:val="0"/>
              <w:divBdr>
                <w:top w:val="none" w:sz="0" w:space="0" w:color="auto"/>
                <w:left w:val="none" w:sz="0" w:space="0" w:color="auto"/>
                <w:bottom w:val="none" w:sz="0" w:space="0" w:color="auto"/>
                <w:right w:val="none" w:sz="0" w:space="0" w:color="auto"/>
              </w:divBdr>
              <w:divsChild>
                <w:div w:id="2085639795">
                  <w:marLeft w:val="0"/>
                  <w:marRight w:val="0"/>
                  <w:marTop w:val="0"/>
                  <w:marBottom w:val="0"/>
                  <w:divBdr>
                    <w:top w:val="none" w:sz="0" w:space="0" w:color="auto"/>
                    <w:left w:val="none" w:sz="0" w:space="0" w:color="auto"/>
                    <w:bottom w:val="none" w:sz="0" w:space="0" w:color="auto"/>
                    <w:right w:val="none" w:sz="0" w:space="0" w:color="auto"/>
                  </w:divBdr>
                  <w:divsChild>
                    <w:div w:id="5645342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685111">
          <w:marLeft w:val="0"/>
          <w:marRight w:val="0"/>
          <w:marTop w:val="0"/>
          <w:marBottom w:val="0"/>
          <w:divBdr>
            <w:top w:val="none" w:sz="0" w:space="0" w:color="auto"/>
            <w:left w:val="none" w:sz="0" w:space="0" w:color="auto"/>
            <w:bottom w:val="none" w:sz="0" w:space="0" w:color="auto"/>
            <w:right w:val="none" w:sz="0" w:space="0" w:color="auto"/>
          </w:divBdr>
        </w:div>
        <w:div w:id="1308969116">
          <w:marLeft w:val="0"/>
          <w:marRight w:val="0"/>
          <w:marTop w:val="0"/>
          <w:marBottom w:val="0"/>
          <w:divBdr>
            <w:top w:val="none" w:sz="0" w:space="0" w:color="auto"/>
            <w:left w:val="none" w:sz="0" w:space="0" w:color="auto"/>
            <w:bottom w:val="none" w:sz="0" w:space="0" w:color="auto"/>
            <w:right w:val="none" w:sz="0" w:space="0" w:color="auto"/>
          </w:divBdr>
          <w:divsChild>
            <w:div w:id="1590238052">
              <w:marLeft w:val="0"/>
              <w:marRight w:val="0"/>
              <w:marTop w:val="0"/>
              <w:marBottom w:val="0"/>
              <w:divBdr>
                <w:top w:val="none" w:sz="0" w:space="0" w:color="auto"/>
                <w:left w:val="none" w:sz="0" w:space="0" w:color="auto"/>
                <w:bottom w:val="none" w:sz="0" w:space="0" w:color="auto"/>
                <w:right w:val="none" w:sz="0" w:space="0" w:color="auto"/>
              </w:divBdr>
              <w:divsChild>
                <w:div w:id="981738628">
                  <w:marLeft w:val="0"/>
                  <w:marRight w:val="0"/>
                  <w:marTop w:val="0"/>
                  <w:marBottom w:val="0"/>
                  <w:divBdr>
                    <w:top w:val="none" w:sz="0" w:space="0" w:color="auto"/>
                    <w:left w:val="none" w:sz="0" w:space="0" w:color="auto"/>
                    <w:bottom w:val="none" w:sz="0" w:space="0" w:color="auto"/>
                    <w:right w:val="none" w:sz="0" w:space="0" w:color="auto"/>
                  </w:divBdr>
                  <w:divsChild>
                    <w:div w:id="196963013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202661">
          <w:marLeft w:val="0"/>
          <w:marRight w:val="0"/>
          <w:marTop w:val="0"/>
          <w:marBottom w:val="0"/>
          <w:divBdr>
            <w:top w:val="none" w:sz="0" w:space="0" w:color="auto"/>
            <w:left w:val="none" w:sz="0" w:space="0" w:color="auto"/>
            <w:bottom w:val="none" w:sz="0" w:space="0" w:color="auto"/>
            <w:right w:val="none" w:sz="0" w:space="0" w:color="auto"/>
          </w:divBdr>
          <w:divsChild>
            <w:div w:id="516192970">
              <w:marLeft w:val="0"/>
              <w:marRight w:val="0"/>
              <w:marTop w:val="0"/>
              <w:marBottom w:val="0"/>
              <w:divBdr>
                <w:top w:val="none" w:sz="0" w:space="0" w:color="auto"/>
                <w:left w:val="none" w:sz="0" w:space="0" w:color="auto"/>
                <w:bottom w:val="none" w:sz="0" w:space="0" w:color="auto"/>
                <w:right w:val="none" w:sz="0" w:space="0" w:color="auto"/>
              </w:divBdr>
              <w:divsChild>
                <w:div w:id="50927451">
                  <w:marLeft w:val="0"/>
                  <w:marRight w:val="0"/>
                  <w:marTop w:val="0"/>
                  <w:marBottom w:val="0"/>
                  <w:divBdr>
                    <w:top w:val="none" w:sz="0" w:space="0" w:color="auto"/>
                    <w:left w:val="none" w:sz="0" w:space="0" w:color="auto"/>
                    <w:bottom w:val="none" w:sz="0" w:space="0" w:color="auto"/>
                    <w:right w:val="none" w:sz="0" w:space="0" w:color="auto"/>
                  </w:divBdr>
                  <w:divsChild>
                    <w:div w:id="50371214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868853">
          <w:marLeft w:val="0"/>
          <w:marRight w:val="0"/>
          <w:marTop w:val="0"/>
          <w:marBottom w:val="0"/>
          <w:divBdr>
            <w:top w:val="none" w:sz="0" w:space="0" w:color="auto"/>
            <w:left w:val="none" w:sz="0" w:space="0" w:color="auto"/>
            <w:bottom w:val="none" w:sz="0" w:space="0" w:color="auto"/>
            <w:right w:val="none" w:sz="0" w:space="0" w:color="auto"/>
          </w:divBdr>
          <w:divsChild>
            <w:div w:id="817503003">
              <w:marLeft w:val="0"/>
              <w:marRight w:val="0"/>
              <w:marTop w:val="0"/>
              <w:marBottom w:val="0"/>
              <w:divBdr>
                <w:top w:val="none" w:sz="0" w:space="0" w:color="auto"/>
                <w:left w:val="none" w:sz="0" w:space="0" w:color="auto"/>
                <w:bottom w:val="none" w:sz="0" w:space="0" w:color="auto"/>
                <w:right w:val="none" w:sz="0" w:space="0" w:color="auto"/>
              </w:divBdr>
              <w:divsChild>
                <w:div w:id="499126258">
                  <w:marLeft w:val="0"/>
                  <w:marRight w:val="0"/>
                  <w:marTop w:val="0"/>
                  <w:marBottom w:val="0"/>
                  <w:divBdr>
                    <w:top w:val="none" w:sz="0" w:space="0" w:color="auto"/>
                    <w:left w:val="none" w:sz="0" w:space="0" w:color="auto"/>
                    <w:bottom w:val="none" w:sz="0" w:space="0" w:color="auto"/>
                    <w:right w:val="none" w:sz="0" w:space="0" w:color="auto"/>
                  </w:divBdr>
                  <w:divsChild>
                    <w:div w:id="2981913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567518">
          <w:marLeft w:val="0"/>
          <w:marRight w:val="0"/>
          <w:marTop w:val="0"/>
          <w:marBottom w:val="0"/>
          <w:divBdr>
            <w:top w:val="none" w:sz="0" w:space="0" w:color="auto"/>
            <w:left w:val="none" w:sz="0" w:space="0" w:color="auto"/>
            <w:bottom w:val="none" w:sz="0" w:space="0" w:color="auto"/>
            <w:right w:val="none" w:sz="0" w:space="0" w:color="auto"/>
          </w:divBdr>
          <w:divsChild>
            <w:div w:id="1236011226">
              <w:marLeft w:val="0"/>
              <w:marRight w:val="0"/>
              <w:marTop w:val="0"/>
              <w:marBottom w:val="0"/>
              <w:divBdr>
                <w:top w:val="none" w:sz="0" w:space="0" w:color="auto"/>
                <w:left w:val="none" w:sz="0" w:space="0" w:color="auto"/>
                <w:bottom w:val="none" w:sz="0" w:space="0" w:color="auto"/>
                <w:right w:val="none" w:sz="0" w:space="0" w:color="auto"/>
              </w:divBdr>
              <w:divsChild>
                <w:div w:id="180625676">
                  <w:marLeft w:val="0"/>
                  <w:marRight w:val="0"/>
                  <w:marTop w:val="0"/>
                  <w:marBottom w:val="0"/>
                  <w:divBdr>
                    <w:top w:val="none" w:sz="0" w:space="0" w:color="auto"/>
                    <w:left w:val="none" w:sz="0" w:space="0" w:color="auto"/>
                    <w:bottom w:val="none" w:sz="0" w:space="0" w:color="auto"/>
                    <w:right w:val="none" w:sz="0" w:space="0" w:color="auto"/>
                  </w:divBdr>
                  <w:divsChild>
                    <w:div w:id="94222192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836335">
          <w:marLeft w:val="0"/>
          <w:marRight w:val="0"/>
          <w:marTop w:val="0"/>
          <w:marBottom w:val="0"/>
          <w:divBdr>
            <w:top w:val="none" w:sz="0" w:space="0" w:color="auto"/>
            <w:left w:val="none" w:sz="0" w:space="0" w:color="auto"/>
            <w:bottom w:val="none" w:sz="0" w:space="0" w:color="auto"/>
            <w:right w:val="none" w:sz="0" w:space="0" w:color="auto"/>
          </w:divBdr>
          <w:divsChild>
            <w:div w:id="1890334298">
              <w:marLeft w:val="0"/>
              <w:marRight w:val="0"/>
              <w:marTop w:val="0"/>
              <w:marBottom w:val="0"/>
              <w:divBdr>
                <w:top w:val="none" w:sz="0" w:space="0" w:color="auto"/>
                <w:left w:val="none" w:sz="0" w:space="0" w:color="auto"/>
                <w:bottom w:val="none" w:sz="0" w:space="0" w:color="auto"/>
                <w:right w:val="none" w:sz="0" w:space="0" w:color="auto"/>
              </w:divBdr>
              <w:divsChild>
                <w:div w:id="1639140447">
                  <w:marLeft w:val="0"/>
                  <w:marRight w:val="0"/>
                  <w:marTop w:val="0"/>
                  <w:marBottom w:val="0"/>
                  <w:divBdr>
                    <w:top w:val="none" w:sz="0" w:space="0" w:color="auto"/>
                    <w:left w:val="none" w:sz="0" w:space="0" w:color="auto"/>
                    <w:bottom w:val="none" w:sz="0" w:space="0" w:color="auto"/>
                    <w:right w:val="none" w:sz="0" w:space="0" w:color="auto"/>
                  </w:divBdr>
                  <w:divsChild>
                    <w:div w:id="130666699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103635">
          <w:marLeft w:val="0"/>
          <w:marRight w:val="0"/>
          <w:marTop w:val="0"/>
          <w:marBottom w:val="0"/>
          <w:divBdr>
            <w:top w:val="none" w:sz="0" w:space="0" w:color="auto"/>
            <w:left w:val="none" w:sz="0" w:space="0" w:color="auto"/>
            <w:bottom w:val="none" w:sz="0" w:space="0" w:color="auto"/>
            <w:right w:val="none" w:sz="0" w:space="0" w:color="auto"/>
          </w:divBdr>
        </w:div>
        <w:div w:id="1345353105">
          <w:marLeft w:val="0"/>
          <w:marRight w:val="0"/>
          <w:marTop w:val="0"/>
          <w:marBottom w:val="0"/>
          <w:divBdr>
            <w:top w:val="none" w:sz="0" w:space="0" w:color="auto"/>
            <w:left w:val="none" w:sz="0" w:space="0" w:color="auto"/>
            <w:bottom w:val="none" w:sz="0" w:space="0" w:color="auto"/>
            <w:right w:val="none" w:sz="0" w:space="0" w:color="auto"/>
          </w:divBdr>
          <w:divsChild>
            <w:div w:id="1737629407">
              <w:marLeft w:val="0"/>
              <w:marRight w:val="0"/>
              <w:marTop w:val="0"/>
              <w:marBottom w:val="0"/>
              <w:divBdr>
                <w:top w:val="none" w:sz="0" w:space="0" w:color="auto"/>
                <w:left w:val="none" w:sz="0" w:space="0" w:color="auto"/>
                <w:bottom w:val="none" w:sz="0" w:space="0" w:color="auto"/>
                <w:right w:val="none" w:sz="0" w:space="0" w:color="auto"/>
              </w:divBdr>
              <w:divsChild>
                <w:div w:id="964584858">
                  <w:marLeft w:val="0"/>
                  <w:marRight w:val="0"/>
                  <w:marTop w:val="0"/>
                  <w:marBottom w:val="0"/>
                  <w:divBdr>
                    <w:top w:val="none" w:sz="0" w:space="0" w:color="auto"/>
                    <w:left w:val="none" w:sz="0" w:space="0" w:color="auto"/>
                    <w:bottom w:val="none" w:sz="0" w:space="0" w:color="auto"/>
                    <w:right w:val="none" w:sz="0" w:space="0" w:color="auto"/>
                  </w:divBdr>
                  <w:divsChild>
                    <w:div w:id="5308004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105776">
          <w:marLeft w:val="0"/>
          <w:marRight w:val="0"/>
          <w:marTop w:val="0"/>
          <w:marBottom w:val="0"/>
          <w:divBdr>
            <w:top w:val="none" w:sz="0" w:space="0" w:color="auto"/>
            <w:left w:val="none" w:sz="0" w:space="0" w:color="auto"/>
            <w:bottom w:val="none" w:sz="0" w:space="0" w:color="auto"/>
            <w:right w:val="none" w:sz="0" w:space="0" w:color="auto"/>
          </w:divBdr>
          <w:divsChild>
            <w:div w:id="1345980656">
              <w:marLeft w:val="0"/>
              <w:marRight w:val="0"/>
              <w:marTop w:val="0"/>
              <w:marBottom w:val="0"/>
              <w:divBdr>
                <w:top w:val="none" w:sz="0" w:space="0" w:color="auto"/>
                <w:left w:val="none" w:sz="0" w:space="0" w:color="auto"/>
                <w:bottom w:val="none" w:sz="0" w:space="0" w:color="auto"/>
                <w:right w:val="none" w:sz="0" w:space="0" w:color="auto"/>
              </w:divBdr>
              <w:divsChild>
                <w:div w:id="370544453">
                  <w:marLeft w:val="0"/>
                  <w:marRight w:val="0"/>
                  <w:marTop w:val="0"/>
                  <w:marBottom w:val="0"/>
                  <w:divBdr>
                    <w:top w:val="none" w:sz="0" w:space="0" w:color="auto"/>
                    <w:left w:val="none" w:sz="0" w:space="0" w:color="auto"/>
                    <w:bottom w:val="none" w:sz="0" w:space="0" w:color="auto"/>
                    <w:right w:val="none" w:sz="0" w:space="0" w:color="auto"/>
                  </w:divBdr>
                  <w:divsChild>
                    <w:div w:id="197763648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000587">
          <w:marLeft w:val="0"/>
          <w:marRight w:val="0"/>
          <w:marTop w:val="0"/>
          <w:marBottom w:val="0"/>
          <w:divBdr>
            <w:top w:val="none" w:sz="0" w:space="0" w:color="auto"/>
            <w:left w:val="none" w:sz="0" w:space="0" w:color="auto"/>
            <w:bottom w:val="none" w:sz="0" w:space="0" w:color="auto"/>
            <w:right w:val="none" w:sz="0" w:space="0" w:color="auto"/>
          </w:divBdr>
          <w:divsChild>
            <w:div w:id="922031709">
              <w:marLeft w:val="0"/>
              <w:marRight w:val="0"/>
              <w:marTop w:val="0"/>
              <w:marBottom w:val="0"/>
              <w:divBdr>
                <w:top w:val="none" w:sz="0" w:space="0" w:color="auto"/>
                <w:left w:val="none" w:sz="0" w:space="0" w:color="auto"/>
                <w:bottom w:val="none" w:sz="0" w:space="0" w:color="auto"/>
                <w:right w:val="none" w:sz="0" w:space="0" w:color="auto"/>
              </w:divBdr>
              <w:divsChild>
                <w:div w:id="1412770343">
                  <w:marLeft w:val="0"/>
                  <w:marRight w:val="0"/>
                  <w:marTop w:val="0"/>
                  <w:marBottom w:val="0"/>
                  <w:divBdr>
                    <w:top w:val="none" w:sz="0" w:space="0" w:color="auto"/>
                    <w:left w:val="none" w:sz="0" w:space="0" w:color="auto"/>
                    <w:bottom w:val="none" w:sz="0" w:space="0" w:color="auto"/>
                    <w:right w:val="none" w:sz="0" w:space="0" w:color="auto"/>
                  </w:divBdr>
                  <w:divsChild>
                    <w:div w:id="6224658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721955">
          <w:marLeft w:val="0"/>
          <w:marRight w:val="0"/>
          <w:marTop w:val="0"/>
          <w:marBottom w:val="0"/>
          <w:divBdr>
            <w:top w:val="none" w:sz="0" w:space="0" w:color="auto"/>
            <w:left w:val="none" w:sz="0" w:space="0" w:color="auto"/>
            <w:bottom w:val="none" w:sz="0" w:space="0" w:color="auto"/>
            <w:right w:val="none" w:sz="0" w:space="0" w:color="auto"/>
          </w:divBdr>
          <w:divsChild>
            <w:div w:id="1640770629">
              <w:marLeft w:val="0"/>
              <w:marRight w:val="0"/>
              <w:marTop w:val="0"/>
              <w:marBottom w:val="0"/>
              <w:divBdr>
                <w:top w:val="none" w:sz="0" w:space="0" w:color="auto"/>
                <w:left w:val="none" w:sz="0" w:space="0" w:color="auto"/>
                <w:bottom w:val="none" w:sz="0" w:space="0" w:color="auto"/>
                <w:right w:val="none" w:sz="0" w:space="0" w:color="auto"/>
              </w:divBdr>
              <w:divsChild>
                <w:div w:id="1071579956">
                  <w:marLeft w:val="0"/>
                  <w:marRight w:val="0"/>
                  <w:marTop w:val="0"/>
                  <w:marBottom w:val="0"/>
                  <w:divBdr>
                    <w:top w:val="none" w:sz="0" w:space="0" w:color="auto"/>
                    <w:left w:val="none" w:sz="0" w:space="0" w:color="auto"/>
                    <w:bottom w:val="none" w:sz="0" w:space="0" w:color="auto"/>
                    <w:right w:val="none" w:sz="0" w:space="0" w:color="auto"/>
                  </w:divBdr>
                  <w:divsChild>
                    <w:div w:id="147190139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05977">
          <w:marLeft w:val="0"/>
          <w:marRight w:val="0"/>
          <w:marTop w:val="0"/>
          <w:marBottom w:val="0"/>
          <w:divBdr>
            <w:top w:val="none" w:sz="0" w:space="0" w:color="auto"/>
            <w:left w:val="none" w:sz="0" w:space="0" w:color="auto"/>
            <w:bottom w:val="none" w:sz="0" w:space="0" w:color="auto"/>
            <w:right w:val="none" w:sz="0" w:space="0" w:color="auto"/>
          </w:divBdr>
          <w:divsChild>
            <w:div w:id="641039762">
              <w:marLeft w:val="0"/>
              <w:marRight w:val="0"/>
              <w:marTop w:val="0"/>
              <w:marBottom w:val="0"/>
              <w:divBdr>
                <w:top w:val="none" w:sz="0" w:space="0" w:color="auto"/>
                <w:left w:val="none" w:sz="0" w:space="0" w:color="auto"/>
                <w:bottom w:val="none" w:sz="0" w:space="0" w:color="auto"/>
                <w:right w:val="none" w:sz="0" w:space="0" w:color="auto"/>
              </w:divBdr>
              <w:divsChild>
                <w:div w:id="1219052816">
                  <w:marLeft w:val="0"/>
                  <w:marRight w:val="0"/>
                  <w:marTop w:val="0"/>
                  <w:marBottom w:val="0"/>
                  <w:divBdr>
                    <w:top w:val="none" w:sz="0" w:space="0" w:color="auto"/>
                    <w:left w:val="none" w:sz="0" w:space="0" w:color="auto"/>
                    <w:bottom w:val="none" w:sz="0" w:space="0" w:color="auto"/>
                    <w:right w:val="none" w:sz="0" w:space="0" w:color="auto"/>
                  </w:divBdr>
                  <w:divsChild>
                    <w:div w:id="36224698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257361">
          <w:marLeft w:val="0"/>
          <w:marRight w:val="0"/>
          <w:marTop w:val="0"/>
          <w:marBottom w:val="0"/>
          <w:divBdr>
            <w:top w:val="none" w:sz="0" w:space="0" w:color="auto"/>
            <w:left w:val="none" w:sz="0" w:space="0" w:color="auto"/>
            <w:bottom w:val="none" w:sz="0" w:space="0" w:color="auto"/>
            <w:right w:val="none" w:sz="0" w:space="0" w:color="auto"/>
          </w:divBdr>
          <w:divsChild>
            <w:div w:id="1994529956">
              <w:marLeft w:val="0"/>
              <w:marRight w:val="0"/>
              <w:marTop w:val="0"/>
              <w:marBottom w:val="0"/>
              <w:divBdr>
                <w:top w:val="none" w:sz="0" w:space="0" w:color="auto"/>
                <w:left w:val="none" w:sz="0" w:space="0" w:color="auto"/>
                <w:bottom w:val="none" w:sz="0" w:space="0" w:color="auto"/>
                <w:right w:val="none" w:sz="0" w:space="0" w:color="auto"/>
              </w:divBdr>
              <w:divsChild>
                <w:div w:id="1788771787">
                  <w:marLeft w:val="0"/>
                  <w:marRight w:val="0"/>
                  <w:marTop w:val="0"/>
                  <w:marBottom w:val="0"/>
                  <w:divBdr>
                    <w:top w:val="none" w:sz="0" w:space="0" w:color="auto"/>
                    <w:left w:val="none" w:sz="0" w:space="0" w:color="auto"/>
                    <w:bottom w:val="none" w:sz="0" w:space="0" w:color="auto"/>
                    <w:right w:val="none" w:sz="0" w:space="0" w:color="auto"/>
                  </w:divBdr>
                  <w:divsChild>
                    <w:div w:id="53774071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035240">
          <w:marLeft w:val="0"/>
          <w:marRight w:val="0"/>
          <w:marTop w:val="0"/>
          <w:marBottom w:val="0"/>
          <w:divBdr>
            <w:top w:val="none" w:sz="0" w:space="0" w:color="auto"/>
            <w:left w:val="none" w:sz="0" w:space="0" w:color="auto"/>
            <w:bottom w:val="none" w:sz="0" w:space="0" w:color="auto"/>
            <w:right w:val="none" w:sz="0" w:space="0" w:color="auto"/>
          </w:divBdr>
        </w:div>
        <w:div w:id="1337922671">
          <w:marLeft w:val="0"/>
          <w:marRight w:val="0"/>
          <w:marTop w:val="0"/>
          <w:marBottom w:val="0"/>
          <w:divBdr>
            <w:top w:val="none" w:sz="0" w:space="0" w:color="auto"/>
            <w:left w:val="none" w:sz="0" w:space="0" w:color="auto"/>
            <w:bottom w:val="none" w:sz="0" w:space="0" w:color="auto"/>
            <w:right w:val="none" w:sz="0" w:space="0" w:color="auto"/>
          </w:divBdr>
          <w:divsChild>
            <w:div w:id="1384645494">
              <w:marLeft w:val="0"/>
              <w:marRight w:val="0"/>
              <w:marTop w:val="0"/>
              <w:marBottom w:val="0"/>
              <w:divBdr>
                <w:top w:val="none" w:sz="0" w:space="0" w:color="auto"/>
                <w:left w:val="none" w:sz="0" w:space="0" w:color="auto"/>
                <w:bottom w:val="none" w:sz="0" w:space="0" w:color="auto"/>
                <w:right w:val="none" w:sz="0" w:space="0" w:color="auto"/>
              </w:divBdr>
              <w:divsChild>
                <w:div w:id="1742633901">
                  <w:marLeft w:val="0"/>
                  <w:marRight w:val="0"/>
                  <w:marTop w:val="0"/>
                  <w:marBottom w:val="0"/>
                  <w:divBdr>
                    <w:top w:val="none" w:sz="0" w:space="0" w:color="auto"/>
                    <w:left w:val="none" w:sz="0" w:space="0" w:color="auto"/>
                    <w:bottom w:val="none" w:sz="0" w:space="0" w:color="auto"/>
                    <w:right w:val="none" w:sz="0" w:space="0" w:color="auto"/>
                  </w:divBdr>
                  <w:divsChild>
                    <w:div w:id="174614243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977231">
          <w:marLeft w:val="0"/>
          <w:marRight w:val="0"/>
          <w:marTop w:val="0"/>
          <w:marBottom w:val="0"/>
          <w:divBdr>
            <w:top w:val="none" w:sz="0" w:space="0" w:color="auto"/>
            <w:left w:val="none" w:sz="0" w:space="0" w:color="auto"/>
            <w:bottom w:val="none" w:sz="0" w:space="0" w:color="auto"/>
            <w:right w:val="none" w:sz="0" w:space="0" w:color="auto"/>
          </w:divBdr>
          <w:divsChild>
            <w:div w:id="2019112312">
              <w:marLeft w:val="0"/>
              <w:marRight w:val="0"/>
              <w:marTop w:val="0"/>
              <w:marBottom w:val="0"/>
              <w:divBdr>
                <w:top w:val="none" w:sz="0" w:space="0" w:color="auto"/>
                <w:left w:val="none" w:sz="0" w:space="0" w:color="auto"/>
                <w:bottom w:val="none" w:sz="0" w:space="0" w:color="auto"/>
                <w:right w:val="none" w:sz="0" w:space="0" w:color="auto"/>
              </w:divBdr>
              <w:divsChild>
                <w:div w:id="1490101470">
                  <w:marLeft w:val="0"/>
                  <w:marRight w:val="0"/>
                  <w:marTop w:val="0"/>
                  <w:marBottom w:val="0"/>
                  <w:divBdr>
                    <w:top w:val="none" w:sz="0" w:space="0" w:color="auto"/>
                    <w:left w:val="none" w:sz="0" w:space="0" w:color="auto"/>
                    <w:bottom w:val="none" w:sz="0" w:space="0" w:color="auto"/>
                    <w:right w:val="none" w:sz="0" w:space="0" w:color="auto"/>
                  </w:divBdr>
                  <w:divsChild>
                    <w:div w:id="18222314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830160">
          <w:marLeft w:val="0"/>
          <w:marRight w:val="0"/>
          <w:marTop w:val="0"/>
          <w:marBottom w:val="0"/>
          <w:divBdr>
            <w:top w:val="none" w:sz="0" w:space="0" w:color="auto"/>
            <w:left w:val="none" w:sz="0" w:space="0" w:color="auto"/>
            <w:bottom w:val="none" w:sz="0" w:space="0" w:color="auto"/>
            <w:right w:val="none" w:sz="0" w:space="0" w:color="auto"/>
          </w:divBdr>
          <w:divsChild>
            <w:div w:id="846794263">
              <w:marLeft w:val="0"/>
              <w:marRight w:val="0"/>
              <w:marTop w:val="0"/>
              <w:marBottom w:val="0"/>
              <w:divBdr>
                <w:top w:val="none" w:sz="0" w:space="0" w:color="auto"/>
                <w:left w:val="none" w:sz="0" w:space="0" w:color="auto"/>
                <w:bottom w:val="none" w:sz="0" w:space="0" w:color="auto"/>
                <w:right w:val="none" w:sz="0" w:space="0" w:color="auto"/>
              </w:divBdr>
              <w:divsChild>
                <w:div w:id="562915487">
                  <w:marLeft w:val="0"/>
                  <w:marRight w:val="0"/>
                  <w:marTop w:val="0"/>
                  <w:marBottom w:val="0"/>
                  <w:divBdr>
                    <w:top w:val="none" w:sz="0" w:space="0" w:color="auto"/>
                    <w:left w:val="none" w:sz="0" w:space="0" w:color="auto"/>
                    <w:bottom w:val="none" w:sz="0" w:space="0" w:color="auto"/>
                    <w:right w:val="none" w:sz="0" w:space="0" w:color="auto"/>
                  </w:divBdr>
                  <w:divsChild>
                    <w:div w:id="70224913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15742">
          <w:marLeft w:val="0"/>
          <w:marRight w:val="0"/>
          <w:marTop w:val="0"/>
          <w:marBottom w:val="0"/>
          <w:divBdr>
            <w:top w:val="none" w:sz="0" w:space="0" w:color="auto"/>
            <w:left w:val="none" w:sz="0" w:space="0" w:color="auto"/>
            <w:bottom w:val="none" w:sz="0" w:space="0" w:color="auto"/>
            <w:right w:val="none" w:sz="0" w:space="0" w:color="auto"/>
          </w:divBdr>
          <w:divsChild>
            <w:div w:id="1514026482">
              <w:marLeft w:val="0"/>
              <w:marRight w:val="0"/>
              <w:marTop w:val="0"/>
              <w:marBottom w:val="0"/>
              <w:divBdr>
                <w:top w:val="none" w:sz="0" w:space="0" w:color="auto"/>
                <w:left w:val="none" w:sz="0" w:space="0" w:color="auto"/>
                <w:bottom w:val="none" w:sz="0" w:space="0" w:color="auto"/>
                <w:right w:val="none" w:sz="0" w:space="0" w:color="auto"/>
              </w:divBdr>
              <w:divsChild>
                <w:div w:id="1818914983">
                  <w:marLeft w:val="0"/>
                  <w:marRight w:val="0"/>
                  <w:marTop w:val="0"/>
                  <w:marBottom w:val="0"/>
                  <w:divBdr>
                    <w:top w:val="none" w:sz="0" w:space="0" w:color="auto"/>
                    <w:left w:val="none" w:sz="0" w:space="0" w:color="auto"/>
                    <w:bottom w:val="none" w:sz="0" w:space="0" w:color="auto"/>
                    <w:right w:val="none" w:sz="0" w:space="0" w:color="auto"/>
                  </w:divBdr>
                  <w:divsChild>
                    <w:div w:id="53454420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628584">
          <w:marLeft w:val="0"/>
          <w:marRight w:val="0"/>
          <w:marTop w:val="0"/>
          <w:marBottom w:val="0"/>
          <w:divBdr>
            <w:top w:val="none" w:sz="0" w:space="0" w:color="auto"/>
            <w:left w:val="none" w:sz="0" w:space="0" w:color="auto"/>
            <w:bottom w:val="none" w:sz="0" w:space="0" w:color="auto"/>
            <w:right w:val="none" w:sz="0" w:space="0" w:color="auto"/>
          </w:divBdr>
        </w:div>
        <w:div w:id="967511286">
          <w:marLeft w:val="0"/>
          <w:marRight w:val="0"/>
          <w:marTop w:val="0"/>
          <w:marBottom w:val="0"/>
          <w:divBdr>
            <w:top w:val="none" w:sz="0" w:space="0" w:color="auto"/>
            <w:left w:val="none" w:sz="0" w:space="0" w:color="auto"/>
            <w:bottom w:val="none" w:sz="0" w:space="0" w:color="auto"/>
            <w:right w:val="none" w:sz="0" w:space="0" w:color="auto"/>
          </w:divBdr>
          <w:divsChild>
            <w:div w:id="594485535">
              <w:marLeft w:val="0"/>
              <w:marRight w:val="0"/>
              <w:marTop w:val="0"/>
              <w:marBottom w:val="0"/>
              <w:divBdr>
                <w:top w:val="none" w:sz="0" w:space="0" w:color="auto"/>
                <w:left w:val="none" w:sz="0" w:space="0" w:color="auto"/>
                <w:bottom w:val="none" w:sz="0" w:space="0" w:color="auto"/>
                <w:right w:val="none" w:sz="0" w:space="0" w:color="auto"/>
              </w:divBdr>
            </w:div>
          </w:divsChild>
        </w:div>
        <w:div w:id="1143229485">
          <w:marLeft w:val="0"/>
          <w:marRight w:val="0"/>
          <w:marTop w:val="0"/>
          <w:marBottom w:val="0"/>
          <w:divBdr>
            <w:top w:val="none" w:sz="0" w:space="0" w:color="auto"/>
            <w:left w:val="none" w:sz="0" w:space="0" w:color="auto"/>
            <w:bottom w:val="none" w:sz="0" w:space="0" w:color="auto"/>
            <w:right w:val="none" w:sz="0" w:space="0" w:color="auto"/>
          </w:divBdr>
          <w:divsChild>
            <w:div w:id="903182786">
              <w:marLeft w:val="0"/>
              <w:marRight w:val="0"/>
              <w:marTop w:val="0"/>
              <w:marBottom w:val="0"/>
              <w:divBdr>
                <w:top w:val="none" w:sz="0" w:space="0" w:color="auto"/>
                <w:left w:val="none" w:sz="0" w:space="0" w:color="auto"/>
                <w:bottom w:val="none" w:sz="0" w:space="0" w:color="auto"/>
                <w:right w:val="none" w:sz="0" w:space="0" w:color="auto"/>
              </w:divBdr>
              <w:divsChild>
                <w:div w:id="1638414885">
                  <w:marLeft w:val="0"/>
                  <w:marRight w:val="0"/>
                  <w:marTop w:val="0"/>
                  <w:marBottom w:val="0"/>
                  <w:divBdr>
                    <w:top w:val="none" w:sz="0" w:space="0" w:color="auto"/>
                    <w:left w:val="none" w:sz="0" w:space="0" w:color="auto"/>
                    <w:bottom w:val="none" w:sz="0" w:space="0" w:color="auto"/>
                    <w:right w:val="none" w:sz="0" w:space="0" w:color="auto"/>
                  </w:divBdr>
                  <w:divsChild>
                    <w:div w:id="112427116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6929">
          <w:marLeft w:val="0"/>
          <w:marRight w:val="0"/>
          <w:marTop w:val="0"/>
          <w:marBottom w:val="0"/>
          <w:divBdr>
            <w:top w:val="none" w:sz="0" w:space="0" w:color="auto"/>
            <w:left w:val="none" w:sz="0" w:space="0" w:color="auto"/>
            <w:bottom w:val="none" w:sz="0" w:space="0" w:color="auto"/>
            <w:right w:val="none" w:sz="0" w:space="0" w:color="auto"/>
          </w:divBdr>
          <w:divsChild>
            <w:div w:id="896939245">
              <w:marLeft w:val="0"/>
              <w:marRight w:val="0"/>
              <w:marTop w:val="0"/>
              <w:marBottom w:val="0"/>
              <w:divBdr>
                <w:top w:val="none" w:sz="0" w:space="0" w:color="auto"/>
                <w:left w:val="none" w:sz="0" w:space="0" w:color="auto"/>
                <w:bottom w:val="none" w:sz="0" w:space="0" w:color="auto"/>
                <w:right w:val="none" w:sz="0" w:space="0" w:color="auto"/>
              </w:divBdr>
              <w:divsChild>
                <w:div w:id="1201438223">
                  <w:marLeft w:val="0"/>
                  <w:marRight w:val="0"/>
                  <w:marTop w:val="0"/>
                  <w:marBottom w:val="0"/>
                  <w:divBdr>
                    <w:top w:val="none" w:sz="0" w:space="0" w:color="auto"/>
                    <w:left w:val="none" w:sz="0" w:space="0" w:color="auto"/>
                    <w:bottom w:val="none" w:sz="0" w:space="0" w:color="auto"/>
                    <w:right w:val="none" w:sz="0" w:space="0" w:color="auto"/>
                  </w:divBdr>
                  <w:divsChild>
                    <w:div w:id="21087644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001128">
          <w:marLeft w:val="0"/>
          <w:marRight w:val="0"/>
          <w:marTop w:val="0"/>
          <w:marBottom w:val="0"/>
          <w:divBdr>
            <w:top w:val="none" w:sz="0" w:space="0" w:color="auto"/>
            <w:left w:val="none" w:sz="0" w:space="0" w:color="auto"/>
            <w:bottom w:val="none" w:sz="0" w:space="0" w:color="auto"/>
            <w:right w:val="none" w:sz="0" w:space="0" w:color="auto"/>
          </w:divBdr>
          <w:divsChild>
            <w:div w:id="1707367927">
              <w:marLeft w:val="0"/>
              <w:marRight w:val="0"/>
              <w:marTop w:val="0"/>
              <w:marBottom w:val="0"/>
              <w:divBdr>
                <w:top w:val="none" w:sz="0" w:space="0" w:color="auto"/>
                <w:left w:val="none" w:sz="0" w:space="0" w:color="auto"/>
                <w:bottom w:val="none" w:sz="0" w:space="0" w:color="auto"/>
                <w:right w:val="none" w:sz="0" w:space="0" w:color="auto"/>
              </w:divBdr>
              <w:divsChild>
                <w:div w:id="74399341">
                  <w:marLeft w:val="0"/>
                  <w:marRight w:val="0"/>
                  <w:marTop w:val="0"/>
                  <w:marBottom w:val="0"/>
                  <w:divBdr>
                    <w:top w:val="none" w:sz="0" w:space="0" w:color="auto"/>
                    <w:left w:val="none" w:sz="0" w:space="0" w:color="auto"/>
                    <w:bottom w:val="none" w:sz="0" w:space="0" w:color="auto"/>
                    <w:right w:val="none" w:sz="0" w:space="0" w:color="auto"/>
                  </w:divBdr>
                  <w:divsChild>
                    <w:div w:id="7004767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876888">
          <w:marLeft w:val="0"/>
          <w:marRight w:val="0"/>
          <w:marTop w:val="0"/>
          <w:marBottom w:val="0"/>
          <w:divBdr>
            <w:top w:val="none" w:sz="0" w:space="0" w:color="auto"/>
            <w:left w:val="none" w:sz="0" w:space="0" w:color="auto"/>
            <w:bottom w:val="none" w:sz="0" w:space="0" w:color="auto"/>
            <w:right w:val="none" w:sz="0" w:space="0" w:color="auto"/>
          </w:divBdr>
          <w:divsChild>
            <w:div w:id="630401990">
              <w:marLeft w:val="0"/>
              <w:marRight w:val="0"/>
              <w:marTop w:val="0"/>
              <w:marBottom w:val="0"/>
              <w:divBdr>
                <w:top w:val="none" w:sz="0" w:space="0" w:color="auto"/>
                <w:left w:val="none" w:sz="0" w:space="0" w:color="auto"/>
                <w:bottom w:val="none" w:sz="0" w:space="0" w:color="auto"/>
                <w:right w:val="none" w:sz="0" w:space="0" w:color="auto"/>
              </w:divBdr>
              <w:divsChild>
                <w:div w:id="2042199036">
                  <w:marLeft w:val="0"/>
                  <w:marRight w:val="0"/>
                  <w:marTop w:val="0"/>
                  <w:marBottom w:val="0"/>
                  <w:divBdr>
                    <w:top w:val="none" w:sz="0" w:space="0" w:color="auto"/>
                    <w:left w:val="none" w:sz="0" w:space="0" w:color="auto"/>
                    <w:bottom w:val="none" w:sz="0" w:space="0" w:color="auto"/>
                    <w:right w:val="none" w:sz="0" w:space="0" w:color="auto"/>
                  </w:divBdr>
                  <w:divsChild>
                    <w:div w:id="6345377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873402">
          <w:marLeft w:val="0"/>
          <w:marRight w:val="0"/>
          <w:marTop w:val="0"/>
          <w:marBottom w:val="0"/>
          <w:divBdr>
            <w:top w:val="none" w:sz="0" w:space="0" w:color="auto"/>
            <w:left w:val="none" w:sz="0" w:space="0" w:color="auto"/>
            <w:bottom w:val="none" w:sz="0" w:space="0" w:color="auto"/>
            <w:right w:val="none" w:sz="0" w:space="0" w:color="auto"/>
          </w:divBdr>
          <w:divsChild>
            <w:div w:id="538854785">
              <w:marLeft w:val="0"/>
              <w:marRight w:val="0"/>
              <w:marTop w:val="0"/>
              <w:marBottom w:val="0"/>
              <w:divBdr>
                <w:top w:val="none" w:sz="0" w:space="0" w:color="auto"/>
                <w:left w:val="none" w:sz="0" w:space="0" w:color="auto"/>
                <w:bottom w:val="none" w:sz="0" w:space="0" w:color="auto"/>
                <w:right w:val="none" w:sz="0" w:space="0" w:color="auto"/>
              </w:divBdr>
              <w:divsChild>
                <w:div w:id="2038120790">
                  <w:marLeft w:val="0"/>
                  <w:marRight w:val="0"/>
                  <w:marTop w:val="0"/>
                  <w:marBottom w:val="0"/>
                  <w:divBdr>
                    <w:top w:val="none" w:sz="0" w:space="0" w:color="auto"/>
                    <w:left w:val="none" w:sz="0" w:space="0" w:color="auto"/>
                    <w:bottom w:val="none" w:sz="0" w:space="0" w:color="auto"/>
                    <w:right w:val="none" w:sz="0" w:space="0" w:color="auto"/>
                  </w:divBdr>
                  <w:divsChild>
                    <w:div w:id="197802538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299647">
          <w:marLeft w:val="0"/>
          <w:marRight w:val="0"/>
          <w:marTop w:val="0"/>
          <w:marBottom w:val="0"/>
          <w:divBdr>
            <w:top w:val="none" w:sz="0" w:space="0" w:color="auto"/>
            <w:left w:val="none" w:sz="0" w:space="0" w:color="auto"/>
            <w:bottom w:val="none" w:sz="0" w:space="0" w:color="auto"/>
            <w:right w:val="none" w:sz="0" w:space="0" w:color="auto"/>
          </w:divBdr>
          <w:divsChild>
            <w:div w:id="1627664331">
              <w:marLeft w:val="0"/>
              <w:marRight w:val="0"/>
              <w:marTop w:val="0"/>
              <w:marBottom w:val="0"/>
              <w:divBdr>
                <w:top w:val="none" w:sz="0" w:space="0" w:color="auto"/>
                <w:left w:val="none" w:sz="0" w:space="0" w:color="auto"/>
                <w:bottom w:val="none" w:sz="0" w:space="0" w:color="auto"/>
                <w:right w:val="none" w:sz="0" w:space="0" w:color="auto"/>
              </w:divBdr>
              <w:divsChild>
                <w:div w:id="2027710787">
                  <w:marLeft w:val="0"/>
                  <w:marRight w:val="0"/>
                  <w:marTop w:val="0"/>
                  <w:marBottom w:val="0"/>
                  <w:divBdr>
                    <w:top w:val="none" w:sz="0" w:space="0" w:color="auto"/>
                    <w:left w:val="none" w:sz="0" w:space="0" w:color="auto"/>
                    <w:bottom w:val="none" w:sz="0" w:space="0" w:color="auto"/>
                    <w:right w:val="none" w:sz="0" w:space="0" w:color="auto"/>
                  </w:divBdr>
                  <w:divsChild>
                    <w:div w:id="177728376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02153">
          <w:marLeft w:val="0"/>
          <w:marRight w:val="0"/>
          <w:marTop w:val="0"/>
          <w:marBottom w:val="0"/>
          <w:divBdr>
            <w:top w:val="none" w:sz="0" w:space="0" w:color="auto"/>
            <w:left w:val="none" w:sz="0" w:space="0" w:color="auto"/>
            <w:bottom w:val="none" w:sz="0" w:space="0" w:color="auto"/>
            <w:right w:val="none" w:sz="0" w:space="0" w:color="auto"/>
          </w:divBdr>
          <w:divsChild>
            <w:div w:id="224032910">
              <w:marLeft w:val="0"/>
              <w:marRight w:val="0"/>
              <w:marTop w:val="0"/>
              <w:marBottom w:val="0"/>
              <w:divBdr>
                <w:top w:val="none" w:sz="0" w:space="0" w:color="auto"/>
                <w:left w:val="none" w:sz="0" w:space="0" w:color="auto"/>
                <w:bottom w:val="none" w:sz="0" w:space="0" w:color="auto"/>
                <w:right w:val="none" w:sz="0" w:space="0" w:color="auto"/>
              </w:divBdr>
            </w:div>
          </w:divsChild>
        </w:div>
        <w:div w:id="1611820157">
          <w:marLeft w:val="0"/>
          <w:marRight w:val="0"/>
          <w:marTop w:val="0"/>
          <w:marBottom w:val="0"/>
          <w:divBdr>
            <w:top w:val="none" w:sz="0" w:space="0" w:color="auto"/>
            <w:left w:val="none" w:sz="0" w:space="0" w:color="auto"/>
            <w:bottom w:val="none" w:sz="0" w:space="0" w:color="auto"/>
            <w:right w:val="none" w:sz="0" w:space="0" w:color="auto"/>
          </w:divBdr>
          <w:divsChild>
            <w:div w:id="1333994224">
              <w:marLeft w:val="0"/>
              <w:marRight w:val="0"/>
              <w:marTop w:val="0"/>
              <w:marBottom w:val="0"/>
              <w:divBdr>
                <w:top w:val="none" w:sz="0" w:space="0" w:color="auto"/>
                <w:left w:val="none" w:sz="0" w:space="0" w:color="auto"/>
                <w:bottom w:val="none" w:sz="0" w:space="0" w:color="auto"/>
                <w:right w:val="none" w:sz="0" w:space="0" w:color="auto"/>
              </w:divBdr>
              <w:divsChild>
                <w:div w:id="432628191">
                  <w:marLeft w:val="0"/>
                  <w:marRight w:val="0"/>
                  <w:marTop w:val="0"/>
                  <w:marBottom w:val="0"/>
                  <w:divBdr>
                    <w:top w:val="none" w:sz="0" w:space="0" w:color="auto"/>
                    <w:left w:val="none" w:sz="0" w:space="0" w:color="auto"/>
                    <w:bottom w:val="none" w:sz="0" w:space="0" w:color="auto"/>
                    <w:right w:val="none" w:sz="0" w:space="0" w:color="auto"/>
                  </w:divBdr>
                  <w:divsChild>
                    <w:div w:id="32899311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88453">
          <w:marLeft w:val="0"/>
          <w:marRight w:val="0"/>
          <w:marTop w:val="0"/>
          <w:marBottom w:val="0"/>
          <w:divBdr>
            <w:top w:val="none" w:sz="0" w:space="0" w:color="auto"/>
            <w:left w:val="none" w:sz="0" w:space="0" w:color="auto"/>
            <w:bottom w:val="none" w:sz="0" w:space="0" w:color="auto"/>
            <w:right w:val="none" w:sz="0" w:space="0" w:color="auto"/>
          </w:divBdr>
        </w:div>
        <w:div w:id="1841702141">
          <w:marLeft w:val="0"/>
          <w:marRight w:val="0"/>
          <w:marTop w:val="0"/>
          <w:marBottom w:val="0"/>
          <w:divBdr>
            <w:top w:val="none" w:sz="0" w:space="0" w:color="auto"/>
            <w:left w:val="none" w:sz="0" w:space="0" w:color="auto"/>
            <w:bottom w:val="none" w:sz="0" w:space="0" w:color="auto"/>
            <w:right w:val="none" w:sz="0" w:space="0" w:color="auto"/>
          </w:divBdr>
          <w:divsChild>
            <w:div w:id="821042795">
              <w:marLeft w:val="0"/>
              <w:marRight w:val="0"/>
              <w:marTop w:val="0"/>
              <w:marBottom w:val="0"/>
              <w:divBdr>
                <w:top w:val="none" w:sz="0" w:space="0" w:color="auto"/>
                <w:left w:val="none" w:sz="0" w:space="0" w:color="auto"/>
                <w:bottom w:val="none" w:sz="0" w:space="0" w:color="auto"/>
                <w:right w:val="none" w:sz="0" w:space="0" w:color="auto"/>
              </w:divBdr>
            </w:div>
          </w:divsChild>
        </w:div>
        <w:div w:id="755325185">
          <w:marLeft w:val="0"/>
          <w:marRight w:val="0"/>
          <w:marTop w:val="0"/>
          <w:marBottom w:val="0"/>
          <w:divBdr>
            <w:top w:val="none" w:sz="0" w:space="0" w:color="auto"/>
            <w:left w:val="none" w:sz="0" w:space="0" w:color="auto"/>
            <w:bottom w:val="none" w:sz="0" w:space="0" w:color="auto"/>
            <w:right w:val="none" w:sz="0" w:space="0" w:color="auto"/>
          </w:divBdr>
          <w:divsChild>
            <w:div w:id="1348827693">
              <w:marLeft w:val="0"/>
              <w:marRight w:val="0"/>
              <w:marTop w:val="0"/>
              <w:marBottom w:val="0"/>
              <w:divBdr>
                <w:top w:val="none" w:sz="0" w:space="0" w:color="auto"/>
                <w:left w:val="none" w:sz="0" w:space="0" w:color="auto"/>
                <w:bottom w:val="none" w:sz="0" w:space="0" w:color="auto"/>
                <w:right w:val="none" w:sz="0" w:space="0" w:color="auto"/>
              </w:divBdr>
              <w:divsChild>
                <w:div w:id="1621107363">
                  <w:marLeft w:val="0"/>
                  <w:marRight w:val="0"/>
                  <w:marTop w:val="0"/>
                  <w:marBottom w:val="0"/>
                  <w:divBdr>
                    <w:top w:val="none" w:sz="0" w:space="0" w:color="auto"/>
                    <w:left w:val="none" w:sz="0" w:space="0" w:color="auto"/>
                    <w:bottom w:val="none" w:sz="0" w:space="0" w:color="auto"/>
                    <w:right w:val="none" w:sz="0" w:space="0" w:color="auto"/>
                  </w:divBdr>
                  <w:divsChild>
                    <w:div w:id="35789365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19653">
          <w:marLeft w:val="0"/>
          <w:marRight w:val="0"/>
          <w:marTop w:val="0"/>
          <w:marBottom w:val="0"/>
          <w:divBdr>
            <w:top w:val="none" w:sz="0" w:space="0" w:color="auto"/>
            <w:left w:val="none" w:sz="0" w:space="0" w:color="auto"/>
            <w:bottom w:val="none" w:sz="0" w:space="0" w:color="auto"/>
            <w:right w:val="none" w:sz="0" w:space="0" w:color="auto"/>
          </w:divBdr>
          <w:divsChild>
            <w:div w:id="1747650060">
              <w:marLeft w:val="0"/>
              <w:marRight w:val="0"/>
              <w:marTop w:val="0"/>
              <w:marBottom w:val="0"/>
              <w:divBdr>
                <w:top w:val="none" w:sz="0" w:space="0" w:color="auto"/>
                <w:left w:val="none" w:sz="0" w:space="0" w:color="auto"/>
                <w:bottom w:val="none" w:sz="0" w:space="0" w:color="auto"/>
                <w:right w:val="none" w:sz="0" w:space="0" w:color="auto"/>
              </w:divBdr>
              <w:divsChild>
                <w:div w:id="1294482639">
                  <w:marLeft w:val="0"/>
                  <w:marRight w:val="0"/>
                  <w:marTop w:val="0"/>
                  <w:marBottom w:val="0"/>
                  <w:divBdr>
                    <w:top w:val="none" w:sz="0" w:space="0" w:color="auto"/>
                    <w:left w:val="none" w:sz="0" w:space="0" w:color="auto"/>
                    <w:bottom w:val="none" w:sz="0" w:space="0" w:color="auto"/>
                    <w:right w:val="none" w:sz="0" w:space="0" w:color="auto"/>
                  </w:divBdr>
                  <w:divsChild>
                    <w:div w:id="63618628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249233">
          <w:marLeft w:val="0"/>
          <w:marRight w:val="0"/>
          <w:marTop w:val="0"/>
          <w:marBottom w:val="0"/>
          <w:divBdr>
            <w:top w:val="none" w:sz="0" w:space="0" w:color="auto"/>
            <w:left w:val="none" w:sz="0" w:space="0" w:color="auto"/>
            <w:bottom w:val="none" w:sz="0" w:space="0" w:color="auto"/>
            <w:right w:val="none" w:sz="0" w:space="0" w:color="auto"/>
          </w:divBdr>
          <w:divsChild>
            <w:div w:id="218445012">
              <w:marLeft w:val="0"/>
              <w:marRight w:val="0"/>
              <w:marTop w:val="0"/>
              <w:marBottom w:val="0"/>
              <w:divBdr>
                <w:top w:val="none" w:sz="0" w:space="0" w:color="auto"/>
                <w:left w:val="none" w:sz="0" w:space="0" w:color="auto"/>
                <w:bottom w:val="none" w:sz="0" w:space="0" w:color="auto"/>
                <w:right w:val="none" w:sz="0" w:space="0" w:color="auto"/>
              </w:divBdr>
              <w:divsChild>
                <w:div w:id="652947937">
                  <w:marLeft w:val="0"/>
                  <w:marRight w:val="0"/>
                  <w:marTop w:val="0"/>
                  <w:marBottom w:val="0"/>
                  <w:divBdr>
                    <w:top w:val="none" w:sz="0" w:space="0" w:color="auto"/>
                    <w:left w:val="none" w:sz="0" w:space="0" w:color="auto"/>
                    <w:bottom w:val="none" w:sz="0" w:space="0" w:color="auto"/>
                    <w:right w:val="none" w:sz="0" w:space="0" w:color="auto"/>
                  </w:divBdr>
                  <w:divsChild>
                    <w:div w:id="6464363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96300">
          <w:marLeft w:val="0"/>
          <w:marRight w:val="0"/>
          <w:marTop w:val="0"/>
          <w:marBottom w:val="0"/>
          <w:divBdr>
            <w:top w:val="none" w:sz="0" w:space="0" w:color="auto"/>
            <w:left w:val="none" w:sz="0" w:space="0" w:color="auto"/>
            <w:bottom w:val="none" w:sz="0" w:space="0" w:color="auto"/>
            <w:right w:val="none" w:sz="0" w:space="0" w:color="auto"/>
          </w:divBdr>
          <w:divsChild>
            <w:div w:id="1197739222">
              <w:marLeft w:val="0"/>
              <w:marRight w:val="0"/>
              <w:marTop w:val="0"/>
              <w:marBottom w:val="0"/>
              <w:divBdr>
                <w:top w:val="none" w:sz="0" w:space="0" w:color="auto"/>
                <w:left w:val="none" w:sz="0" w:space="0" w:color="auto"/>
                <w:bottom w:val="none" w:sz="0" w:space="0" w:color="auto"/>
                <w:right w:val="none" w:sz="0" w:space="0" w:color="auto"/>
              </w:divBdr>
              <w:divsChild>
                <w:div w:id="17195036">
                  <w:marLeft w:val="0"/>
                  <w:marRight w:val="0"/>
                  <w:marTop w:val="0"/>
                  <w:marBottom w:val="0"/>
                  <w:divBdr>
                    <w:top w:val="none" w:sz="0" w:space="0" w:color="auto"/>
                    <w:left w:val="none" w:sz="0" w:space="0" w:color="auto"/>
                    <w:bottom w:val="none" w:sz="0" w:space="0" w:color="auto"/>
                    <w:right w:val="none" w:sz="0" w:space="0" w:color="auto"/>
                  </w:divBdr>
                  <w:divsChild>
                    <w:div w:id="56271452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830499">
          <w:marLeft w:val="0"/>
          <w:marRight w:val="0"/>
          <w:marTop w:val="0"/>
          <w:marBottom w:val="0"/>
          <w:divBdr>
            <w:top w:val="none" w:sz="0" w:space="0" w:color="auto"/>
            <w:left w:val="none" w:sz="0" w:space="0" w:color="auto"/>
            <w:bottom w:val="none" w:sz="0" w:space="0" w:color="auto"/>
            <w:right w:val="none" w:sz="0" w:space="0" w:color="auto"/>
          </w:divBdr>
          <w:divsChild>
            <w:div w:id="721758668">
              <w:marLeft w:val="0"/>
              <w:marRight w:val="0"/>
              <w:marTop w:val="0"/>
              <w:marBottom w:val="0"/>
              <w:divBdr>
                <w:top w:val="none" w:sz="0" w:space="0" w:color="auto"/>
                <w:left w:val="none" w:sz="0" w:space="0" w:color="auto"/>
                <w:bottom w:val="none" w:sz="0" w:space="0" w:color="auto"/>
                <w:right w:val="none" w:sz="0" w:space="0" w:color="auto"/>
              </w:divBdr>
              <w:divsChild>
                <w:div w:id="152719563">
                  <w:marLeft w:val="0"/>
                  <w:marRight w:val="0"/>
                  <w:marTop w:val="0"/>
                  <w:marBottom w:val="0"/>
                  <w:divBdr>
                    <w:top w:val="none" w:sz="0" w:space="0" w:color="auto"/>
                    <w:left w:val="none" w:sz="0" w:space="0" w:color="auto"/>
                    <w:bottom w:val="none" w:sz="0" w:space="0" w:color="auto"/>
                    <w:right w:val="none" w:sz="0" w:space="0" w:color="auto"/>
                  </w:divBdr>
                  <w:divsChild>
                    <w:div w:id="20128769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2186">
          <w:marLeft w:val="0"/>
          <w:marRight w:val="0"/>
          <w:marTop w:val="0"/>
          <w:marBottom w:val="0"/>
          <w:divBdr>
            <w:top w:val="none" w:sz="0" w:space="0" w:color="auto"/>
            <w:left w:val="none" w:sz="0" w:space="0" w:color="auto"/>
            <w:bottom w:val="none" w:sz="0" w:space="0" w:color="auto"/>
            <w:right w:val="none" w:sz="0" w:space="0" w:color="auto"/>
          </w:divBdr>
          <w:divsChild>
            <w:div w:id="837428306">
              <w:marLeft w:val="0"/>
              <w:marRight w:val="0"/>
              <w:marTop w:val="0"/>
              <w:marBottom w:val="0"/>
              <w:divBdr>
                <w:top w:val="none" w:sz="0" w:space="0" w:color="auto"/>
                <w:left w:val="none" w:sz="0" w:space="0" w:color="auto"/>
                <w:bottom w:val="none" w:sz="0" w:space="0" w:color="auto"/>
                <w:right w:val="none" w:sz="0" w:space="0" w:color="auto"/>
              </w:divBdr>
            </w:div>
          </w:divsChild>
        </w:div>
        <w:div w:id="3021435">
          <w:marLeft w:val="0"/>
          <w:marRight w:val="0"/>
          <w:marTop w:val="0"/>
          <w:marBottom w:val="0"/>
          <w:divBdr>
            <w:top w:val="none" w:sz="0" w:space="0" w:color="auto"/>
            <w:left w:val="none" w:sz="0" w:space="0" w:color="auto"/>
            <w:bottom w:val="none" w:sz="0" w:space="0" w:color="auto"/>
            <w:right w:val="none" w:sz="0" w:space="0" w:color="auto"/>
          </w:divBdr>
          <w:divsChild>
            <w:div w:id="583026653">
              <w:marLeft w:val="0"/>
              <w:marRight w:val="0"/>
              <w:marTop w:val="0"/>
              <w:marBottom w:val="0"/>
              <w:divBdr>
                <w:top w:val="none" w:sz="0" w:space="0" w:color="auto"/>
                <w:left w:val="none" w:sz="0" w:space="0" w:color="auto"/>
                <w:bottom w:val="none" w:sz="0" w:space="0" w:color="auto"/>
                <w:right w:val="none" w:sz="0" w:space="0" w:color="auto"/>
              </w:divBdr>
              <w:divsChild>
                <w:div w:id="1885483496">
                  <w:marLeft w:val="0"/>
                  <w:marRight w:val="0"/>
                  <w:marTop w:val="0"/>
                  <w:marBottom w:val="0"/>
                  <w:divBdr>
                    <w:top w:val="none" w:sz="0" w:space="0" w:color="auto"/>
                    <w:left w:val="none" w:sz="0" w:space="0" w:color="auto"/>
                    <w:bottom w:val="none" w:sz="0" w:space="0" w:color="auto"/>
                    <w:right w:val="none" w:sz="0" w:space="0" w:color="auto"/>
                  </w:divBdr>
                  <w:divsChild>
                    <w:div w:id="146192313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698570">
          <w:marLeft w:val="0"/>
          <w:marRight w:val="0"/>
          <w:marTop w:val="0"/>
          <w:marBottom w:val="0"/>
          <w:divBdr>
            <w:top w:val="none" w:sz="0" w:space="0" w:color="auto"/>
            <w:left w:val="none" w:sz="0" w:space="0" w:color="auto"/>
            <w:bottom w:val="none" w:sz="0" w:space="0" w:color="auto"/>
            <w:right w:val="none" w:sz="0" w:space="0" w:color="auto"/>
          </w:divBdr>
          <w:divsChild>
            <w:div w:id="1822884868">
              <w:marLeft w:val="0"/>
              <w:marRight w:val="0"/>
              <w:marTop w:val="0"/>
              <w:marBottom w:val="0"/>
              <w:divBdr>
                <w:top w:val="none" w:sz="0" w:space="0" w:color="auto"/>
                <w:left w:val="none" w:sz="0" w:space="0" w:color="auto"/>
                <w:bottom w:val="none" w:sz="0" w:space="0" w:color="auto"/>
                <w:right w:val="none" w:sz="0" w:space="0" w:color="auto"/>
              </w:divBdr>
              <w:divsChild>
                <w:div w:id="115414747">
                  <w:marLeft w:val="0"/>
                  <w:marRight w:val="0"/>
                  <w:marTop w:val="0"/>
                  <w:marBottom w:val="0"/>
                  <w:divBdr>
                    <w:top w:val="none" w:sz="0" w:space="0" w:color="auto"/>
                    <w:left w:val="none" w:sz="0" w:space="0" w:color="auto"/>
                    <w:bottom w:val="none" w:sz="0" w:space="0" w:color="auto"/>
                    <w:right w:val="none" w:sz="0" w:space="0" w:color="auto"/>
                  </w:divBdr>
                  <w:divsChild>
                    <w:div w:id="183114289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100909">
          <w:marLeft w:val="0"/>
          <w:marRight w:val="0"/>
          <w:marTop w:val="0"/>
          <w:marBottom w:val="0"/>
          <w:divBdr>
            <w:top w:val="none" w:sz="0" w:space="0" w:color="auto"/>
            <w:left w:val="none" w:sz="0" w:space="0" w:color="auto"/>
            <w:bottom w:val="none" w:sz="0" w:space="0" w:color="auto"/>
            <w:right w:val="none" w:sz="0" w:space="0" w:color="auto"/>
          </w:divBdr>
        </w:div>
        <w:div w:id="1734816405">
          <w:marLeft w:val="0"/>
          <w:marRight w:val="0"/>
          <w:marTop w:val="0"/>
          <w:marBottom w:val="0"/>
          <w:divBdr>
            <w:top w:val="none" w:sz="0" w:space="0" w:color="auto"/>
            <w:left w:val="none" w:sz="0" w:space="0" w:color="auto"/>
            <w:bottom w:val="none" w:sz="0" w:space="0" w:color="auto"/>
            <w:right w:val="none" w:sz="0" w:space="0" w:color="auto"/>
          </w:divBdr>
          <w:divsChild>
            <w:div w:id="567961717">
              <w:marLeft w:val="0"/>
              <w:marRight w:val="0"/>
              <w:marTop w:val="0"/>
              <w:marBottom w:val="0"/>
              <w:divBdr>
                <w:top w:val="none" w:sz="0" w:space="0" w:color="auto"/>
                <w:left w:val="none" w:sz="0" w:space="0" w:color="auto"/>
                <w:bottom w:val="none" w:sz="0" w:space="0" w:color="auto"/>
                <w:right w:val="none" w:sz="0" w:space="0" w:color="auto"/>
              </w:divBdr>
            </w:div>
          </w:divsChild>
        </w:div>
        <w:div w:id="1026364991">
          <w:marLeft w:val="0"/>
          <w:marRight w:val="0"/>
          <w:marTop w:val="0"/>
          <w:marBottom w:val="0"/>
          <w:divBdr>
            <w:top w:val="none" w:sz="0" w:space="0" w:color="auto"/>
            <w:left w:val="none" w:sz="0" w:space="0" w:color="auto"/>
            <w:bottom w:val="none" w:sz="0" w:space="0" w:color="auto"/>
            <w:right w:val="none" w:sz="0" w:space="0" w:color="auto"/>
          </w:divBdr>
          <w:divsChild>
            <w:div w:id="471754060">
              <w:marLeft w:val="0"/>
              <w:marRight w:val="0"/>
              <w:marTop w:val="0"/>
              <w:marBottom w:val="0"/>
              <w:divBdr>
                <w:top w:val="none" w:sz="0" w:space="0" w:color="auto"/>
                <w:left w:val="none" w:sz="0" w:space="0" w:color="auto"/>
                <w:bottom w:val="none" w:sz="0" w:space="0" w:color="auto"/>
                <w:right w:val="none" w:sz="0" w:space="0" w:color="auto"/>
              </w:divBdr>
              <w:divsChild>
                <w:div w:id="415058159">
                  <w:marLeft w:val="0"/>
                  <w:marRight w:val="0"/>
                  <w:marTop w:val="0"/>
                  <w:marBottom w:val="0"/>
                  <w:divBdr>
                    <w:top w:val="none" w:sz="0" w:space="0" w:color="auto"/>
                    <w:left w:val="none" w:sz="0" w:space="0" w:color="auto"/>
                    <w:bottom w:val="none" w:sz="0" w:space="0" w:color="auto"/>
                    <w:right w:val="none" w:sz="0" w:space="0" w:color="auto"/>
                  </w:divBdr>
                  <w:divsChild>
                    <w:div w:id="6452853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713299">
          <w:marLeft w:val="0"/>
          <w:marRight w:val="0"/>
          <w:marTop w:val="0"/>
          <w:marBottom w:val="0"/>
          <w:divBdr>
            <w:top w:val="none" w:sz="0" w:space="0" w:color="auto"/>
            <w:left w:val="none" w:sz="0" w:space="0" w:color="auto"/>
            <w:bottom w:val="none" w:sz="0" w:space="0" w:color="auto"/>
            <w:right w:val="none" w:sz="0" w:space="0" w:color="auto"/>
          </w:divBdr>
          <w:divsChild>
            <w:div w:id="853348063">
              <w:marLeft w:val="0"/>
              <w:marRight w:val="0"/>
              <w:marTop w:val="0"/>
              <w:marBottom w:val="0"/>
              <w:divBdr>
                <w:top w:val="none" w:sz="0" w:space="0" w:color="auto"/>
                <w:left w:val="none" w:sz="0" w:space="0" w:color="auto"/>
                <w:bottom w:val="none" w:sz="0" w:space="0" w:color="auto"/>
                <w:right w:val="none" w:sz="0" w:space="0" w:color="auto"/>
              </w:divBdr>
              <w:divsChild>
                <w:div w:id="1482505682">
                  <w:marLeft w:val="0"/>
                  <w:marRight w:val="0"/>
                  <w:marTop w:val="0"/>
                  <w:marBottom w:val="0"/>
                  <w:divBdr>
                    <w:top w:val="none" w:sz="0" w:space="0" w:color="auto"/>
                    <w:left w:val="none" w:sz="0" w:space="0" w:color="auto"/>
                    <w:bottom w:val="none" w:sz="0" w:space="0" w:color="auto"/>
                    <w:right w:val="none" w:sz="0" w:space="0" w:color="auto"/>
                  </w:divBdr>
                  <w:divsChild>
                    <w:div w:id="200920673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228356">
          <w:marLeft w:val="0"/>
          <w:marRight w:val="0"/>
          <w:marTop w:val="0"/>
          <w:marBottom w:val="0"/>
          <w:divBdr>
            <w:top w:val="none" w:sz="0" w:space="0" w:color="auto"/>
            <w:left w:val="none" w:sz="0" w:space="0" w:color="auto"/>
            <w:bottom w:val="none" w:sz="0" w:space="0" w:color="auto"/>
            <w:right w:val="none" w:sz="0" w:space="0" w:color="auto"/>
          </w:divBdr>
          <w:divsChild>
            <w:div w:id="396049716">
              <w:marLeft w:val="0"/>
              <w:marRight w:val="0"/>
              <w:marTop w:val="0"/>
              <w:marBottom w:val="0"/>
              <w:divBdr>
                <w:top w:val="none" w:sz="0" w:space="0" w:color="auto"/>
                <w:left w:val="none" w:sz="0" w:space="0" w:color="auto"/>
                <w:bottom w:val="none" w:sz="0" w:space="0" w:color="auto"/>
                <w:right w:val="none" w:sz="0" w:space="0" w:color="auto"/>
              </w:divBdr>
              <w:divsChild>
                <w:div w:id="205719683">
                  <w:marLeft w:val="0"/>
                  <w:marRight w:val="0"/>
                  <w:marTop w:val="0"/>
                  <w:marBottom w:val="0"/>
                  <w:divBdr>
                    <w:top w:val="none" w:sz="0" w:space="0" w:color="auto"/>
                    <w:left w:val="none" w:sz="0" w:space="0" w:color="auto"/>
                    <w:bottom w:val="none" w:sz="0" w:space="0" w:color="auto"/>
                    <w:right w:val="none" w:sz="0" w:space="0" w:color="auto"/>
                  </w:divBdr>
                  <w:divsChild>
                    <w:div w:id="13592503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098211">
          <w:marLeft w:val="0"/>
          <w:marRight w:val="0"/>
          <w:marTop w:val="0"/>
          <w:marBottom w:val="0"/>
          <w:divBdr>
            <w:top w:val="none" w:sz="0" w:space="0" w:color="auto"/>
            <w:left w:val="none" w:sz="0" w:space="0" w:color="auto"/>
            <w:bottom w:val="none" w:sz="0" w:space="0" w:color="auto"/>
            <w:right w:val="none" w:sz="0" w:space="0" w:color="auto"/>
          </w:divBdr>
          <w:divsChild>
            <w:div w:id="58021606">
              <w:marLeft w:val="0"/>
              <w:marRight w:val="0"/>
              <w:marTop w:val="0"/>
              <w:marBottom w:val="0"/>
              <w:divBdr>
                <w:top w:val="none" w:sz="0" w:space="0" w:color="auto"/>
                <w:left w:val="none" w:sz="0" w:space="0" w:color="auto"/>
                <w:bottom w:val="none" w:sz="0" w:space="0" w:color="auto"/>
                <w:right w:val="none" w:sz="0" w:space="0" w:color="auto"/>
              </w:divBdr>
              <w:divsChild>
                <w:div w:id="1112936292">
                  <w:marLeft w:val="0"/>
                  <w:marRight w:val="0"/>
                  <w:marTop w:val="0"/>
                  <w:marBottom w:val="0"/>
                  <w:divBdr>
                    <w:top w:val="none" w:sz="0" w:space="0" w:color="auto"/>
                    <w:left w:val="none" w:sz="0" w:space="0" w:color="auto"/>
                    <w:bottom w:val="none" w:sz="0" w:space="0" w:color="auto"/>
                    <w:right w:val="none" w:sz="0" w:space="0" w:color="auto"/>
                  </w:divBdr>
                  <w:divsChild>
                    <w:div w:id="10970995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43425">
          <w:marLeft w:val="0"/>
          <w:marRight w:val="0"/>
          <w:marTop w:val="0"/>
          <w:marBottom w:val="0"/>
          <w:divBdr>
            <w:top w:val="none" w:sz="0" w:space="0" w:color="auto"/>
            <w:left w:val="none" w:sz="0" w:space="0" w:color="auto"/>
            <w:bottom w:val="none" w:sz="0" w:space="0" w:color="auto"/>
            <w:right w:val="none" w:sz="0" w:space="0" w:color="auto"/>
          </w:divBdr>
          <w:divsChild>
            <w:div w:id="199392810">
              <w:marLeft w:val="0"/>
              <w:marRight w:val="0"/>
              <w:marTop w:val="0"/>
              <w:marBottom w:val="0"/>
              <w:divBdr>
                <w:top w:val="none" w:sz="0" w:space="0" w:color="auto"/>
                <w:left w:val="none" w:sz="0" w:space="0" w:color="auto"/>
                <w:bottom w:val="none" w:sz="0" w:space="0" w:color="auto"/>
                <w:right w:val="none" w:sz="0" w:space="0" w:color="auto"/>
              </w:divBdr>
              <w:divsChild>
                <w:div w:id="202135432">
                  <w:marLeft w:val="0"/>
                  <w:marRight w:val="0"/>
                  <w:marTop w:val="0"/>
                  <w:marBottom w:val="0"/>
                  <w:divBdr>
                    <w:top w:val="none" w:sz="0" w:space="0" w:color="auto"/>
                    <w:left w:val="none" w:sz="0" w:space="0" w:color="auto"/>
                    <w:bottom w:val="none" w:sz="0" w:space="0" w:color="auto"/>
                    <w:right w:val="none" w:sz="0" w:space="0" w:color="auto"/>
                  </w:divBdr>
                  <w:divsChild>
                    <w:div w:id="9537547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453322">
          <w:marLeft w:val="0"/>
          <w:marRight w:val="0"/>
          <w:marTop w:val="0"/>
          <w:marBottom w:val="0"/>
          <w:divBdr>
            <w:top w:val="none" w:sz="0" w:space="0" w:color="auto"/>
            <w:left w:val="none" w:sz="0" w:space="0" w:color="auto"/>
            <w:bottom w:val="none" w:sz="0" w:space="0" w:color="auto"/>
            <w:right w:val="none" w:sz="0" w:space="0" w:color="auto"/>
          </w:divBdr>
          <w:divsChild>
            <w:div w:id="1232615333">
              <w:marLeft w:val="0"/>
              <w:marRight w:val="0"/>
              <w:marTop w:val="0"/>
              <w:marBottom w:val="0"/>
              <w:divBdr>
                <w:top w:val="none" w:sz="0" w:space="0" w:color="auto"/>
                <w:left w:val="none" w:sz="0" w:space="0" w:color="auto"/>
                <w:bottom w:val="none" w:sz="0" w:space="0" w:color="auto"/>
                <w:right w:val="none" w:sz="0" w:space="0" w:color="auto"/>
              </w:divBdr>
              <w:divsChild>
                <w:div w:id="1645817374">
                  <w:marLeft w:val="0"/>
                  <w:marRight w:val="0"/>
                  <w:marTop w:val="0"/>
                  <w:marBottom w:val="0"/>
                  <w:divBdr>
                    <w:top w:val="none" w:sz="0" w:space="0" w:color="auto"/>
                    <w:left w:val="none" w:sz="0" w:space="0" w:color="auto"/>
                    <w:bottom w:val="none" w:sz="0" w:space="0" w:color="auto"/>
                    <w:right w:val="none" w:sz="0" w:space="0" w:color="auto"/>
                  </w:divBdr>
                  <w:divsChild>
                    <w:div w:id="7143712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079335">
          <w:marLeft w:val="0"/>
          <w:marRight w:val="0"/>
          <w:marTop w:val="0"/>
          <w:marBottom w:val="0"/>
          <w:divBdr>
            <w:top w:val="none" w:sz="0" w:space="0" w:color="auto"/>
            <w:left w:val="none" w:sz="0" w:space="0" w:color="auto"/>
            <w:bottom w:val="none" w:sz="0" w:space="0" w:color="auto"/>
            <w:right w:val="none" w:sz="0" w:space="0" w:color="auto"/>
          </w:divBdr>
          <w:divsChild>
            <w:div w:id="1833139037">
              <w:marLeft w:val="0"/>
              <w:marRight w:val="0"/>
              <w:marTop w:val="0"/>
              <w:marBottom w:val="0"/>
              <w:divBdr>
                <w:top w:val="none" w:sz="0" w:space="0" w:color="auto"/>
                <w:left w:val="none" w:sz="0" w:space="0" w:color="auto"/>
                <w:bottom w:val="none" w:sz="0" w:space="0" w:color="auto"/>
                <w:right w:val="none" w:sz="0" w:space="0" w:color="auto"/>
              </w:divBdr>
              <w:divsChild>
                <w:div w:id="1106776051">
                  <w:marLeft w:val="0"/>
                  <w:marRight w:val="0"/>
                  <w:marTop w:val="0"/>
                  <w:marBottom w:val="0"/>
                  <w:divBdr>
                    <w:top w:val="none" w:sz="0" w:space="0" w:color="auto"/>
                    <w:left w:val="none" w:sz="0" w:space="0" w:color="auto"/>
                    <w:bottom w:val="none" w:sz="0" w:space="0" w:color="auto"/>
                    <w:right w:val="none" w:sz="0" w:space="0" w:color="auto"/>
                  </w:divBdr>
                  <w:divsChild>
                    <w:div w:id="60091946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52803">
          <w:marLeft w:val="0"/>
          <w:marRight w:val="0"/>
          <w:marTop w:val="0"/>
          <w:marBottom w:val="0"/>
          <w:divBdr>
            <w:top w:val="none" w:sz="0" w:space="0" w:color="auto"/>
            <w:left w:val="none" w:sz="0" w:space="0" w:color="auto"/>
            <w:bottom w:val="none" w:sz="0" w:space="0" w:color="auto"/>
            <w:right w:val="none" w:sz="0" w:space="0" w:color="auto"/>
          </w:divBdr>
        </w:div>
        <w:div w:id="432750200">
          <w:marLeft w:val="0"/>
          <w:marRight w:val="0"/>
          <w:marTop w:val="0"/>
          <w:marBottom w:val="0"/>
          <w:divBdr>
            <w:top w:val="none" w:sz="0" w:space="0" w:color="auto"/>
            <w:left w:val="none" w:sz="0" w:space="0" w:color="auto"/>
            <w:bottom w:val="none" w:sz="0" w:space="0" w:color="auto"/>
            <w:right w:val="none" w:sz="0" w:space="0" w:color="auto"/>
          </w:divBdr>
          <w:divsChild>
            <w:div w:id="745152865">
              <w:marLeft w:val="0"/>
              <w:marRight w:val="0"/>
              <w:marTop w:val="0"/>
              <w:marBottom w:val="0"/>
              <w:divBdr>
                <w:top w:val="none" w:sz="0" w:space="0" w:color="auto"/>
                <w:left w:val="none" w:sz="0" w:space="0" w:color="auto"/>
                <w:bottom w:val="none" w:sz="0" w:space="0" w:color="auto"/>
                <w:right w:val="none" w:sz="0" w:space="0" w:color="auto"/>
              </w:divBdr>
            </w:div>
          </w:divsChild>
        </w:div>
        <w:div w:id="858467644">
          <w:marLeft w:val="0"/>
          <w:marRight w:val="0"/>
          <w:marTop w:val="0"/>
          <w:marBottom w:val="0"/>
          <w:divBdr>
            <w:top w:val="none" w:sz="0" w:space="0" w:color="auto"/>
            <w:left w:val="none" w:sz="0" w:space="0" w:color="auto"/>
            <w:bottom w:val="none" w:sz="0" w:space="0" w:color="auto"/>
            <w:right w:val="none" w:sz="0" w:space="0" w:color="auto"/>
          </w:divBdr>
          <w:divsChild>
            <w:div w:id="559444424">
              <w:marLeft w:val="0"/>
              <w:marRight w:val="0"/>
              <w:marTop w:val="0"/>
              <w:marBottom w:val="0"/>
              <w:divBdr>
                <w:top w:val="none" w:sz="0" w:space="0" w:color="auto"/>
                <w:left w:val="none" w:sz="0" w:space="0" w:color="auto"/>
                <w:bottom w:val="none" w:sz="0" w:space="0" w:color="auto"/>
                <w:right w:val="none" w:sz="0" w:space="0" w:color="auto"/>
              </w:divBdr>
              <w:divsChild>
                <w:div w:id="1632468785">
                  <w:marLeft w:val="0"/>
                  <w:marRight w:val="0"/>
                  <w:marTop w:val="0"/>
                  <w:marBottom w:val="0"/>
                  <w:divBdr>
                    <w:top w:val="none" w:sz="0" w:space="0" w:color="auto"/>
                    <w:left w:val="none" w:sz="0" w:space="0" w:color="auto"/>
                    <w:bottom w:val="none" w:sz="0" w:space="0" w:color="auto"/>
                    <w:right w:val="none" w:sz="0" w:space="0" w:color="auto"/>
                  </w:divBdr>
                  <w:divsChild>
                    <w:div w:id="23147484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531802">
          <w:marLeft w:val="0"/>
          <w:marRight w:val="0"/>
          <w:marTop w:val="0"/>
          <w:marBottom w:val="0"/>
          <w:divBdr>
            <w:top w:val="none" w:sz="0" w:space="0" w:color="auto"/>
            <w:left w:val="none" w:sz="0" w:space="0" w:color="auto"/>
            <w:bottom w:val="none" w:sz="0" w:space="0" w:color="auto"/>
            <w:right w:val="none" w:sz="0" w:space="0" w:color="auto"/>
          </w:divBdr>
          <w:divsChild>
            <w:div w:id="788202999">
              <w:marLeft w:val="0"/>
              <w:marRight w:val="0"/>
              <w:marTop w:val="0"/>
              <w:marBottom w:val="0"/>
              <w:divBdr>
                <w:top w:val="none" w:sz="0" w:space="0" w:color="auto"/>
                <w:left w:val="none" w:sz="0" w:space="0" w:color="auto"/>
                <w:bottom w:val="none" w:sz="0" w:space="0" w:color="auto"/>
                <w:right w:val="none" w:sz="0" w:space="0" w:color="auto"/>
              </w:divBdr>
              <w:divsChild>
                <w:div w:id="990594634">
                  <w:marLeft w:val="0"/>
                  <w:marRight w:val="0"/>
                  <w:marTop w:val="0"/>
                  <w:marBottom w:val="0"/>
                  <w:divBdr>
                    <w:top w:val="none" w:sz="0" w:space="0" w:color="auto"/>
                    <w:left w:val="none" w:sz="0" w:space="0" w:color="auto"/>
                    <w:bottom w:val="none" w:sz="0" w:space="0" w:color="auto"/>
                    <w:right w:val="none" w:sz="0" w:space="0" w:color="auto"/>
                  </w:divBdr>
                  <w:divsChild>
                    <w:div w:id="161043292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4063">
          <w:marLeft w:val="0"/>
          <w:marRight w:val="0"/>
          <w:marTop w:val="0"/>
          <w:marBottom w:val="0"/>
          <w:divBdr>
            <w:top w:val="none" w:sz="0" w:space="0" w:color="auto"/>
            <w:left w:val="none" w:sz="0" w:space="0" w:color="auto"/>
            <w:bottom w:val="none" w:sz="0" w:space="0" w:color="auto"/>
            <w:right w:val="none" w:sz="0" w:space="0" w:color="auto"/>
          </w:divBdr>
          <w:divsChild>
            <w:div w:id="602764613">
              <w:marLeft w:val="0"/>
              <w:marRight w:val="0"/>
              <w:marTop w:val="0"/>
              <w:marBottom w:val="0"/>
              <w:divBdr>
                <w:top w:val="none" w:sz="0" w:space="0" w:color="auto"/>
                <w:left w:val="none" w:sz="0" w:space="0" w:color="auto"/>
                <w:bottom w:val="none" w:sz="0" w:space="0" w:color="auto"/>
                <w:right w:val="none" w:sz="0" w:space="0" w:color="auto"/>
              </w:divBdr>
              <w:divsChild>
                <w:div w:id="1081874858">
                  <w:marLeft w:val="0"/>
                  <w:marRight w:val="0"/>
                  <w:marTop w:val="0"/>
                  <w:marBottom w:val="0"/>
                  <w:divBdr>
                    <w:top w:val="none" w:sz="0" w:space="0" w:color="auto"/>
                    <w:left w:val="none" w:sz="0" w:space="0" w:color="auto"/>
                    <w:bottom w:val="none" w:sz="0" w:space="0" w:color="auto"/>
                    <w:right w:val="none" w:sz="0" w:space="0" w:color="auto"/>
                  </w:divBdr>
                  <w:divsChild>
                    <w:div w:id="52182176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770033">
          <w:marLeft w:val="0"/>
          <w:marRight w:val="0"/>
          <w:marTop w:val="0"/>
          <w:marBottom w:val="0"/>
          <w:divBdr>
            <w:top w:val="none" w:sz="0" w:space="0" w:color="auto"/>
            <w:left w:val="none" w:sz="0" w:space="0" w:color="auto"/>
            <w:bottom w:val="none" w:sz="0" w:space="0" w:color="auto"/>
            <w:right w:val="none" w:sz="0" w:space="0" w:color="auto"/>
          </w:divBdr>
          <w:divsChild>
            <w:div w:id="2039119514">
              <w:marLeft w:val="0"/>
              <w:marRight w:val="0"/>
              <w:marTop w:val="0"/>
              <w:marBottom w:val="0"/>
              <w:divBdr>
                <w:top w:val="none" w:sz="0" w:space="0" w:color="auto"/>
                <w:left w:val="none" w:sz="0" w:space="0" w:color="auto"/>
                <w:bottom w:val="none" w:sz="0" w:space="0" w:color="auto"/>
                <w:right w:val="none" w:sz="0" w:space="0" w:color="auto"/>
              </w:divBdr>
              <w:divsChild>
                <w:div w:id="928924780">
                  <w:marLeft w:val="0"/>
                  <w:marRight w:val="0"/>
                  <w:marTop w:val="0"/>
                  <w:marBottom w:val="0"/>
                  <w:divBdr>
                    <w:top w:val="none" w:sz="0" w:space="0" w:color="auto"/>
                    <w:left w:val="none" w:sz="0" w:space="0" w:color="auto"/>
                    <w:bottom w:val="none" w:sz="0" w:space="0" w:color="auto"/>
                    <w:right w:val="none" w:sz="0" w:space="0" w:color="auto"/>
                  </w:divBdr>
                  <w:divsChild>
                    <w:div w:id="156829870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2313">
          <w:marLeft w:val="0"/>
          <w:marRight w:val="0"/>
          <w:marTop w:val="0"/>
          <w:marBottom w:val="0"/>
          <w:divBdr>
            <w:top w:val="none" w:sz="0" w:space="0" w:color="auto"/>
            <w:left w:val="none" w:sz="0" w:space="0" w:color="auto"/>
            <w:bottom w:val="none" w:sz="0" w:space="0" w:color="auto"/>
            <w:right w:val="none" w:sz="0" w:space="0" w:color="auto"/>
          </w:divBdr>
          <w:divsChild>
            <w:div w:id="1450777738">
              <w:marLeft w:val="0"/>
              <w:marRight w:val="0"/>
              <w:marTop w:val="0"/>
              <w:marBottom w:val="0"/>
              <w:divBdr>
                <w:top w:val="none" w:sz="0" w:space="0" w:color="auto"/>
                <w:left w:val="none" w:sz="0" w:space="0" w:color="auto"/>
                <w:bottom w:val="none" w:sz="0" w:space="0" w:color="auto"/>
                <w:right w:val="none" w:sz="0" w:space="0" w:color="auto"/>
              </w:divBdr>
              <w:divsChild>
                <w:div w:id="1252161506">
                  <w:marLeft w:val="0"/>
                  <w:marRight w:val="0"/>
                  <w:marTop w:val="0"/>
                  <w:marBottom w:val="0"/>
                  <w:divBdr>
                    <w:top w:val="none" w:sz="0" w:space="0" w:color="auto"/>
                    <w:left w:val="none" w:sz="0" w:space="0" w:color="auto"/>
                    <w:bottom w:val="none" w:sz="0" w:space="0" w:color="auto"/>
                    <w:right w:val="none" w:sz="0" w:space="0" w:color="auto"/>
                  </w:divBdr>
                  <w:divsChild>
                    <w:div w:id="211216669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436631">
          <w:marLeft w:val="0"/>
          <w:marRight w:val="0"/>
          <w:marTop w:val="0"/>
          <w:marBottom w:val="0"/>
          <w:divBdr>
            <w:top w:val="none" w:sz="0" w:space="0" w:color="auto"/>
            <w:left w:val="none" w:sz="0" w:space="0" w:color="auto"/>
            <w:bottom w:val="none" w:sz="0" w:space="0" w:color="auto"/>
            <w:right w:val="none" w:sz="0" w:space="0" w:color="auto"/>
          </w:divBdr>
          <w:divsChild>
            <w:div w:id="783111006">
              <w:marLeft w:val="0"/>
              <w:marRight w:val="0"/>
              <w:marTop w:val="0"/>
              <w:marBottom w:val="0"/>
              <w:divBdr>
                <w:top w:val="none" w:sz="0" w:space="0" w:color="auto"/>
                <w:left w:val="none" w:sz="0" w:space="0" w:color="auto"/>
                <w:bottom w:val="none" w:sz="0" w:space="0" w:color="auto"/>
                <w:right w:val="none" w:sz="0" w:space="0" w:color="auto"/>
              </w:divBdr>
              <w:divsChild>
                <w:div w:id="632633322">
                  <w:marLeft w:val="0"/>
                  <w:marRight w:val="0"/>
                  <w:marTop w:val="0"/>
                  <w:marBottom w:val="0"/>
                  <w:divBdr>
                    <w:top w:val="none" w:sz="0" w:space="0" w:color="auto"/>
                    <w:left w:val="none" w:sz="0" w:space="0" w:color="auto"/>
                    <w:bottom w:val="none" w:sz="0" w:space="0" w:color="auto"/>
                    <w:right w:val="none" w:sz="0" w:space="0" w:color="auto"/>
                  </w:divBdr>
                  <w:divsChild>
                    <w:div w:id="211690343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262479">
          <w:marLeft w:val="0"/>
          <w:marRight w:val="0"/>
          <w:marTop w:val="0"/>
          <w:marBottom w:val="0"/>
          <w:divBdr>
            <w:top w:val="none" w:sz="0" w:space="0" w:color="auto"/>
            <w:left w:val="none" w:sz="0" w:space="0" w:color="auto"/>
            <w:bottom w:val="none" w:sz="0" w:space="0" w:color="auto"/>
            <w:right w:val="none" w:sz="0" w:space="0" w:color="auto"/>
          </w:divBdr>
          <w:divsChild>
            <w:div w:id="1815834681">
              <w:marLeft w:val="0"/>
              <w:marRight w:val="0"/>
              <w:marTop w:val="0"/>
              <w:marBottom w:val="0"/>
              <w:divBdr>
                <w:top w:val="none" w:sz="0" w:space="0" w:color="auto"/>
                <w:left w:val="none" w:sz="0" w:space="0" w:color="auto"/>
                <w:bottom w:val="none" w:sz="0" w:space="0" w:color="auto"/>
                <w:right w:val="none" w:sz="0" w:space="0" w:color="auto"/>
              </w:divBdr>
              <w:divsChild>
                <w:div w:id="441346749">
                  <w:marLeft w:val="0"/>
                  <w:marRight w:val="0"/>
                  <w:marTop w:val="0"/>
                  <w:marBottom w:val="0"/>
                  <w:divBdr>
                    <w:top w:val="none" w:sz="0" w:space="0" w:color="auto"/>
                    <w:left w:val="none" w:sz="0" w:space="0" w:color="auto"/>
                    <w:bottom w:val="none" w:sz="0" w:space="0" w:color="auto"/>
                    <w:right w:val="none" w:sz="0" w:space="0" w:color="auto"/>
                  </w:divBdr>
                  <w:divsChild>
                    <w:div w:id="162368523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413304">
          <w:marLeft w:val="0"/>
          <w:marRight w:val="0"/>
          <w:marTop w:val="0"/>
          <w:marBottom w:val="0"/>
          <w:divBdr>
            <w:top w:val="none" w:sz="0" w:space="0" w:color="auto"/>
            <w:left w:val="none" w:sz="0" w:space="0" w:color="auto"/>
            <w:bottom w:val="none" w:sz="0" w:space="0" w:color="auto"/>
            <w:right w:val="none" w:sz="0" w:space="0" w:color="auto"/>
          </w:divBdr>
          <w:divsChild>
            <w:div w:id="1013528744">
              <w:marLeft w:val="0"/>
              <w:marRight w:val="0"/>
              <w:marTop w:val="0"/>
              <w:marBottom w:val="0"/>
              <w:divBdr>
                <w:top w:val="none" w:sz="0" w:space="0" w:color="auto"/>
                <w:left w:val="none" w:sz="0" w:space="0" w:color="auto"/>
                <w:bottom w:val="none" w:sz="0" w:space="0" w:color="auto"/>
                <w:right w:val="none" w:sz="0" w:space="0" w:color="auto"/>
              </w:divBdr>
              <w:divsChild>
                <w:div w:id="300698964">
                  <w:marLeft w:val="0"/>
                  <w:marRight w:val="0"/>
                  <w:marTop w:val="0"/>
                  <w:marBottom w:val="0"/>
                  <w:divBdr>
                    <w:top w:val="none" w:sz="0" w:space="0" w:color="auto"/>
                    <w:left w:val="none" w:sz="0" w:space="0" w:color="auto"/>
                    <w:bottom w:val="none" w:sz="0" w:space="0" w:color="auto"/>
                    <w:right w:val="none" w:sz="0" w:space="0" w:color="auto"/>
                  </w:divBdr>
                  <w:divsChild>
                    <w:div w:id="40444924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825073">
          <w:marLeft w:val="0"/>
          <w:marRight w:val="0"/>
          <w:marTop w:val="0"/>
          <w:marBottom w:val="0"/>
          <w:divBdr>
            <w:top w:val="none" w:sz="0" w:space="0" w:color="auto"/>
            <w:left w:val="none" w:sz="0" w:space="0" w:color="auto"/>
            <w:bottom w:val="none" w:sz="0" w:space="0" w:color="auto"/>
            <w:right w:val="none" w:sz="0" w:space="0" w:color="auto"/>
          </w:divBdr>
          <w:divsChild>
            <w:div w:id="867182960">
              <w:marLeft w:val="0"/>
              <w:marRight w:val="0"/>
              <w:marTop w:val="0"/>
              <w:marBottom w:val="0"/>
              <w:divBdr>
                <w:top w:val="none" w:sz="0" w:space="0" w:color="auto"/>
                <w:left w:val="none" w:sz="0" w:space="0" w:color="auto"/>
                <w:bottom w:val="none" w:sz="0" w:space="0" w:color="auto"/>
                <w:right w:val="none" w:sz="0" w:space="0" w:color="auto"/>
              </w:divBdr>
              <w:divsChild>
                <w:div w:id="1453283806">
                  <w:marLeft w:val="0"/>
                  <w:marRight w:val="0"/>
                  <w:marTop w:val="0"/>
                  <w:marBottom w:val="0"/>
                  <w:divBdr>
                    <w:top w:val="none" w:sz="0" w:space="0" w:color="auto"/>
                    <w:left w:val="none" w:sz="0" w:space="0" w:color="auto"/>
                    <w:bottom w:val="none" w:sz="0" w:space="0" w:color="auto"/>
                    <w:right w:val="none" w:sz="0" w:space="0" w:color="auto"/>
                  </w:divBdr>
                  <w:divsChild>
                    <w:div w:id="154941108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04">
          <w:marLeft w:val="0"/>
          <w:marRight w:val="0"/>
          <w:marTop w:val="0"/>
          <w:marBottom w:val="0"/>
          <w:divBdr>
            <w:top w:val="none" w:sz="0" w:space="0" w:color="auto"/>
            <w:left w:val="none" w:sz="0" w:space="0" w:color="auto"/>
            <w:bottom w:val="none" w:sz="0" w:space="0" w:color="auto"/>
            <w:right w:val="none" w:sz="0" w:space="0" w:color="auto"/>
          </w:divBdr>
          <w:divsChild>
            <w:div w:id="1332832954">
              <w:marLeft w:val="0"/>
              <w:marRight w:val="0"/>
              <w:marTop w:val="0"/>
              <w:marBottom w:val="0"/>
              <w:divBdr>
                <w:top w:val="none" w:sz="0" w:space="0" w:color="auto"/>
                <w:left w:val="none" w:sz="0" w:space="0" w:color="auto"/>
                <w:bottom w:val="none" w:sz="0" w:space="0" w:color="auto"/>
                <w:right w:val="none" w:sz="0" w:space="0" w:color="auto"/>
              </w:divBdr>
              <w:divsChild>
                <w:div w:id="1521620782">
                  <w:marLeft w:val="0"/>
                  <w:marRight w:val="0"/>
                  <w:marTop w:val="0"/>
                  <w:marBottom w:val="0"/>
                  <w:divBdr>
                    <w:top w:val="none" w:sz="0" w:space="0" w:color="auto"/>
                    <w:left w:val="none" w:sz="0" w:space="0" w:color="auto"/>
                    <w:bottom w:val="none" w:sz="0" w:space="0" w:color="auto"/>
                    <w:right w:val="none" w:sz="0" w:space="0" w:color="auto"/>
                  </w:divBdr>
                  <w:divsChild>
                    <w:div w:id="203734945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545329">
          <w:marLeft w:val="0"/>
          <w:marRight w:val="0"/>
          <w:marTop w:val="0"/>
          <w:marBottom w:val="0"/>
          <w:divBdr>
            <w:top w:val="none" w:sz="0" w:space="0" w:color="auto"/>
            <w:left w:val="none" w:sz="0" w:space="0" w:color="auto"/>
            <w:bottom w:val="none" w:sz="0" w:space="0" w:color="auto"/>
            <w:right w:val="none" w:sz="0" w:space="0" w:color="auto"/>
          </w:divBdr>
          <w:divsChild>
            <w:div w:id="431441483">
              <w:marLeft w:val="0"/>
              <w:marRight w:val="0"/>
              <w:marTop w:val="0"/>
              <w:marBottom w:val="0"/>
              <w:divBdr>
                <w:top w:val="none" w:sz="0" w:space="0" w:color="auto"/>
                <w:left w:val="none" w:sz="0" w:space="0" w:color="auto"/>
                <w:bottom w:val="none" w:sz="0" w:space="0" w:color="auto"/>
                <w:right w:val="none" w:sz="0" w:space="0" w:color="auto"/>
              </w:divBdr>
              <w:divsChild>
                <w:div w:id="1567883862">
                  <w:marLeft w:val="0"/>
                  <w:marRight w:val="0"/>
                  <w:marTop w:val="0"/>
                  <w:marBottom w:val="0"/>
                  <w:divBdr>
                    <w:top w:val="none" w:sz="0" w:space="0" w:color="auto"/>
                    <w:left w:val="none" w:sz="0" w:space="0" w:color="auto"/>
                    <w:bottom w:val="none" w:sz="0" w:space="0" w:color="auto"/>
                    <w:right w:val="none" w:sz="0" w:space="0" w:color="auto"/>
                  </w:divBdr>
                  <w:divsChild>
                    <w:div w:id="88429076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5218">
          <w:marLeft w:val="0"/>
          <w:marRight w:val="0"/>
          <w:marTop w:val="0"/>
          <w:marBottom w:val="0"/>
          <w:divBdr>
            <w:top w:val="none" w:sz="0" w:space="0" w:color="auto"/>
            <w:left w:val="none" w:sz="0" w:space="0" w:color="auto"/>
            <w:bottom w:val="none" w:sz="0" w:space="0" w:color="auto"/>
            <w:right w:val="none" w:sz="0" w:space="0" w:color="auto"/>
          </w:divBdr>
          <w:divsChild>
            <w:div w:id="1338195199">
              <w:marLeft w:val="0"/>
              <w:marRight w:val="0"/>
              <w:marTop w:val="0"/>
              <w:marBottom w:val="0"/>
              <w:divBdr>
                <w:top w:val="none" w:sz="0" w:space="0" w:color="auto"/>
                <w:left w:val="none" w:sz="0" w:space="0" w:color="auto"/>
                <w:bottom w:val="none" w:sz="0" w:space="0" w:color="auto"/>
                <w:right w:val="none" w:sz="0" w:space="0" w:color="auto"/>
              </w:divBdr>
              <w:divsChild>
                <w:div w:id="249392761">
                  <w:marLeft w:val="0"/>
                  <w:marRight w:val="0"/>
                  <w:marTop w:val="0"/>
                  <w:marBottom w:val="0"/>
                  <w:divBdr>
                    <w:top w:val="none" w:sz="0" w:space="0" w:color="auto"/>
                    <w:left w:val="none" w:sz="0" w:space="0" w:color="auto"/>
                    <w:bottom w:val="none" w:sz="0" w:space="0" w:color="auto"/>
                    <w:right w:val="none" w:sz="0" w:space="0" w:color="auto"/>
                  </w:divBdr>
                  <w:divsChild>
                    <w:div w:id="103418912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066937">
          <w:marLeft w:val="0"/>
          <w:marRight w:val="0"/>
          <w:marTop w:val="0"/>
          <w:marBottom w:val="0"/>
          <w:divBdr>
            <w:top w:val="none" w:sz="0" w:space="0" w:color="auto"/>
            <w:left w:val="none" w:sz="0" w:space="0" w:color="auto"/>
            <w:bottom w:val="none" w:sz="0" w:space="0" w:color="auto"/>
            <w:right w:val="none" w:sz="0" w:space="0" w:color="auto"/>
          </w:divBdr>
          <w:divsChild>
            <w:div w:id="863519913">
              <w:marLeft w:val="0"/>
              <w:marRight w:val="0"/>
              <w:marTop w:val="0"/>
              <w:marBottom w:val="0"/>
              <w:divBdr>
                <w:top w:val="none" w:sz="0" w:space="0" w:color="auto"/>
                <w:left w:val="none" w:sz="0" w:space="0" w:color="auto"/>
                <w:bottom w:val="none" w:sz="0" w:space="0" w:color="auto"/>
                <w:right w:val="none" w:sz="0" w:space="0" w:color="auto"/>
              </w:divBdr>
              <w:divsChild>
                <w:div w:id="1781795829">
                  <w:marLeft w:val="0"/>
                  <w:marRight w:val="0"/>
                  <w:marTop w:val="0"/>
                  <w:marBottom w:val="0"/>
                  <w:divBdr>
                    <w:top w:val="none" w:sz="0" w:space="0" w:color="auto"/>
                    <w:left w:val="none" w:sz="0" w:space="0" w:color="auto"/>
                    <w:bottom w:val="none" w:sz="0" w:space="0" w:color="auto"/>
                    <w:right w:val="none" w:sz="0" w:space="0" w:color="auto"/>
                  </w:divBdr>
                  <w:divsChild>
                    <w:div w:id="65765990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011207">
          <w:marLeft w:val="0"/>
          <w:marRight w:val="0"/>
          <w:marTop w:val="0"/>
          <w:marBottom w:val="0"/>
          <w:divBdr>
            <w:top w:val="none" w:sz="0" w:space="0" w:color="auto"/>
            <w:left w:val="none" w:sz="0" w:space="0" w:color="auto"/>
            <w:bottom w:val="none" w:sz="0" w:space="0" w:color="auto"/>
            <w:right w:val="none" w:sz="0" w:space="0" w:color="auto"/>
          </w:divBdr>
          <w:divsChild>
            <w:div w:id="1995983061">
              <w:marLeft w:val="0"/>
              <w:marRight w:val="0"/>
              <w:marTop w:val="0"/>
              <w:marBottom w:val="0"/>
              <w:divBdr>
                <w:top w:val="none" w:sz="0" w:space="0" w:color="auto"/>
                <w:left w:val="none" w:sz="0" w:space="0" w:color="auto"/>
                <w:bottom w:val="none" w:sz="0" w:space="0" w:color="auto"/>
                <w:right w:val="none" w:sz="0" w:space="0" w:color="auto"/>
              </w:divBdr>
              <w:divsChild>
                <w:div w:id="1708483080">
                  <w:marLeft w:val="0"/>
                  <w:marRight w:val="0"/>
                  <w:marTop w:val="0"/>
                  <w:marBottom w:val="0"/>
                  <w:divBdr>
                    <w:top w:val="none" w:sz="0" w:space="0" w:color="auto"/>
                    <w:left w:val="none" w:sz="0" w:space="0" w:color="auto"/>
                    <w:bottom w:val="none" w:sz="0" w:space="0" w:color="auto"/>
                    <w:right w:val="none" w:sz="0" w:space="0" w:color="auto"/>
                  </w:divBdr>
                  <w:divsChild>
                    <w:div w:id="51970155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842721">
          <w:marLeft w:val="0"/>
          <w:marRight w:val="0"/>
          <w:marTop w:val="0"/>
          <w:marBottom w:val="0"/>
          <w:divBdr>
            <w:top w:val="none" w:sz="0" w:space="0" w:color="auto"/>
            <w:left w:val="none" w:sz="0" w:space="0" w:color="auto"/>
            <w:bottom w:val="none" w:sz="0" w:space="0" w:color="auto"/>
            <w:right w:val="none" w:sz="0" w:space="0" w:color="auto"/>
          </w:divBdr>
          <w:divsChild>
            <w:div w:id="1951234332">
              <w:marLeft w:val="0"/>
              <w:marRight w:val="0"/>
              <w:marTop w:val="0"/>
              <w:marBottom w:val="0"/>
              <w:divBdr>
                <w:top w:val="none" w:sz="0" w:space="0" w:color="auto"/>
                <w:left w:val="none" w:sz="0" w:space="0" w:color="auto"/>
                <w:bottom w:val="none" w:sz="0" w:space="0" w:color="auto"/>
                <w:right w:val="none" w:sz="0" w:space="0" w:color="auto"/>
              </w:divBdr>
              <w:divsChild>
                <w:div w:id="570773903">
                  <w:marLeft w:val="0"/>
                  <w:marRight w:val="0"/>
                  <w:marTop w:val="0"/>
                  <w:marBottom w:val="0"/>
                  <w:divBdr>
                    <w:top w:val="none" w:sz="0" w:space="0" w:color="auto"/>
                    <w:left w:val="none" w:sz="0" w:space="0" w:color="auto"/>
                    <w:bottom w:val="none" w:sz="0" w:space="0" w:color="auto"/>
                    <w:right w:val="none" w:sz="0" w:space="0" w:color="auto"/>
                  </w:divBdr>
                  <w:divsChild>
                    <w:div w:id="130962961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427706">
          <w:marLeft w:val="0"/>
          <w:marRight w:val="0"/>
          <w:marTop w:val="0"/>
          <w:marBottom w:val="0"/>
          <w:divBdr>
            <w:top w:val="none" w:sz="0" w:space="0" w:color="auto"/>
            <w:left w:val="none" w:sz="0" w:space="0" w:color="auto"/>
            <w:bottom w:val="none" w:sz="0" w:space="0" w:color="auto"/>
            <w:right w:val="none" w:sz="0" w:space="0" w:color="auto"/>
          </w:divBdr>
          <w:divsChild>
            <w:div w:id="618952364">
              <w:marLeft w:val="0"/>
              <w:marRight w:val="0"/>
              <w:marTop w:val="0"/>
              <w:marBottom w:val="0"/>
              <w:divBdr>
                <w:top w:val="none" w:sz="0" w:space="0" w:color="auto"/>
                <w:left w:val="none" w:sz="0" w:space="0" w:color="auto"/>
                <w:bottom w:val="none" w:sz="0" w:space="0" w:color="auto"/>
                <w:right w:val="none" w:sz="0" w:space="0" w:color="auto"/>
              </w:divBdr>
              <w:divsChild>
                <w:div w:id="908879693">
                  <w:marLeft w:val="0"/>
                  <w:marRight w:val="0"/>
                  <w:marTop w:val="0"/>
                  <w:marBottom w:val="0"/>
                  <w:divBdr>
                    <w:top w:val="none" w:sz="0" w:space="0" w:color="auto"/>
                    <w:left w:val="none" w:sz="0" w:space="0" w:color="auto"/>
                    <w:bottom w:val="none" w:sz="0" w:space="0" w:color="auto"/>
                    <w:right w:val="none" w:sz="0" w:space="0" w:color="auto"/>
                  </w:divBdr>
                  <w:divsChild>
                    <w:div w:id="15437062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957318">
          <w:marLeft w:val="0"/>
          <w:marRight w:val="0"/>
          <w:marTop w:val="0"/>
          <w:marBottom w:val="0"/>
          <w:divBdr>
            <w:top w:val="none" w:sz="0" w:space="0" w:color="auto"/>
            <w:left w:val="none" w:sz="0" w:space="0" w:color="auto"/>
            <w:bottom w:val="none" w:sz="0" w:space="0" w:color="auto"/>
            <w:right w:val="none" w:sz="0" w:space="0" w:color="auto"/>
          </w:divBdr>
          <w:divsChild>
            <w:div w:id="287975725">
              <w:marLeft w:val="0"/>
              <w:marRight w:val="0"/>
              <w:marTop w:val="0"/>
              <w:marBottom w:val="0"/>
              <w:divBdr>
                <w:top w:val="none" w:sz="0" w:space="0" w:color="auto"/>
                <w:left w:val="none" w:sz="0" w:space="0" w:color="auto"/>
                <w:bottom w:val="none" w:sz="0" w:space="0" w:color="auto"/>
                <w:right w:val="none" w:sz="0" w:space="0" w:color="auto"/>
              </w:divBdr>
            </w:div>
          </w:divsChild>
        </w:div>
        <w:div w:id="226261675">
          <w:marLeft w:val="0"/>
          <w:marRight w:val="0"/>
          <w:marTop w:val="0"/>
          <w:marBottom w:val="0"/>
          <w:divBdr>
            <w:top w:val="none" w:sz="0" w:space="0" w:color="auto"/>
            <w:left w:val="none" w:sz="0" w:space="0" w:color="auto"/>
            <w:bottom w:val="none" w:sz="0" w:space="0" w:color="auto"/>
            <w:right w:val="none" w:sz="0" w:space="0" w:color="auto"/>
          </w:divBdr>
        </w:div>
        <w:div w:id="1883403902">
          <w:marLeft w:val="0"/>
          <w:marRight w:val="0"/>
          <w:marTop w:val="0"/>
          <w:marBottom w:val="0"/>
          <w:divBdr>
            <w:top w:val="none" w:sz="0" w:space="0" w:color="auto"/>
            <w:left w:val="none" w:sz="0" w:space="0" w:color="auto"/>
            <w:bottom w:val="none" w:sz="0" w:space="0" w:color="auto"/>
            <w:right w:val="none" w:sz="0" w:space="0" w:color="auto"/>
          </w:divBdr>
          <w:divsChild>
            <w:div w:id="734931570">
              <w:marLeft w:val="0"/>
              <w:marRight w:val="0"/>
              <w:marTop w:val="0"/>
              <w:marBottom w:val="0"/>
              <w:divBdr>
                <w:top w:val="none" w:sz="0" w:space="0" w:color="auto"/>
                <w:left w:val="none" w:sz="0" w:space="0" w:color="auto"/>
                <w:bottom w:val="none" w:sz="0" w:space="0" w:color="auto"/>
                <w:right w:val="none" w:sz="0" w:space="0" w:color="auto"/>
              </w:divBdr>
            </w:div>
          </w:divsChild>
        </w:div>
        <w:div w:id="355430318">
          <w:marLeft w:val="0"/>
          <w:marRight w:val="0"/>
          <w:marTop w:val="0"/>
          <w:marBottom w:val="0"/>
          <w:divBdr>
            <w:top w:val="none" w:sz="0" w:space="0" w:color="auto"/>
            <w:left w:val="none" w:sz="0" w:space="0" w:color="auto"/>
            <w:bottom w:val="none" w:sz="0" w:space="0" w:color="auto"/>
            <w:right w:val="none" w:sz="0" w:space="0" w:color="auto"/>
          </w:divBdr>
          <w:divsChild>
            <w:div w:id="1320232963">
              <w:marLeft w:val="0"/>
              <w:marRight w:val="0"/>
              <w:marTop w:val="0"/>
              <w:marBottom w:val="0"/>
              <w:divBdr>
                <w:top w:val="none" w:sz="0" w:space="0" w:color="auto"/>
                <w:left w:val="none" w:sz="0" w:space="0" w:color="auto"/>
                <w:bottom w:val="none" w:sz="0" w:space="0" w:color="auto"/>
                <w:right w:val="none" w:sz="0" w:space="0" w:color="auto"/>
              </w:divBdr>
              <w:divsChild>
                <w:div w:id="1004668373">
                  <w:marLeft w:val="0"/>
                  <w:marRight w:val="0"/>
                  <w:marTop w:val="0"/>
                  <w:marBottom w:val="0"/>
                  <w:divBdr>
                    <w:top w:val="none" w:sz="0" w:space="0" w:color="auto"/>
                    <w:left w:val="none" w:sz="0" w:space="0" w:color="auto"/>
                    <w:bottom w:val="none" w:sz="0" w:space="0" w:color="auto"/>
                    <w:right w:val="none" w:sz="0" w:space="0" w:color="auto"/>
                  </w:divBdr>
                  <w:divsChild>
                    <w:div w:id="198057353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352389">
          <w:marLeft w:val="0"/>
          <w:marRight w:val="0"/>
          <w:marTop w:val="0"/>
          <w:marBottom w:val="0"/>
          <w:divBdr>
            <w:top w:val="none" w:sz="0" w:space="0" w:color="auto"/>
            <w:left w:val="none" w:sz="0" w:space="0" w:color="auto"/>
            <w:bottom w:val="none" w:sz="0" w:space="0" w:color="auto"/>
            <w:right w:val="none" w:sz="0" w:space="0" w:color="auto"/>
          </w:divBdr>
          <w:divsChild>
            <w:div w:id="645086795">
              <w:marLeft w:val="0"/>
              <w:marRight w:val="0"/>
              <w:marTop w:val="0"/>
              <w:marBottom w:val="0"/>
              <w:divBdr>
                <w:top w:val="none" w:sz="0" w:space="0" w:color="auto"/>
                <w:left w:val="none" w:sz="0" w:space="0" w:color="auto"/>
                <w:bottom w:val="none" w:sz="0" w:space="0" w:color="auto"/>
                <w:right w:val="none" w:sz="0" w:space="0" w:color="auto"/>
              </w:divBdr>
              <w:divsChild>
                <w:div w:id="35159720">
                  <w:marLeft w:val="0"/>
                  <w:marRight w:val="0"/>
                  <w:marTop w:val="0"/>
                  <w:marBottom w:val="0"/>
                  <w:divBdr>
                    <w:top w:val="none" w:sz="0" w:space="0" w:color="auto"/>
                    <w:left w:val="none" w:sz="0" w:space="0" w:color="auto"/>
                    <w:bottom w:val="none" w:sz="0" w:space="0" w:color="auto"/>
                    <w:right w:val="none" w:sz="0" w:space="0" w:color="auto"/>
                  </w:divBdr>
                  <w:divsChild>
                    <w:div w:id="210884328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998826">
          <w:marLeft w:val="0"/>
          <w:marRight w:val="0"/>
          <w:marTop w:val="0"/>
          <w:marBottom w:val="0"/>
          <w:divBdr>
            <w:top w:val="none" w:sz="0" w:space="0" w:color="auto"/>
            <w:left w:val="none" w:sz="0" w:space="0" w:color="auto"/>
            <w:bottom w:val="none" w:sz="0" w:space="0" w:color="auto"/>
            <w:right w:val="none" w:sz="0" w:space="0" w:color="auto"/>
          </w:divBdr>
          <w:divsChild>
            <w:div w:id="2103335945">
              <w:marLeft w:val="0"/>
              <w:marRight w:val="0"/>
              <w:marTop w:val="0"/>
              <w:marBottom w:val="0"/>
              <w:divBdr>
                <w:top w:val="none" w:sz="0" w:space="0" w:color="auto"/>
                <w:left w:val="none" w:sz="0" w:space="0" w:color="auto"/>
                <w:bottom w:val="none" w:sz="0" w:space="0" w:color="auto"/>
                <w:right w:val="none" w:sz="0" w:space="0" w:color="auto"/>
              </w:divBdr>
              <w:divsChild>
                <w:div w:id="2081096497">
                  <w:marLeft w:val="0"/>
                  <w:marRight w:val="0"/>
                  <w:marTop w:val="0"/>
                  <w:marBottom w:val="0"/>
                  <w:divBdr>
                    <w:top w:val="none" w:sz="0" w:space="0" w:color="auto"/>
                    <w:left w:val="none" w:sz="0" w:space="0" w:color="auto"/>
                    <w:bottom w:val="none" w:sz="0" w:space="0" w:color="auto"/>
                    <w:right w:val="none" w:sz="0" w:space="0" w:color="auto"/>
                  </w:divBdr>
                  <w:divsChild>
                    <w:div w:id="1219287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21754">
          <w:marLeft w:val="0"/>
          <w:marRight w:val="0"/>
          <w:marTop w:val="0"/>
          <w:marBottom w:val="0"/>
          <w:divBdr>
            <w:top w:val="none" w:sz="0" w:space="0" w:color="auto"/>
            <w:left w:val="none" w:sz="0" w:space="0" w:color="auto"/>
            <w:bottom w:val="none" w:sz="0" w:space="0" w:color="auto"/>
            <w:right w:val="none" w:sz="0" w:space="0" w:color="auto"/>
          </w:divBdr>
          <w:divsChild>
            <w:div w:id="33317084">
              <w:marLeft w:val="0"/>
              <w:marRight w:val="0"/>
              <w:marTop w:val="0"/>
              <w:marBottom w:val="0"/>
              <w:divBdr>
                <w:top w:val="none" w:sz="0" w:space="0" w:color="auto"/>
                <w:left w:val="none" w:sz="0" w:space="0" w:color="auto"/>
                <w:bottom w:val="none" w:sz="0" w:space="0" w:color="auto"/>
                <w:right w:val="none" w:sz="0" w:space="0" w:color="auto"/>
              </w:divBdr>
              <w:divsChild>
                <w:div w:id="1495564087">
                  <w:marLeft w:val="0"/>
                  <w:marRight w:val="0"/>
                  <w:marTop w:val="0"/>
                  <w:marBottom w:val="0"/>
                  <w:divBdr>
                    <w:top w:val="none" w:sz="0" w:space="0" w:color="auto"/>
                    <w:left w:val="none" w:sz="0" w:space="0" w:color="auto"/>
                    <w:bottom w:val="none" w:sz="0" w:space="0" w:color="auto"/>
                    <w:right w:val="none" w:sz="0" w:space="0" w:color="auto"/>
                  </w:divBdr>
                  <w:divsChild>
                    <w:div w:id="35796904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736696">
          <w:marLeft w:val="0"/>
          <w:marRight w:val="0"/>
          <w:marTop w:val="0"/>
          <w:marBottom w:val="0"/>
          <w:divBdr>
            <w:top w:val="none" w:sz="0" w:space="0" w:color="auto"/>
            <w:left w:val="none" w:sz="0" w:space="0" w:color="auto"/>
            <w:bottom w:val="none" w:sz="0" w:space="0" w:color="auto"/>
            <w:right w:val="none" w:sz="0" w:space="0" w:color="auto"/>
          </w:divBdr>
          <w:divsChild>
            <w:div w:id="543257400">
              <w:marLeft w:val="0"/>
              <w:marRight w:val="0"/>
              <w:marTop w:val="0"/>
              <w:marBottom w:val="0"/>
              <w:divBdr>
                <w:top w:val="none" w:sz="0" w:space="0" w:color="auto"/>
                <w:left w:val="none" w:sz="0" w:space="0" w:color="auto"/>
                <w:bottom w:val="none" w:sz="0" w:space="0" w:color="auto"/>
                <w:right w:val="none" w:sz="0" w:space="0" w:color="auto"/>
              </w:divBdr>
              <w:divsChild>
                <w:div w:id="179977318">
                  <w:marLeft w:val="0"/>
                  <w:marRight w:val="0"/>
                  <w:marTop w:val="0"/>
                  <w:marBottom w:val="0"/>
                  <w:divBdr>
                    <w:top w:val="none" w:sz="0" w:space="0" w:color="auto"/>
                    <w:left w:val="none" w:sz="0" w:space="0" w:color="auto"/>
                    <w:bottom w:val="none" w:sz="0" w:space="0" w:color="auto"/>
                    <w:right w:val="none" w:sz="0" w:space="0" w:color="auto"/>
                  </w:divBdr>
                  <w:divsChild>
                    <w:div w:id="8393922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814500">
          <w:marLeft w:val="0"/>
          <w:marRight w:val="0"/>
          <w:marTop w:val="0"/>
          <w:marBottom w:val="0"/>
          <w:divBdr>
            <w:top w:val="none" w:sz="0" w:space="0" w:color="auto"/>
            <w:left w:val="none" w:sz="0" w:space="0" w:color="auto"/>
            <w:bottom w:val="none" w:sz="0" w:space="0" w:color="auto"/>
            <w:right w:val="none" w:sz="0" w:space="0" w:color="auto"/>
          </w:divBdr>
        </w:div>
        <w:div w:id="1492981864">
          <w:marLeft w:val="0"/>
          <w:marRight w:val="0"/>
          <w:marTop w:val="0"/>
          <w:marBottom w:val="0"/>
          <w:divBdr>
            <w:top w:val="none" w:sz="0" w:space="0" w:color="auto"/>
            <w:left w:val="none" w:sz="0" w:space="0" w:color="auto"/>
            <w:bottom w:val="none" w:sz="0" w:space="0" w:color="auto"/>
            <w:right w:val="none" w:sz="0" w:space="0" w:color="auto"/>
          </w:divBdr>
          <w:divsChild>
            <w:div w:id="821775468">
              <w:marLeft w:val="0"/>
              <w:marRight w:val="0"/>
              <w:marTop w:val="0"/>
              <w:marBottom w:val="0"/>
              <w:divBdr>
                <w:top w:val="none" w:sz="0" w:space="0" w:color="auto"/>
                <w:left w:val="none" w:sz="0" w:space="0" w:color="auto"/>
                <w:bottom w:val="none" w:sz="0" w:space="0" w:color="auto"/>
                <w:right w:val="none" w:sz="0" w:space="0" w:color="auto"/>
              </w:divBdr>
            </w:div>
          </w:divsChild>
        </w:div>
        <w:div w:id="1989824883">
          <w:marLeft w:val="0"/>
          <w:marRight w:val="0"/>
          <w:marTop w:val="0"/>
          <w:marBottom w:val="0"/>
          <w:divBdr>
            <w:top w:val="none" w:sz="0" w:space="0" w:color="auto"/>
            <w:left w:val="none" w:sz="0" w:space="0" w:color="auto"/>
            <w:bottom w:val="none" w:sz="0" w:space="0" w:color="auto"/>
            <w:right w:val="none" w:sz="0" w:space="0" w:color="auto"/>
          </w:divBdr>
          <w:divsChild>
            <w:div w:id="1704751455">
              <w:marLeft w:val="0"/>
              <w:marRight w:val="0"/>
              <w:marTop w:val="0"/>
              <w:marBottom w:val="0"/>
              <w:divBdr>
                <w:top w:val="none" w:sz="0" w:space="0" w:color="auto"/>
                <w:left w:val="none" w:sz="0" w:space="0" w:color="auto"/>
                <w:bottom w:val="none" w:sz="0" w:space="0" w:color="auto"/>
                <w:right w:val="none" w:sz="0" w:space="0" w:color="auto"/>
              </w:divBdr>
            </w:div>
          </w:divsChild>
        </w:div>
        <w:div w:id="832647496">
          <w:marLeft w:val="0"/>
          <w:marRight w:val="0"/>
          <w:marTop w:val="0"/>
          <w:marBottom w:val="0"/>
          <w:divBdr>
            <w:top w:val="none" w:sz="0" w:space="0" w:color="auto"/>
            <w:left w:val="none" w:sz="0" w:space="0" w:color="auto"/>
            <w:bottom w:val="none" w:sz="0" w:space="0" w:color="auto"/>
            <w:right w:val="none" w:sz="0" w:space="0" w:color="auto"/>
          </w:divBdr>
          <w:divsChild>
            <w:div w:id="904340991">
              <w:marLeft w:val="0"/>
              <w:marRight w:val="0"/>
              <w:marTop w:val="0"/>
              <w:marBottom w:val="0"/>
              <w:divBdr>
                <w:top w:val="none" w:sz="0" w:space="0" w:color="auto"/>
                <w:left w:val="none" w:sz="0" w:space="0" w:color="auto"/>
                <w:bottom w:val="none" w:sz="0" w:space="0" w:color="auto"/>
                <w:right w:val="none" w:sz="0" w:space="0" w:color="auto"/>
              </w:divBdr>
            </w:div>
          </w:divsChild>
        </w:div>
        <w:div w:id="1491408202">
          <w:marLeft w:val="0"/>
          <w:marRight w:val="0"/>
          <w:marTop w:val="0"/>
          <w:marBottom w:val="0"/>
          <w:divBdr>
            <w:top w:val="none" w:sz="0" w:space="0" w:color="auto"/>
            <w:left w:val="none" w:sz="0" w:space="0" w:color="auto"/>
            <w:bottom w:val="none" w:sz="0" w:space="0" w:color="auto"/>
            <w:right w:val="none" w:sz="0" w:space="0" w:color="auto"/>
          </w:divBdr>
          <w:divsChild>
            <w:div w:id="650140120">
              <w:marLeft w:val="0"/>
              <w:marRight w:val="0"/>
              <w:marTop w:val="0"/>
              <w:marBottom w:val="0"/>
              <w:divBdr>
                <w:top w:val="none" w:sz="0" w:space="0" w:color="auto"/>
                <w:left w:val="none" w:sz="0" w:space="0" w:color="auto"/>
                <w:bottom w:val="none" w:sz="0" w:space="0" w:color="auto"/>
                <w:right w:val="none" w:sz="0" w:space="0" w:color="auto"/>
              </w:divBdr>
            </w:div>
          </w:divsChild>
        </w:div>
        <w:div w:id="655381344">
          <w:marLeft w:val="0"/>
          <w:marRight w:val="0"/>
          <w:marTop w:val="0"/>
          <w:marBottom w:val="0"/>
          <w:divBdr>
            <w:top w:val="none" w:sz="0" w:space="0" w:color="auto"/>
            <w:left w:val="none" w:sz="0" w:space="0" w:color="auto"/>
            <w:bottom w:val="none" w:sz="0" w:space="0" w:color="auto"/>
            <w:right w:val="none" w:sz="0" w:space="0" w:color="auto"/>
          </w:divBdr>
          <w:divsChild>
            <w:div w:id="1495995865">
              <w:marLeft w:val="0"/>
              <w:marRight w:val="0"/>
              <w:marTop w:val="0"/>
              <w:marBottom w:val="0"/>
              <w:divBdr>
                <w:top w:val="none" w:sz="0" w:space="0" w:color="auto"/>
                <w:left w:val="none" w:sz="0" w:space="0" w:color="auto"/>
                <w:bottom w:val="none" w:sz="0" w:space="0" w:color="auto"/>
                <w:right w:val="none" w:sz="0" w:space="0" w:color="auto"/>
              </w:divBdr>
            </w:div>
          </w:divsChild>
        </w:div>
        <w:div w:id="2050838136">
          <w:marLeft w:val="0"/>
          <w:marRight w:val="0"/>
          <w:marTop w:val="0"/>
          <w:marBottom w:val="0"/>
          <w:divBdr>
            <w:top w:val="none" w:sz="0" w:space="0" w:color="auto"/>
            <w:left w:val="none" w:sz="0" w:space="0" w:color="auto"/>
            <w:bottom w:val="none" w:sz="0" w:space="0" w:color="auto"/>
            <w:right w:val="none" w:sz="0" w:space="0" w:color="auto"/>
          </w:divBdr>
          <w:divsChild>
            <w:div w:id="725183378">
              <w:marLeft w:val="0"/>
              <w:marRight w:val="0"/>
              <w:marTop w:val="0"/>
              <w:marBottom w:val="0"/>
              <w:divBdr>
                <w:top w:val="none" w:sz="0" w:space="0" w:color="auto"/>
                <w:left w:val="none" w:sz="0" w:space="0" w:color="auto"/>
                <w:bottom w:val="none" w:sz="0" w:space="0" w:color="auto"/>
                <w:right w:val="none" w:sz="0" w:space="0" w:color="auto"/>
              </w:divBdr>
            </w:div>
          </w:divsChild>
        </w:div>
        <w:div w:id="1211763377">
          <w:marLeft w:val="0"/>
          <w:marRight w:val="0"/>
          <w:marTop w:val="0"/>
          <w:marBottom w:val="0"/>
          <w:divBdr>
            <w:top w:val="none" w:sz="0" w:space="0" w:color="auto"/>
            <w:left w:val="none" w:sz="0" w:space="0" w:color="auto"/>
            <w:bottom w:val="none" w:sz="0" w:space="0" w:color="auto"/>
            <w:right w:val="none" w:sz="0" w:space="0" w:color="auto"/>
          </w:divBdr>
          <w:divsChild>
            <w:div w:id="1674992498">
              <w:marLeft w:val="0"/>
              <w:marRight w:val="0"/>
              <w:marTop w:val="0"/>
              <w:marBottom w:val="0"/>
              <w:divBdr>
                <w:top w:val="none" w:sz="0" w:space="0" w:color="auto"/>
                <w:left w:val="none" w:sz="0" w:space="0" w:color="auto"/>
                <w:bottom w:val="none" w:sz="0" w:space="0" w:color="auto"/>
                <w:right w:val="none" w:sz="0" w:space="0" w:color="auto"/>
              </w:divBdr>
            </w:div>
          </w:divsChild>
        </w:div>
        <w:div w:id="2047177549">
          <w:marLeft w:val="0"/>
          <w:marRight w:val="0"/>
          <w:marTop w:val="0"/>
          <w:marBottom w:val="0"/>
          <w:divBdr>
            <w:top w:val="none" w:sz="0" w:space="0" w:color="auto"/>
            <w:left w:val="none" w:sz="0" w:space="0" w:color="auto"/>
            <w:bottom w:val="none" w:sz="0" w:space="0" w:color="auto"/>
            <w:right w:val="none" w:sz="0" w:space="0" w:color="auto"/>
          </w:divBdr>
          <w:divsChild>
            <w:div w:id="1091243919">
              <w:marLeft w:val="0"/>
              <w:marRight w:val="0"/>
              <w:marTop w:val="0"/>
              <w:marBottom w:val="0"/>
              <w:divBdr>
                <w:top w:val="none" w:sz="0" w:space="0" w:color="auto"/>
                <w:left w:val="none" w:sz="0" w:space="0" w:color="auto"/>
                <w:bottom w:val="none" w:sz="0" w:space="0" w:color="auto"/>
                <w:right w:val="none" w:sz="0" w:space="0" w:color="auto"/>
              </w:divBdr>
            </w:div>
          </w:divsChild>
        </w:div>
        <w:div w:id="482311035">
          <w:marLeft w:val="0"/>
          <w:marRight w:val="0"/>
          <w:marTop w:val="0"/>
          <w:marBottom w:val="0"/>
          <w:divBdr>
            <w:top w:val="none" w:sz="0" w:space="0" w:color="auto"/>
            <w:left w:val="none" w:sz="0" w:space="0" w:color="auto"/>
            <w:bottom w:val="none" w:sz="0" w:space="0" w:color="auto"/>
            <w:right w:val="none" w:sz="0" w:space="0" w:color="auto"/>
          </w:divBdr>
          <w:divsChild>
            <w:div w:id="162670789">
              <w:marLeft w:val="0"/>
              <w:marRight w:val="0"/>
              <w:marTop w:val="0"/>
              <w:marBottom w:val="0"/>
              <w:divBdr>
                <w:top w:val="none" w:sz="0" w:space="0" w:color="auto"/>
                <w:left w:val="none" w:sz="0" w:space="0" w:color="auto"/>
                <w:bottom w:val="none" w:sz="0" w:space="0" w:color="auto"/>
                <w:right w:val="none" w:sz="0" w:space="0" w:color="auto"/>
              </w:divBdr>
            </w:div>
          </w:divsChild>
        </w:div>
        <w:div w:id="384642728">
          <w:marLeft w:val="0"/>
          <w:marRight w:val="0"/>
          <w:marTop w:val="0"/>
          <w:marBottom w:val="0"/>
          <w:divBdr>
            <w:top w:val="none" w:sz="0" w:space="0" w:color="auto"/>
            <w:left w:val="none" w:sz="0" w:space="0" w:color="auto"/>
            <w:bottom w:val="none" w:sz="0" w:space="0" w:color="auto"/>
            <w:right w:val="none" w:sz="0" w:space="0" w:color="auto"/>
          </w:divBdr>
          <w:divsChild>
            <w:div w:id="1010329831">
              <w:marLeft w:val="0"/>
              <w:marRight w:val="0"/>
              <w:marTop w:val="0"/>
              <w:marBottom w:val="0"/>
              <w:divBdr>
                <w:top w:val="none" w:sz="0" w:space="0" w:color="auto"/>
                <w:left w:val="none" w:sz="0" w:space="0" w:color="auto"/>
                <w:bottom w:val="none" w:sz="0" w:space="0" w:color="auto"/>
                <w:right w:val="none" w:sz="0" w:space="0" w:color="auto"/>
              </w:divBdr>
            </w:div>
          </w:divsChild>
        </w:div>
        <w:div w:id="1866169180">
          <w:marLeft w:val="0"/>
          <w:marRight w:val="0"/>
          <w:marTop w:val="0"/>
          <w:marBottom w:val="0"/>
          <w:divBdr>
            <w:top w:val="none" w:sz="0" w:space="0" w:color="auto"/>
            <w:left w:val="none" w:sz="0" w:space="0" w:color="auto"/>
            <w:bottom w:val="none" w:sz="0" w:space="0" w:color="auto"/>
            <w:right w:val="none" w:sz="0" w:space="0" w:color="auto"/>
          </w:divBdr>
          <w:divsChild>
            <w:div w:id="1877498913">
              <w:marLeft w:val="0"/>
              <w:marRight w:val="0"/>
              <w:marTop w:val="0"/>
              <w:marBottom w:val="0"/>
              <w:divBdr>
                <w:top w:val="none" w:sz="0" w:space="0" w:color="auto"/>
                <w:left w:val="none" w:sz="0" w:space="0" w:color="auto"/>
                <w:bottom w:val="none" w:sz="0" w:space="0" w:color="auto"/>
                <w:right w:val="none" w:sz="0" w:space="0" w:color="auto"/>
              </w:divBdr>
            </w:div>
          </w:divsChild>
        </w:div>
        <w:div w:id="288710789">
          <w:marLeft w:val="0"/>
          <w:marRight w:val="0"/>
          <w:marTop w:val="0"/>
          <w:marBottom w:val="0"/>
          <w:divBdr>
            <w:top w:val="none" w:sz="0" w:space="0" w:color="auto"/>
            <w:left w:val="none" w:sz="0" w:space="0" w:color="auto"/>
            <w:bottom w:val="none" w:sz="0" w:space="0" w:color="auto"/>
            <w:right w:val="none" w:sz="0" w:space="0" w:color="auto"/>
          </w:divBdr>
          <w:divsChild>
            <w:div w:id="431709561">
              <w:marLeft w:val="0"/>
              <w:marRight w:val="0"/>
              <w:marTop w:val="0"/>
              <w:marBottom w:val="0"/>
              <w:divBdr>
                <w:top w:val="none" w:sz="0" w:space="0" w:color="auto"/>
                <w:left w:val="none" w:sz="0" w:space="0" w:color="auto"/>
                <w:bottom w:val="none" w:sz="0" w:space="0" w:color="auto"/>
                <w:right w:val="none" w:sz="0" w:space="0" w:color="auto"/>
              </w:divBdr>
            </w:div>
          </w:divsChild>
        </w:div>
        <w:div w:id="3283700">
          <w:marLeft w:val="0"/>
          <w:marRight w:val="0"/>
          <w:marTop w:val="0"/>
          <w:marBottom w:val="0"/>
          <w:divBdr>
            <w:top w:val="none" w:sz="0" w:space="0" w:color="auto"/>
            <w:left w:val="none" w:sz="0" w:space="0" w:color="auto"/>
            <w:bottom w:val="none" w:sz="0" w:space="0" w:color="auto"/>
            <w:right w:val="none" w:sz="0" w:space="0" w:color="auto"/>
          </w:divBdr>
          <w:divsChild>
            <w:div w:id="1796674424">
              <w:marLeft w:val="0"/>
              <w:marRight w:val="0"/>
              <w:marTop w:val="0"/>
              <w:marBottom w:val="0"/>
              <w:divBdr>
                <w:top w:val="none" w:sz="0" w:space="0" w:color="auto"/>
                <w:left w:val="none" w:sz="0" w:space="0" w:color="auto"/>
                <w:bottom w:val="none" w:sz="0" w:space="0" w:color="auto"/>
                <w:right w:val="none" w:sz="0" w:space="0" w:color="auto"/>
              </w:divBdr>
            </w:div>
          </w:divsChild>
        </w:div>
        <w:div w:id="219294676">
          <w:marLeft w:val="0"/>
          <w:marRight w:val="0"/>
          <w:marTop w:val="0"/>
          <w:marBottom w:val="0"/>
          <w:divBdr>
            <w:top w:val="none" w:sz="0" w:space="0" w:color="auto"/>
            <w:left w:val="none" w:sz="0" w:space="0" w:color="auto"/>
            <w:bottom w:val="none" w:sz="0" w:space="0" w:color="auto"/>
            <w:right w:val="none" w:sz="0" w:space="0" w:color="auto"/>
          </w:divBdr>
          <w:divsChild>
            <w:div w:id="150483218">
              <w:marLeft w:val="0"/>
              <w:marRight w:val="0"/>
              <w:marTop w:val="0"/>
              <w:marBottom w:val="0"/>
              <w:divBdr>
                <w:top w:val="none" w:sz="0" w:space="0" w:color="auto"/>
                <w:left w:val="none" w:sz="0" w:space="0" w:color="auto"/>
                <w:bottom w:val="none" w:sz="0" w:space="0" w:color="auto"/>
                <w:right w:val="none" w:sz="0" w:space="0" w:color="auto"/>
              </w:divBdr>
            </w:div>
          </w:divsChild>
        </w:div>
        <w:div w:id="1340698895">
          <w:marLeft w:val="0"/>
          <w:marRight w:val="0"/>
          <w:marTop w:val="0"/>
          <w:marBottom w:val="0"/>
          <w:divBdr>
            <w:top w:val="none" w:sz="0" w:space="0" w:color="auto"/>
            <w:left w:val="none" w:sz="0" w:space="0" w:color="auto"/>
            <w:bottom w:val="none" w:sz="0" w:space="0" w:color="auto"/>
            <w:right w:val="none" w:sz="0" w:space="0" w:color="auto"/>
          </w:divBdr>
          <w:divsChild>
            <w:div w:id="53358410">
              <w:marLeft w:val="0"/>
              <w:marRight w:val="0"/>
              <w:marTop w:val="0"/>
              <w:marBottom w:val="0"/>
              <w:divBdr>
                <w:top w:val="none" w:sz="0" w:space="0" w:color="auto"/>
                <w:left w:val="none" w:sz="0" w:space="0" w:color="auto"/>
                <w:bottom w:val="none" w:sz="0" w:space="0" w:color="auto"/>
                <w:right w:val="none" w:sz="0" w:space="0" w:color="auto"/>
              </w:divBdr>
            </w:div>
          </w:divsChild>
        </w:div>
        <w:div w:id="1813671216">
          <w:marLeft w:val="0"/>
          <w:marRight w:val="0"/>
          <w:marTop w:val="0"/>
          <w:marBottom w:val="0"/>
          <w:divBdr>
            <w:top w:val="none" w:sz="0" w:space="0" w:color="auto"/>
            <w:left w:val="none" w:sz="0" w:space="0" w:color="auto"/>
            <w:bottom w:val="none" w:sz="0" w:space="0" w:color="auto"/>
            <w:right w:val="none" w:sz="0" w:space="0" w:color="auto"/>
          </w:divBdr>
        </w:div>
        <w:div w:id="838741355">
          <w:marLeft w:val="0"/>
          <w:marRight w:val="0"/>
          <w:marTop w:val="0"/>
          <w:marBottom w:val="0"/>
          <w:divBdr>
            <w:top w:val="none" w:sz="0" w:space="0" w:color="auto"/>
            <w:left w:val="none" w:sz="0" w:space="0" w:color="auto"/>
            <w:bottom w:val="none" w:sz="0" w:space="0" w:color="auto"/>
            <w:right w:val="none" w:sz="0" w:space="0" w:color="auto"/>
          </w:divBdr>
          <w:divsChild>
            <w:div w:id="1750729803">
              <w:marLeft w:val="0"/>
              <w:marRight w:val="0"/>
              <w:marTop w:val="0"/>
              <w:marBottom w:val="0"/>
              <w:divBdr>
                <w:top w:val="none" w:sz="0" w:space="0" w:color="auto"/>
                <w:left w:val="none" w:sz="0" w:space="0" w:color="auto"/>
                <w:bottom w:val="none" w:sz="0" w:space="0" w:color="auto"/>
                <w:right w:val="none" w:sz="0" w:space="0" w:color="auto"/>
              </w:divBdr>
            </w:div>
          </w:divsChild>
        </w:div>
        <w:div w:id="14696654">
          <w:marLeft w:val="0"/>
          <w:marRight w:val="0"/>
          <w:marTop w:val="0"/>
          <w:marBottom w:val="0"/>
          <w:divBdr>
            <w:top w:val="none" w:sz="0" w:space="0" w:color="auto"/>
            <w:left w:val="none" w:sz="0" w:space="0" w:color="auto"/>
            <w:bottom w:val="none" w:sz="0" w:space="0" w:color="auto"/>
            <w:right w:val="none" w:sz="0" w:space="0" w:color="auto"/>
          </w:divBdr>
          <w:divsChild>
            <w:div w:id="1903785498">
              <w:marLeft w:val="0"/>
              <w:marRight w:val="0"/>
              <w:marTop w:val="0"/>
              <w:marBottom w:val="0"/>
              <w:divBdr>
                <w:top w:val="none" w:sz="0" w:space="0" w:color="auto"/>
                <w:left w:val="none" w:sz="0" w:space="0" w:color="auto"/>
                <w:bottom w:val="none" w:sz="0" w:space="0" w:color="auto"/>
                <w:right w:val="none" w:sz="0" w:space="0" w:color="auto"/>
              </w:divBdr>
            </w:div>
          </w:divsChild>
        </w:div>
        <w:div w:id="1107238371">
          <w:marLeft w:val="0"/>
          <w:marRight w:val="0"/>
          <w:marTop w:val="0"/>
          <w:marBottom w:val="0"/>
          <w:divBdr>
            <w:top w:val="none" w:sz="0" w:space="0" w:color="auto"/>
            <w:left w:val="none" w:sz="0" w:space="0" w:color="auto"/>
            <w:bottom w:val="none" w:sz="0" w:space="0" w:color="auto"/>
            <w:right w:val="none" w:sz="0" w:space="0" w:color="auto"/>
          </w:divBdr>
        </w:div>
        <w:div w:id="102044581">
          <w:marLeft w:val="0"/>
          <w:marRight w:val="0"/>
          <w:marTop w:val="0"/>
          <w:marBottom w:val="0"/>
          <w:divBdr>
            <w:top w:val="none" w:sz="0" w:space="0" w:color="auto"/>
            <w:left w:val="none" w:sz="0" w:space="0" w:color="auto"/>
            <w:bottom w:val="none" w:sz="0" w:space="0" w:color="auto"/>
            <w:right w:val="none" w:sz="0" w:space="0" w:color="auto"/>
          </w:divBdr>
          <w:divsChild>
            <w:div w:id="353382824">
              <w:marLeft w:val="0"/>
              <w:marRight w:val="0"/>
              <w:marTop w:val="0"/>
              <w:marBottom w:val="0"/>
              <w:divBdr>
                <w:top w:val="none" w:sz="0" w:space="0" w:color="auto"/>
                <w:left w:val="none" w:sz="0" w:space="0" w:color="auto"/>
                <w:bottom w:val="none" w:sz="0" w:space="0" w:color="auto"/>
                <w:right w:val="none" w:sz="0" w:space="0" w:color="auto"/>
              </w:divBdr>
            </w:div>
          </w:divsChild>
        </w:div>
        <w:div w:id="1624649375">
          <w:marLeft w:val="0"/>
          <w:marRight w:val="0"/>
          <w:marTop w:val="0"/>
          <w:marBottom w:val="0"/>
          <w:divBdr>
            <w:top w:val="none" w:sz="0" w:space="0" w:color="auto"/>
            <w:left w:val="none" w:sz="0" w:space="0" w:color="auto"/>
            <w:bottom w:val="none" w:sz="0" w:space="0" w:color="auto"/>
            <w:right w:val="none" w:sz="0" w:space="0" w:color="auto"/>
          </w:divBdr>
          <w:divsChild>
            <w:div w:id="859658969">
              <w:marLeft w:val="0"/>
              <w:marRight w:val="0"/>
              <w:marTop w:val="0"/>
              <w:marBottom w:val="0"/>
              <w:divBdr>
                <w:top w:val="none" w:sz="0" w:space="0" w:color="auto"/>
                <w:left w:val="none" w:sz="0" w:space="0" w:color="auto"/>
                <w:bottom w:val="none" w:sz="0" w:space="0" w:color="auto"/>
                <w:right w:val="none" w:sz="0" w:space="0" w:color="auto"/>
              </w:divBdr>
            </w:div>
          </w:divsChild>
        </w:div>
        <w:div w:id="283539030">
          <w:marLeft w:val="0"/>
          <w:marRight w:val="0"/>
          <w:marTop w:val="0"/>
          <w:marBottom w:val="0"/>
          <w:divBdr>
            <w:top w:val="none" w:sz="0" w:space="0" w:color="auto"/>
            <w:left w:val="none" w:sz="0" w:space="0" w:color="auto"/>
            <w:bottom w:val="none" w:sz="0" w:space="0" w:color="auto"/>
            <w:right w:val="none" w:sz="0" w:space="0" w:color="auto"/>
          </w:divBdr>
        </w:div>
        <w:div w:id="1519346288">
          <w:marLeft w:val="0"/>
          <w:marRight w:val="0"/>
          <w:marTop w:val="0"/>
          <w:marBottom w:val="0"/>
          <w:divBdr>
            <w:top w:val="none" w:sz="0" w:space="0" w:color="auto"/>
            <w:left w:val="none" w:sz="0" w:space="0" w:color="auto"/>
            <w:bottom w:val="none" w:sz="0" w:space="0" w:color="auto"/>
            <w:right w:val="none" w:sz="0" w:space="0" w:color="auto"/>
          </w:divBdr>
          <w:divsChild>
            <w:div w:id="1612278924">
              <w:marLeft w:val="0"/>
              <w:marRight w:val="0"/>
              <w:marTop w:val="0"/>
              <w:marBottom w:val="0"/>
              <w:divBdr>
                <w:top w:val="none" w:sz="0" w:space="0" w:color="auto"/>
                <w:left w:val="none" w:sz="0" w:space="0" w:color="auto"/>
                <w:bottom w:val="none" w:sz="0" w:space="0" w:color="auto"/>
                <w:right w:val="none" w:sz="0" w:space="0" w:color="auto"/>
              </w:divBdr>
            </w:div>
          </w:divsChild>
        </w:div>
        <w:div w:id="289094642">
          <w:marLeft w:val="0"/>
          <w:marRight w:val="0"/>
          <w:marTop w:val="0"/>
          <w:marBottom w:val="0"/>
          <w:divBdr>
            <w:top w:val="none" w:sz="0" w:space="0" w:color="auto"/>
            <w:left w:val="none" w:sz="0" w:space="0" w:color="auto"/>
            <w:bottom w:val="none" w:sz="0" w:space="0" w:color="auto"/>
            <w:right w:val="none" w:sz="0" w:space="0" w:color="auto"/>
          </w:divBdr>
          <w:divsChild>
            <w:div w:id="2032754765">
              <w:marLeft w:val="0"/>
              <w:marRight w:val="0"/>
              <w:marTop w:val="0"/>
              <w:marBottom w:val="0"/>
              <w:divBdr>
                <w:top w:val="none" w:sz="0" w:space="0" w:color="auto"/>
                <w:left w:val="none" w:sz="0" w:space="0" w:color="auto"/>
                <w:bottom w:val="none" w:sz="0" w:space="0" w:color="auto"/>
                <w:right w:val="none" w:sz="0" w:space="0" w:color="auto"/>
              </w:divBdr>
              <w:divsChild>
                <w:div w:id="1881436504">
                  <w:marLeft w:val="0"/>
                  <w:marRight w:val="0"/>
                  <w:marTop w:val="0"/>
                  <w:marBottom w:val="0"/>
                  <w:divBdr>
                    <w:top w:val="none" w:sz="0" w:space="0" w:color="auto"/>
                    <w:left w:val="none" w:sz="0" w:space="0" w:color="auto"/>
                    <w:bottom w:val="none" w:sz="0" w:space="0" w:color="auto"/>
                    <w:right w:val="none" w:sz="0" w:space="0" w:color="auto"/>
                  </w:divBdr>
                  <w:divsChild>
                    <w:div w:id="35489155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52985">
          <w:marLeft w:val="0"/>
          <w:marRight w:val="0"/>
          <w:marTop w:val="0"/>
          <w:marBottom w:val="0"/>
          <w:divBdr>
            <w:top w:val="none" w:sz="0" w:space="0" w:color="auto"/>
            <w:left w:val="none" w:sz="0" w:space="0" w:color="auto"/>
            <w:bottom w:val="none" w:sz="0" w:space="0" w:color="auto"/>
            <w:right w:val="none" w:sz="0" w:space="0" w:color="auto"/>
          </w:divBdr>
          <w:divsChild>
            <w:div w:id="1305886902">
              <w:marLeft w:val="0"/>
              <w:marRight w:val="0"/>
              <w:marTop w:val="0"/>
              <w:marBottom w:val="0"/>
              <w:divBdr>
                <w:top w:val="none" w:sz="0" w:space="0" w:color="auto"/>
                <w:left w:val="none" w:sz="0" w:space="0" w:color="auto"/>
                <w:bottom w:val="none" w:sz="0" w:space="0" w:color="auto"/>
                <w:right w:val="none" w:sz="0" w:space="0" w:color="auto"/>
              </w:divBdr>
              <w:divsChild>
                <w:div w:id="574242499">
                  <w:marLeft w:val="0"/>
                  <w:marRight w:val="0"/>
                  <w:marTop w:val="0"/>
                  <w:marBottom w:val="0"/>
                  <w:divBdr>
                    <w:top w:val="none" w:sz="0" w:space="0" w:color="auto"/>
                    <w:left w:val="none" w:sz="0" w:space="0" w:color="auto"/>
                    <w:bottom w:val="none" w:sz="0" w:space="0" w:color="auto"/>
                    <w:right w:val="none" w:sz="0" w:space="0" w:color="auto"/>
                  </w:divBdr>
                  <w:divsChild>
                    <w:div w:id="104865203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233354">
          <w:marLeft w:val="0"/>
          <w:marRight w:val="0"/>
          <w:marTop w:val="0"/>
          <w:marBottom w:val="0"/>
          <w:divBdr>
            <w:top w:val="none" w:sz="0" w:space="0" w:color="auto"/>
            <w:left w:val="none" w:sz="0" w:space="0" w:color="auto"/>
            <w:bottom w:val="none" w:sz="0" w:space="0" w:color="auto"/>
            <w:right w:val="none" w:sz="0" w:space="0" w:color="auto"/>
          </w:divBdr>
          <w:divsChild>
            <w:div w:id="1116565160">
              <w:marLeft w:val="0"/>
              <w:marRight w:val="0"/>
              <w:marTop w:val="0"/>
              <w:marBottom w:val="0"/>
              <w:divBdr>
                <w:top w:val="none" w:sz="0" w:space="0" w:color="auto"/>
                <w:left w:val="none" w:sz="0" w:space="0" w:color="auto"/>
                <w:bottom w:val="none" w:sz="0" w:space="0" w:color="auto"/>
                <w:right w:val="none" w:sz="0" w:space="0" w:color="auto"/>
              </w:divBdr>
              <w:divsChild>
                <w:div w:id="251594037">
                  <w:marLeft w:val="0"/>
                  <w:marRight w:val="0"/>
                  <w:marTop w:val="0"/>
                  <w:marBottom w:val="0"/>
                  <w:divBdr>
                    <w:top w:val="none" w:sz="0" w:space="0" w:color="auto"/>
                    <w:left w:val="none" w:sz="0" w:space="0" w:color="auto"/>
                    <w:bottom w:val="none" w:sz="0" w:space="0" w:color="auto"/>
                    <w:right w:val="none" w:sz="0" w:space="0" w:color="auto"/>
                  </w:divBdr>
                  <w:divsChild>
                    <w:div w:id="14002043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193295">
          <w:marLeft w:val="0"/>
          <w:marRight w:val="0"/>
          <w:marTop w:val="0"/>
          <w:marBottom w:val="0"/>
          <w:divBdr>
            <w:top w:val="none" w:sz="0" w:space="0" w:color="auto"/>
            <w:left w:val="none" w:sz="0" w:space="0" w:color="auto"/>
            <w:bottom w:val="none" w:sz="0" w:space="0" w:color="auto"/>
            <w:right w:val="none" w:sz="0" w:space="0" w:color="auto"/>
          </w:divBdr>
          <w:divsChild>
            <w:div w:id="580794578">
              <w:marLeft w:val="0"/>
              <w:marRight w:val="0"/>
              <w:marTop w:val="0"/>
              <w:marBottom w:val="0"/>
              <w:divBdr>
                <w:top w:val="none" w:sz="0" w:space="0" w:color="auto"/>
                <w:left w:val="none" w:sz="0" w:space="0" w:color="auto"/>
                <w:bottom w:val="none" w:sz="0" w:space="0" w:color="auto"/>
                <w:right w:val="none" w:sz="0" w:space="0" w:color="auto"/>
              </w:divBdr>
              <w:divsChild>
                <w:div w:id="345837230">
                  <w:marLeft w:val="0"/>
                  <w:marRight w:val="0"/>
                  <w:marTop w:val="0"/>
                  <w:marBottom w:val="0"/>
                  <w:divBdr>
                    <w:top w:val="none" w:sz="0" w:space="0" w:color="auto"/>
                    <w:left w:val="none" w:sz="0" w:space="0" w:color="auto"/>
                    <w:bottom w:val="none" w:sz="0" w:space="0" w:color="auto"/>
                    <w:right w:val="none" w:sz="0" w:space="0" w:color="auto"/>
                  </w:divBdr>
                  <w:divsChild>
                    <w:div w:id="77621398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783952">
          <w:marLeft w:val="0"/>
          <w:marRight w:val="0"/>
          <w:marTop w:val="0"/>
          <w:marBottom w:val="0"/>
          <w:divBdr>
            <w:top w:val="none" w:sz="0" w:space="0" w:color="auto"/>
            <w:left w:val="none" w:sz="0" w:space="0" w:color="auto"/>
            <w:bottom w:val="none" w:sz="0" w:space="0" w:color="auto"/>
            <w:right w:val="none" w:sz="0" w:space="0" w:color="auto"/>
          </w:divBdr>
          <w:divsChild>
            <w:div w:id="1915893749">
              <w:marLeft w:val="0"/>
              <w:marRight w:val="0"/>
              <w:marTop w:val="0"/>
              <w:marBottom w:val="0"/>
              <w:divBdr>
                <w:top w:val="none" w:sz="0" w:space="0" w:color="auto"/>
                <w:left w:val="none" w:sz="0" w:space="0" w:color="auto"/>
                <w:bottom w:val="none" w:sz="0" w:space="0" w:color="auto"/>
                <w:right w:val="none" w:sz="0" w:space="0" w:color="auto"/>
              </w:divBdr>
              <w:divsChild>
                <w:div w:id="435752297">
                  <w:marLeft w:val="0"/>
                  <w:marRight w:val="0"/>
                  <w:marTop w:val="0"/>
                  <w:marBottom w:val="0"/>
                  <w:divBdr>
                    <w:top w:val="none" w:sz="0" w:space="0" w:color="auto"/>
                    <w:left w:val="none" w:sz="0" w:space="0" w:color="auto"/>
                    <w:bottom w:val="none" w:sz="0" w:space="0" w:color="auto"/>
                    <w:right w:val="none" w:sz="0" w:space="0" w:color="auto"/>
                  </w:divBdr>
                  <w:divsChild>
                    <w:div w:id="161671363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684407">
          <w:marLeft w:val="0"/>
          <w:marRight w:val="0"/>
          <w:marTop w:val="0"/>
          <w:marBottom w:val="0"/>
          <w:divBdr>
            <w:top w:val="none" w:sz="0" w:space="0" w:color="auto"/>
            <w:left w:val="none" w:sz="0" w:space="0" w:color="auto"/>
            <w:bottom w:val="none" w:sz="0" w:space="0" w:color="auto"/>
            <w:right w:val="none" w:sz="0" w:space="0" w:color="auto"/>
          </w:divBdr>
          <w:divsChild>
            <w:div w:id="158347282">
              <w:marLeft w:val="0"/>
              <w:marRight w:val="0"/>
              <w:marTop w:val="0"/>
              <w:marBottom w:val="0"/>
              <w:divBdr>
                <w:top w:val="none" w:sz="0" w:space="0" w:color="auto"/>
                <w:left w:val="none" w:sz="0" w:space="0" w:color="auto"/>
                <w:bottom w:val="none" w:sz="0" w:space="0" w:color="auto"/>
                <w:right w:val="none" w:sz="0" w:space="0" w:color="auto"/>
              </w:divBdr>
              <w:divsChild>
                <w:div w:id="572466372">
                  <w:marLeft w:val="0"/>
                  <w:marRight w:val="0"/>
                  <w:marTop w:val="0"/>
                  <w:marBottom w:val="0"/>
                  <w:divBdr>
                    <w:top w:val="none" w:sz="0" w:space="0" w:color="auto"/>
                    <w:left w:val="none" w:sz="0" w:space="0" w:color="auto"/>
                    <w:bottom w:val="none" w:sz="0" w:space="0" w:color="auto"/>
                    <w:right w:val="none" w:sz="0" w:space="0" w:color="auto"/>
                  </w:divBdr>
                  <w:divsChild>
                    <w:div w:id="97564769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37417">
          <w:marLeft w:val="0"/>
          <w:marRight w:val="0"/>
          <w:marTop w:val="0"/>
          <w:marBottom w:val="0"/>
          <w:divBdr>
            <w:top w:val="none" w:sz="0" w:space="0" w:color="auto"/>
            <w:left w:val="none" w:sz="0" w:space="0" w:color="auto"/>
            <w:bottom w:val="none" w:sz="0" w:space="0" w:color="auto"/>
            <w:right w:val="none" w:sz="0" w:space="0" w:color="auto"/>
          </w:divBdr>
          <w:divsChild>
            <w:div w:id="1543904191">
              <w:marLeft w:val="0"/>
              <w:marRight w:val="0"/>
              <w:marTop w:val="0"/>
              <w:marBottom w:val="0"/>
              <w:divBdr>
                <w:top w:val="none" w:sz="0" w:space="0" w:color="auto"/>
                <w:left w:val="none" w:sz="0" w:space="0" w:color="auto"/>
                <w:bottom w:val="none" w:sz="0" w:space="0" w:color="auto"/>
                <w:right w:val="none" w:sz="0" w:space="0" w:color="auto"/>
              </w:divBdr>
              <w:divsChild>
                <w:div w:id="1067345045">
                  <w:marLeft w:val="0"/>
                  <w:marRight w:val="0"/>
                  <w:marTop w:val="0"/>
                  <w:marBottom w:val="0"/>
                  <w:divBdr>
                    <w:top w:val="none" w:sz="0" w:space="0" w:color="auto"/>
                    <w:left w:val="none" w:sz="0" w:space="0" w:color="auto"/>
                    <w:bottom w:val="none" w:sz="0" w:space="0" w:color="auto"/>
                    <w:right w:val="none" w:sz="0" w:space="0" w:color="auto"/>
                  </w:divBdr>
                  <w:divsChild>
                    <w:div w:id="184373785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426453">
          <w:marLeft w:val="0"/>
          <w:marRight w:val="0"/>
          <w:marTop w:val="0"/>
          <w:marBottom w:val="0"/>
          <w:divBdr>
            <w:top w:val="none" w:sz="0" w:space="0" w:color="auto"/>
            <w:left w:val="none" w:sz="0" w:space="0" w:color="auto"/>
            <w:bottom w:val="none" w:sz="0" w:space="0" w:color="auto"/>
            <w:right w:val="none" w:sz="0" w:space="0" w:color="auto"/>
          </w:divBdr>
          <w:divsChild>
            <w:div w:id="664095016">
              <w:marLeft w:val="0"/>
              <w:marRight w:val="0"/>
              <w:marTop w:val="0"/>
              <w:marBottom w:val="0"/>
              <w:divBdr>
                <w:top w:val="none" w:sz="0" w:space="0" w:color="auto"/>
                <w:left w:val="none" w:sz="0" w:space="0" w:color="auto"/>
                <w:bottom w:val="none" w:sz="0" w:space="0" w:color="auto"/>
                <w:right w:val="none" w:sz="0" w:space="0" w:color="auto"/>
              </w:divBdr>
              <w:divsChild>
                <w:div w:id="1543445046">
                  <w:marLeft w:val="0"/>
                  <w:marRight w:val="0"/>
                  <w:marTop w:val="0"/>
                  <w:marBottom w:val="0"/>
                  <w:divBdr>
                    <w:top w:val="none" w:sz="0" w:space="0" w:color="auto"/>
                    <w:left w:val="none" w:sz="0" w:space="0" w:color="auto"/>
                    <w:bottom w:val="none" w:sz="0" w:space="0" w:color="auto"/>
                    <w:right w:val="none" w:sz="0" w:space="0" w:color="auto"/>
                  </w:divBdr>
                  <w:divsChild>
                    <w:div w:id="141061809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298003">
          <w:marLeft w:val="0"/>
          <w:marRight w:val="0"/>
          <w:marTop w:val="0"/>
          <w:marBottom w:val="0"/>
          <w:divBdr>
            <w:top w:val="none" w:sz="0" w:space="0" w:color="auto"/>
            <w:left w:val="none" w:sz="0" w:space="0" w:color="auto"/>
            <w:bottom w:val="none" w:sz="0" w:space="0" w:color="auto"/>
            <w:right w:val="none" w:sz="0" w:space="0" w:color="auto"/>
          </w:divBdr>
          <w:divsChild>
            <w:div w:id="1936741665">
              <w:marLeft w:val="0"/>
              <w:marRight w:val="0"/>
              <w:marTop w:val="0"/>
              <w:marBottom w:val="0"/>
              <w:divBdr>
                <w:top w:val="none" w:sz="0" w:space="0" w:color="auto"/>
                <w:left w:val="none" w:sz="0" w:space="0" w:color="auto"/>
                <w:bottom w:val="none" w:sz="0" w:space="0" w:color="auto"/>
                <w:right w:val="none" w:sz="0" w:space="0" w:color="auto"/>
              </w:divBdr>
              <w:divsChild>
                <w:div w:id="2055154193">
                  <w:marLeft w:val="0"/>
                  <w:marRight w:val="0"/>
                  <w:marTop w:val="0"/>
                  <w:marBottom w:val="0"/>
                  <w:divBdr>
                    <w:top w:val="none" w:sz="0" w:space="0" w:color="auto"/>
                    <w:left w:val="none" w:sz="0" w:space="0" w:color="auto"/>
                    <w:bottom w:val="none" w:sz="0" w:space="0" w:color="auto"/>
                    <w:right w:val="none" w:sz="0" w:space="0" w:color="auto"/>
                  </w:divBdr>
                  <w:divsChild>
                    <w:div w:id="34178624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24096">
          <w:marLeft w:val="0"/>
          <w:marRight w:val="0"/>
          <w:marTop w:val="0"/>
          <w:marBottom w:val="0"/>
          <w:divBdr>
            <w:top w:val="none" w:sz="0" w:space="0" w:color="auto"/>
            <w:left w:val="none" w:sz="0" w:space="0" w:color="auto"/>
            <w:bottom w:val="none" w:sz="0" w:space="0" w:color="auto"/>
            <w:right w:val="none" w:sz="0" w:space="0" w:color="auto"/>
          </w:divBdr>
          <w:divsChild>
            <w:div w:id="1539199382">
              <w:marLeft w:val="0"/>
              <w:marRight w:val="0"/>
              <w:marTop w:val="0"/>
              <w:marBottom w:val="0"/>
              <w:divBdr>
                <w:top w:val="none" w:sz="0" w:space="0" w:color="auto"/>
                <w:left w:val="none" w:sz="0" w:space="0" w:color="auto"/>
                <w:bottom w:val="none" w:sz="0" w:space="0" w:color="auto"/>
                <w:right w:val="none" w:sz="0" w:space="0" w:color="auto"/>
              </w:divBdr>
              <w:divsChild>
                <w:div w:id="1441802509">
                  <w:marLeft w:val="0"/>
                  <w:marRight w:val="0"/>
                  <w:marTop w:val="0"/>
                  <w:marBottom w:val="0"/>
                  <w:divBdr>
                    <w:top w:val="none" w:sz="0" w:space="0" w:color="auto"/>
                    <w:left w:val="none" w:sz="0" w:space="0" w:color="auto"/>
                    <w:bottom w:val="none" w:sz="0" w:space="0" w:color="auto"/>
                    <w:right w:val="none" w:sz="0" w:space="0" w:color="auto"/>
                  </w:divBdr>
                  <w:divsChild>
                    <w:div w:id="16890752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15406">
          <w:marLeft w:val="0"/>
          <w:marRight w:val="0"/>
          <w:marTop w:val="0"/>
          <w:marBottom w:val="0"/>
          <w:divBdr>
            <w:top w:val="none" w:sz="0" w:space="0" w:color="auto"/>
            <w:left w:val="none" w:sz="0" w:space="0" w:color="auto"/>
            <w:bottom w:val="none" w:sz="0" w:space="0" w:color="auto"/>
            <w:right w:val="none" w:sz="0" w:space="0" w:color="auto"/>
          </w:divBdr>
          <w:divsChild>
            <w:div w:id="417407041">
              <w:marLeft w:val="0"/>
              <w:marRight w:val="0"/>
              <w:marTop w:val="0"/>
              <w:marBottom w:val="0"/>
              <w:divBdr>
                <w:top w:val="none" w:sz="0" w:space="0" w:color="auto"/>
                <w:left w:val="none" w:sz="0" w:space="0" w:color="auto"/>
                <w:bottom w:val="none" w:sz="0" w:space="0" w:color="auto"/>
                <w:right w:val="none" w:sz="0" w:space="0" w:color="auto"/>
              </w:divBdr>
              <w:divsChild>
                <w:div w:id="1675836998">
                  <w:marLeft w:val="0"/>
                  <w:marRight w:val="0"/>
                  <w:marTop w:val="0"/>
                  <w:marBottom w:val="0"/>
                  <w:divBdr>
                    <w:top w:val="none" w:sz="0" w:space="0" w:color="auto"/>
                    <w:left w:val="none" w:sz="0" w:space="0" w:color="auto"/>
                    <w:bottom w:val="none" w:sz="0" w:space="0" w:color="auto"/>
                    <w:right w:val="none" w:sz="0" w:space="0" w:color="auto"/>
                  </w:divBdr>
                  <w:divsChild>
                    <w:div w:id="113464203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888552">
          <w:marLeft w:val="0"/>
          <w:marRight w:val="0"/>
          <w:marTop w:val="0"/>
          <w:marBottom w:val="0"/>
          <w:divBdr>
            <w:top w:val="none" w:sz="0" w:space="0" w:color="auto"/>
            <w:left w:val="none" w:sz="0" w:space="0" w:color="auto"/>
            <w:bottom w:val="none" w:sz="0" w:space="0" w:color="auto"/>
            <w:right w:val="none" w:sz="0" w:space="0" w:color="auto"/>
          </w:divBdr>
          <w:divsChild>
            <w:div w:id="1161971285">
              <w:marLeft w:val="0"/>
              <w:marRight w:val="0"/>
              <w:marTop w:val="0"/>
              <w:marBottom w:val="0"/>
              <w:divBdr>
                <w:top w:val="none" w:sz="0" w:space="0" w:color="auto"/>
                <w:left w:val="none" w:sz="0" w:space="0" w:color="auto"/>
                <w:bottom w:val="none" w:sz="0" w:space="0" w:color="auto"/>
                <w:right w:val="none" w:sz="0" w:space="0" w:color="auto"/>
              </w:divBdr>
              <w:divsChild>
                <w:div w:id="678889451">
                  <w:marLeft w:val="0"/>
                  <w:marRight w:val="0"/>
                  <w:marTop w:val="0"/>
                  <w:marBottom w:val="0"/>
                  <w:divBdr>
                    <w:top w:val="none" w:sz="0" w:space="0" w:color="auto"/>
                    <w:left w:val="none" w:sz="0" w:space="0" w:color="auto"/>
                    <w:bottom w:val="none" w:sz="0" w:space="0" w:color="auto"/>
                    <w:right w:val="none" w:sz="0" w:space="0" w:color="auto"/>
                  </w:divBdr>
                  <w:divsChild>
                    <w:div w:id="125547488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559416">
          <w:marLeft w:val="0"/>
          <w:marRight w:val="0"/>
          <w:marTop w:val="0"/>
          <w:marBottom w:val="0"/>
          <w:divBdr>
            <w:top w:val="none" w:sz="0" w:space="0" w:color="auto"/>
            <w:left w:val="none" w:sz="0" w:space="0" w:color="auto"/>
            <w:bottom w:val="none" w:sz="0" w:space="0" w:color="auto"/>
            <w:right w:val="none" w:sz="0" w:space="0" w:color="auto"/>
          </w:divBdr>
          <w:divsChild>
            <w:div w:id="1804468257">
              <w:marLeft w:val="0"/>
              <w:marRight w:val="0"/>
              <w:marTop w:val="0"/>
              <w:marBottom w:val="0"/>
              <w:divBdr>
                <w:top w:val="none" w:sz="0" w:space="0" w:color="auto"/>
                <w:left w:val="none" w:sz="0" w:space="0" w:color="auto"/>
                <w:bottom w:val="none" w:sz="0" w:space="0" w:color="auto"/>
                <w:right w:val="none" w:sz="0" w:space="0" w:color="auto"/>
              </w:divBdr>
              <w:divsChild>
                <w:div w:id="1920169648">
                  <w:marLeft w:val="0"/>
                  <w:marRight w:val="0"/>
                  <w:marTop w:val="0"/>
                  <w:marBottom w:val="0"/>
                  <w:divBdr>
                    <w:top w:val="none" w:sz="0" w:space="0" w:color="auto"/>
                    <w:left w:val="none" w:sz="0" w:space="0" w:color="auto"/>
                    <w:bottom w:val="none" w:sz="0" w:space="0" w:color="auto"/>
                    <w:right w:val="none" w:sz="0" w:space="0" w:color="auto"/>
                  </w:divBdr>
                  <w:divsChild>
                    <w:div w:id="81121672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286682">
          <w:marLeft w:val="0"/>
          <w:marRight w:val="0"/>
          <w:marTop w:val="0"/>
          <w:marBottom w:val="0"/>
          <w:divBdr>
            <w:top w:val="none" w:sz="0" w:space="0" w:color="auto"/>
            <w:left w:val="none" w:sz="0" w:space="0" w:color="auto"/>
            <w:bottom w:val="none" w:sz="0" w:space="0" w:color="auto"/>
            <w:right w:val="none" w:sz="0" w:space="0" w:color="auto"/>
          </w:divBdr>
          <w:divsChild>
            <w:div w:id="612127819">
              <w:marLeft w:val="0"/>
              <w:marRight w:val="0"/>
              <w:marTop w:val="0"/>
              <w:marBottom w:val="0"/>
              <w:divBdr>
                <w:top w:val="none" w:sz="0" w:space="0" w:color="auto"/>
                <w:left w:val="none" w:sz="0" w:space="0" w:color="auto"/>
                <w:bottom w:val="none" w:sz="0" w:space="0" w:color="auto"/>
                <w:right w:val="none" w:sz="0" w:space="0" w:color="auto"/>
              </w:divBdr>
              <w:divsChild>
                <w:div w:id="1812088231">
                  <w:marLeft w:val="0"/>
                  <w:marRight w:val="0"/>
                  <w:marTop w:val="0"/>
                  <w:marBottom w:val="0"/>
                  <w:divBdr>
                    <w:top w:val="none" w:sz="0" w:space="0" w:color="auto"/>
                    <w:left w:val="none" w:sz="0" w:space="0" w:color="auto"/>
                    <w:bottom w:val="none" w:sz="0" w:space="0" w:color="auto"/>
                    <w:right w:val="none" w:sz="0" w:space="0" w:color="auto"/>
                  </w:divBdr>
                  <w:divsChild>
                    <w:div w:id="7950240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736873">
          <w:marLeft w:val="0"/>
          <w:marRight w:val="0"/>
          <w:marTop w:val="0"/>
          <w:marBottom w:val="0"/>
          <w:divBdr>
            <w:top w:val="none" w:sz="0" w:space="0" w:color="auto"/>
            <w:left w:val="none" w:sz="0" w:space="0" w:color="auto"/>
            <w:bottom w:val="none" w:sz="0" w:space="0" w:color="auto"/>
            <w:right w:val="none" w:sz="0" w:space="0" w:color="auto"/>
          </w:divBdr>
          <w:divsChild>
            <w:div w:id="1229535788">
              <w:marLeft w:val="0"/>
              <w:marRight w:val="0"/>
              <w:marTop w:val="0"/>
              <w:marBottom w:val="0"/>
              <w:divBdr>
                <w:top w:val="none" w:sz="0" w:space="0" w:color="auto"/>
                <w:left w:val="none" w:sz="0" w:space="0" w:color="auto"/>
                <w:bottom w:val="none" w:sz="0" w:space="0" w:color="auto"/>
                <w:right w:val="none" w:sz="0" w:space="0" w:color="auto"/>
              </w:divBdr>
              <w:divsChild>
                <w:div w:id="1275601130">
                  <w:marLeft w:val="0"/>
                  <w:marRight w:val="0"/>
                  <w:marTop w:val="0"/>
                  <w:marBottom w:val="0"/>
                  <w:divBdr>
                    <w:top w:val="none" w:sz="0" w:space="0" w:color="auto"/>
                    <w:left w:val="none" w:sz="0" w:space="0" w:color="auto"/>
                    <w:bottom w:val="none" w:sz="0" w:space="0" w:color="auto"/>
                    <w:right w:val="none" w:sz="0" w:space="0" w:color="auto"/>
                  </w:divBdr>
                  <w:divsChild>
                    <w:div w:id="114073457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266">
          <w:marLeft w:val="0"/>
          <w:marRight w:val="0"/>
          <w:marTop w:val="0"/>
          <w:marBottom w:val="0"/>
          <w:divBdr>
            <w:top w:val="none" w:sz="0" w:space="0" w:color="auto"/>
            <w:left w:val="none" w:sz="0" w:space="0" w:color="auto"/>
            <w:bottom w:val="none" w:sz="0" w:space="0" w:color="auto"/>
            <w:right w:val="none" w:sz="0" w:space="0" w:color="auto"/>
          </w:divBdr>
        </w:div>
        <w:div w:id="464739133">
          <w:marLeft w:val="0"/>
          <w:marRight w:val="0"/>
          <w:marTop w:val="0"/>
          <w:marBottom w:val="0"/>
          <w:divBdr>
            <w:top w:val="none" w:sz="0" w:space="0" w:color="auto"/>
            <w:left w:val="none" w:sz="0" w:space="0" w:color="auto"/>
            <w:bottom w:val="none" w:sz="0" w:space="0" w:color="auto"/>
            <w:right w:val="none" w:sz="0" w:space="0" w:color="auto"/>
          </w:divBdr>
          <w:divsChild>
            <w:div w:id="1099059870">
              <w:marLeft w:val="0"/>
              <w:marRight w:val="0"/>
              <w:marTop w:val="0"/>
              <w:marBottom w:val="0"/>
              <w:divBdr>
                <w:top w:val="none" w:sz="0" w:space="0" w:color="auto"/>
                <w:left w:val="none" w:sz="0" w:space="0" w:color="auto"/>
                <w:bottom w:val="none" w:sz="0" w:space="0" w:color="auto"/>
                <w:right w:val="none" w:sz="0" w:space="0" w:color="auto"/>
              </w:divBdr>
            </w:div>
          </w:divsChild>
        </w:div>
        <w:div w:id="1813865848">
          <w:marLeft w:val="0"/>
          <w:marRight w:val="0"/>
          <w:marTop w:val="0"/>
          <w:marBottom w:val="0"/>
          <w:divBdr>
            <w:top w:val="none" w:sz="0" w:space="0" w:color="auto"/>
            <w:left w:val="none" w:sz="0" w:space="0" w:color="auto"/>
            <w:bottom w:val="none" w:sz="0" w:space="0" w:color="auto"/>
            <w:right w:val="none" w:sz="0" w:space="0" w:color="auto"/>
          </w:divBdr>
          <w:divsChild>
            <w:div w:id="1367947427">
              <w:marLeft w:val="0"/>
              <w:marRight w:val="0"/>
              <w:marTop w:val="0"/>
              <w:marBottom w:val="0"/>
              <w:divBdr>
                <w:top w:val="none" w:sz="0" w:space="0" w:color="auto"/>
                <w:left w:val="none" w:sz="0" w:space="0" w:color="auto"/>
                <w:bottom w:val="none" w:sz="0" w:space="0" w:color="auto"/>
                <w:right w:val="none" w:sz="0" w:space="0" w:color="auto"/>
              </w:divBdr>
              <w:divsChild>
                <w:div w:id="1440105302">
                  <w:marLeft w:val="0"/>
                  <w:marRight w:val="0"/>
                  <w:marTop w:val="0"/>
                  <w:marBottom w:val="0"/>
                  <w:divBdr>
                    <w:top w:val="none" w:sz="0" w:space="0" w:color="auto"/>
                    <w:left w:val="none" w:sz="0" w:space="0" w:color="auto"/>
                    <w:bottom w:val="none" w:sz="0" w:space="0" w:color="auto"/>
                    <w:right w:val="none" w:sz="0" w:space="0" w:color="auto"/>
                  </w:divBdr>
                  <w:divsChild>
                    <w:div w:id="12954080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340999">
          <w:marLeft w:val="0"/>
          <w:marRight w:val="0"/>
          <w:marTop w:val="0"/>
          <w:marBottom w:val="0"/>
          <w:divBdr>
            <w:top w:val="none" w:sz="0" w:space="0" w:color="auto"/>
            <w:left w:val="none" w:sz="0" w:space="0" w:color="auto"/>
            <w:bottom w:val="none" w:sz="0" w:space="0" w:color="auto"/>
            <w:right w:val="none" w:sz="0" w:space="0" w:color="auto"/>
          </w:divBdr>
          <w:divsChild>
            <w:div w:id="1235046731">
              <w:marLeft w:val="0"/>
              <w:marRight w:val="0"/>
              <w:marTop w:val="0"/>
              <w:marBottom w:val="0"/>
              <w:divBdr>
                <w:top w:val="none" w:sz="0" w:space="0" w:color="auto"/>
                <w:left w:val="none" w:sz="0" w:space="0" w:color="auto"/>
                <w:bottom w:val="none" w:sz="0" w:space="0" w:color="auto"/>
                <w:right w:val="none" w:sz="0" w:space="0" w:color="auto"/>
              </w:divBdr>
              <w:divsChild>
                <w:div w:id="624433733">
                  <w:marLeft w:val="0"/>
                  <w:marRight w:val="0"/>
                  <w:marTop w:val="0"/>
                  <w:marBottom w:val="0"/>
                  <w:divBdr>
                    <w:top w:val="none" w:sz="0" w:space="0" w:color="auto"/>
                    <w:left w:val="none" w:sz="0" w:space="0" w:color="auto"/>
                    <w:bottom w:val="none" w:sz="0" w:space="0" w:color="auto"/>
                    <w:right w:val="none" w:sz="0" w:space="0" w:color="auto"/>
                  </w:divBdr>
                  <w:divsChild>
                    <w:div w:id="12790667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637586">
          <w:marLeft w:val="0"/>
          <w:marRight w:val="0"/>
          <w:marTop w:val="0"/>
          <w:marBottom w:val="0"/>
          <w:divBdr>
            <w:top w:val="none" w:sz="0" w:space="0" w:color="auto"/>
            <w:left w:val="none" w:sz="0" w:space="0" w:color="auto"/>
            <w:bottom w:val="none" w:sz="0" w:space="0" w:color="auto"/>
            <w:right w:val="none" w:sz="0" w:space="0" w:color="auto"/>
          </w:divBdr>
          <w:divsChild>
            <w:div w:id="1440372121">
              <w:marLeft w:val="0"/>
              <w:marRight w:val="0"/>
              <w:marTop w:val="0"/>
              <w:marBottom w:val="0"/>
              <w:divBdr>
                <w:top w:val="none" w:sz="0" w:space="0" w:color="auto"/>
                <w:left w:val="none" w:sz="0" w:space="0" w:color="auto"/>
                <w:bottom w:val="none" w:sz="0" w:space="0" w:color="auto"/>
                <w:right w:val="none" w:sz="0" w:space="0" w:color="auto"/>
              </w:divBdr>
              <w:divsChild>
                <w:div w:id="2092578215">
                  <w:marLeft w:val="0"/>
                  <w:marRight w:val="0"/>
                  <w:marTop w:val="0"/>
                  <w:marBottom w:val="0"/>
                  <w:divBdr>
                    <w:top w:val="none" w:sz="0" w:space="0" w:color="auto"/>
                    <w:left w:val="none" w:sz="0" w:space="0" w:color="auto"/>
                    <w:bottom w:val="none" w:sz="0" w:space="0" w:color="auto"/>
                    <w:right w:val="none" w:sz="0" w:space="0" w:color="auto"/>
                  </w:divBdr>
                  <w:divsChild>
                    <w:div w:id="12668842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657994">
          <w:marLeft w:val="0"/>
          <w:marRight w:val="0"/>
          <w:marTop w:val="0"/>
          <w:marBottom w:val="0"/>
          <w:divBdr>
            <w:top w:val="none" w:sz="0" w:space="0" w:color="auto"/>
            <w:left w:val="none" w:sz="0" w:space="0" w:color="auto"/>
            <w:bottom w:val="none" w:sz="0" w:space="0" w:color="auto"/>
            <w:right w:val="none" w:sz="0" w:space="0" w:color="auto"/>
          </w:divBdr>
          <w:divsChild>
            <w:div w:id="1497112937">
              <w:marLeft w:val="0"/>
              <w:marRight w:val="0"/>
              <w:marTop w:val="0"/>
              <w:marBottom w:val="0"/>
              <w:divBdr>
                <w:top w:val="none" w:sz="0" w:space="0" w:color="auto"/>
                <w:left w:val="none" w:sz="0" w:space="0" w:color="auto"/>
                <w:bottom w:val="none" w:sz="0" w:space="0" w:color="auto"/>
                <w:right w:val="none" w:sz="0" w:space="0" w:color="auto"/>
              </w:divBdr>
              <w:divsChild>
                <w:div w:id="1452481443">
                  <w:marLeft w:val="0"/>
                  <w:marRight w:val="0"/>
                  <w:marTop w:val="0"/>
                  <w:marBottom w:val="0"/>
                  <w:divBdr>
                    <w:top w:val="none" w:sz="0" w:space="0" w:color="auto"/>
                    <w:left w:val="none" w:sz="0" w:space="0" w:color="auto"/>
                    <w:bottom w:val="none" w:sz="0" w:space="0" w:color="auto"/>
                    <w:right w:val="none" w:sz="0" w:space="0" w:color="auto"/>
                  </w:divBdr>
                  <w:divsChild>
                    <w:div w:id="44592531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066956">
          <w:marLeft w:val="0"/>
          <w:marRight w:val="0"/>
          <w:marTop w:val="0"/>
          <w:marBottom w:val="0"/>
          <w:divBdr>
            <w:top w:val="none" w:sz="0" w:space="0" w:color="auto"/>
            <w:left w:val="none" w:sz="0" w:space="0" w:color="auto"/>
            <w:bottom w:val="none" w:sz="0" w:space="0" w:color="auto"/>
            <w:right w:val="none" w:sz="0" w:space="0" w:color="auto"/>
          </w:divBdr>
          <w:divsChild>
            <w:div w:id="355278161">
              <w:marLeft w:val="0"/>
              <w:marRight w:val="0"/>
              <w:marTop w:val="0"/>
              <w:marBottom w:val="0"/>
              <w:divBdr>
                <w:top w:val="none" w:sz="0" w:space="0" w:color="auto"/>
                <w:left w:val="none" w:sz="0" w:space="0" w:color="auto"/>
                <w:bottom w:val="none" w:sz="0" w:space="0" w:color="auto"/>
                <w:right w:val="none" w:sz="0" w:space="0" w:color="auto"/>
              </w:divBdr>
              <w:divsChild>
                <w:div w:id="1579899304">
                  <w:marLeft w:val="0"/>
                  <w:marRight w:val="0"/>
                  <w:marTop w:val="0"/>
                  <w:marBottom w:val="0"/>
                  <w:divBdr>
                    <w:top w:val="none" w:sz="0" w:space="0" w:color="auto"/>
                    <w:left w:val="none" w:sz="0" w:space="0" w:color="auto"/>
                    <w:bottom w:val="none" w:sz="0" w:space="0" w:color="auto"/>
                    <w:right w:val="none" w:sz="0" w:space="0" w:color="auto"/>
                  </w:divBdr>
                  <w:divsChild>
                    <w:div w:id="118871811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303390">
          <w:marLeft w:val="0"/>
          <w:marRight w:val="0"/>
          <w:marTop w:val="0"/>
          <w:marBottom w:val="0"/>
          <w:divBdr>
            <w:top w:val="none" w:sz="0" w:space="0" w:color="auto"/>
            <w:left w:val="none" w:sz="0" w:space="0" w:color="auto"/>
            <w:bottom w:val="none" w:sz="0" w:space="0" w:color="auto"/>
            <w:right w:val="none" w:sz="0" w:space="0" w:color="auto"/>
          </w:divBdr>
          <w:divsChild>
            <w:div w:id="1084182009">
              <w:marLeft w:val="0"/>
              <w:marRight w:val="0"/>
              <w:marTop w:val="0"/>
              <w:marBottom w:val="0"/>
              <w:divBdr>
                <w:top w:val="none" w:sz="0" w:space="0" w:color="auto"/>
                <w:left w:val="none" w:sz="0" w:space="0" w:color="auto"/>
                <w:bottom w:val="none" w:sz="0" w:space="0" w:color="auto"/>
                <w:right w:val="none" w:sz="0" w:space="0" w:color="auto"/>
              </w:divBdr>
              <w:divsChild>
                <w:div w:id="1481532955">
                  <w:marLeft w:val="0"/>
                  <w:marRight w:val="0"/>
                  <w:marTop w:val="0"/>
                  <w:marBottom w:val="0"/>
                  <w:divBdr>
                    <w:top w:val="none" w:sz="0" w:space="0" w:color="auto"/>
                    <w:left w:val="none" w:sz="0" w:space="0" w:color="auto"/>
                    <w:bottom w:val="none" w:sz="0" w:space="0" w:color="auto"/>
                    <w:right w:val="none" w:sz="0" w:space="0" w:color="auto"/>
                  </w:divBdr>
                  <w:divsChild>
                    <w:div w:id="89844326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056330">
          <w:marLeft w:val="0"/>
          <w:marRight w:val="0"/>
          <w:marTop w:val="0"/>
          <w:marBottom w:val="0"/>
          <w:divBdr>
            <w:top w:val="none" w:sz="0" w:space="0" w:color="auto"/>
            <w:left w:val="none" w:sz="0" w:space="0" w:color="auto"/>
            <w:bottom w:val="none" w:sz="0" w:space="0" w:color="auto"/>
            <w:right w:val="none" w:sz="0" w:space="0" w:color="auto"/>
          </w:divBdr>
          <w:divsChild>
            <w:div w:id="680159791">
              <w:marLeft w:val="0"/>
              <w:marRight w:val="0"/>
              <w:marTop w:val="0"/>
              <w:marBottom w:val="0"/>
              <w:divBdr>
                <w:top w:val="none" w:sz="0" w:space="0" w:color="auto"/>
                <w:left w:val="none" w:sz="0" w:space="0" w:color="auto"/>
                <w:bottom w:val="none" w:sz="0" w:space="0" w:color="auto"/>
                <w:right w:val="none" w:sz="0" w:space="0" w:color="auto"/>
              </w:divBdr>
              <w:divsChild>
                <w:div w:id="773938874">
                  <w:marLeft w:val="0"/>
                  <w:marRight w:val="0"/>
                  <w:marTop w:val="0"/>
                  <w:marBottom w:val="0"/>
                  <w:divBdr>
                    <w:top w:val="none" w:sz="0" w:space="0" w:color="auto"/>
                    <w:left w:val="none" w:sz="0" w:space="0" w:color="auto"/>
                    <w:bottom w:val="none" w:sz="0" w:space="0" w:color="auto"/>
                    <w:right w:val="none" w:sz="0" w:space="0" w:color="auto"/>
                  </w:divBdr>
                  <w:divsChild>
                    <w:div w:id="161475325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571961">
          <w:marLeft w:val="0"/>
          <w:marRight w:val="0"/>
          <w:marTop w:val="0"/>
          <w:marBottom w:val="0"/>
          <w:divBdr>
            <w:top w:val="none" w:sz="0" w:space="0" w:color="auto"/>
            <w:left w:val="none" w:sz="0" w:space="0" w:color="auto"/>
            <w:bottom w:val="none" w:sz="0" w:space="0" w:color="auto"/>
            <w:right w:val="none" w:sz="0" w:space="0" w:color="auto"/>
          </w:divBdr>
          <w:divsChild>
            <w:div w:id="113325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2237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B9F3B1-3E80-4480-A4FC-277424297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19</Pages>
  <Words>4767</Words>
  <Characters>27176</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24</cp:revision>
  <dcterms:created xsi:type="dcterms:W3CDTF">2013-12-23T23:15:00Z</dcterms:created>
  <dcterms:modified xsi:type="dcterms:W3CDTF">2026-07-08T12:13:00Z</dcterms:modified>
  <cp:category/>
</cp:coreProperties>
</file>