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1170" w14:textId="77777777" w:rsidR="00C70D2A" w:rsidRPr="004F64D4" w:rsidRDefault="00000000">
      <w:pPr>
        <w:jc w:val="center"/>
      </w:pPr>
      <w:r w:rsidRPr="004F64D4">
        <w:rPr>
          <w:b/>
          <w:sz w:val="50"/>
        </w:rPr>
        <w:t>MOON STORES</w:t>
      </w:r>
    </w:p>
    <w:p w14:paraId="02F0BD66" w14:textId="77777777" w:rsidR="00C70D2A" w:rsidRDefault="00000000">
      <w:pPr>
        <w:jc w:val="center"/>
      </w:pPr>
      <w:r>
        <w:rPr>
          <w:b/>
          <w:color w:val="1F1B16"/>
          <w:sz w:val="60"/>
        </w:rPr>
        <w:t>Technical Proposal</w:t>
      </w:r>
    </w:p>
    <w:p w14:paraId="689E9F02" w14:textId="77777777" w:rsidR="00C70D2A" w:rsidRDefault="00000000">
      <w:pPr>
        <w:jc w:val="center"/>
      </w:pPr>
      <w:r>
        <w:rPr>
          <w:color w:val="50463C"/>
          <w:sz w:val="32"/>
        </w:rPr>
        <w:t>Presentation Generation System &amp; AI-Assisted Visual Automation</w:t>
      </w:r>
    </w:p>
    <w:p w14:paraId="28470F55" w14:textId="77777777" w:rsidR="004F64D4" w:rsidRPr="0024008A" w:rsidRDefault="004F64D4" w:rsidP="004F64D4">
      <w:pPr>
        <w:spacing w:before="560"/>
        <w:jc w:val="center"/>
        <w:rPr>
          <w:rFonts w:eastAsia="Liberation Sans" w:cs="Arial"/>
          <w:color w:val="7F7F7F" w:themeColor="text1" w:themeTint="80"/>
          <w:sz w:val="24"/>
        </w:rPr>
      </w:pPr>
      <w:r w:rsidRPr="0024008A">
        <w:rPr>
          <w:rFonts w:eastAsia="Liberation Sans" w:cs="Arial"/>
          <w:color w:val="7F7F7F" w:themeColor="text1" w:themeTint="80"/>
          <w:sz w:val="24"/>
        </w:rPr>
        <w:t>Prepared by: Riseup Labs</w:t>
      </w:r>
    </w:p>
    <w:p w14:paraId="4924072C" w14:textId="77777777" w:rsidR="004F64D4" w:rsidRPr="0024008A" w:rsidRDefault="004F64D4" w:rsidP="004F64D4">
      <w:pPr>
        <w:jc w:val="center"/>
        <w:rPr>
          <w:rFonts w:cs="Arial"/>
          <w:color w:val="006680"/>
        </w:rPr>
      </w:pPr>
      <w:r w:rsidRPr="0024008A">
        <w:rPr>
          <w:rFonts w:cs="Arial"/>
          <w:b/>
          <w:noProof/>
          <w:sz w:val="30"/>
        </w:rPr>
        <w:drawing>
          <wp:inline distT="0" distB="0" distL="0" distR="0" wp14:anchorId="02328D3A" wp14:editId="6860A0EA">
            <wp:extent cx="1181100" cy="988529"/>
            <wp:effectExtent l="0" t="0" r="0" b="2540"/>
            <wp:docPr id="103986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3338" cy="990402"/>
                    </a:xfrm>
                    <a:prstGeom prst="rect">
                      <a:avLst/>
                    </a:prstGeom>
                    <a:noFill/>
                    <a:ln>
                      <a:noFill/>
                    </a:ln>
                  </pic:spPr>
                </pic:pic>
              </a:graphicData>
            </a:graphic>
          </wp:inline>
        </w:drawing>
      </w:r>
      <w:r w:rsidRPr="0024008A">
        <w:rPr>
          <w:rFonts w:cs="Arial"/>
          <w:b/>
          <w:sz w:val="30"/>
        </w:rPr>
        <w:br/>
      </w:r>
    </w:p>
    <w:p w14:paraId="0633EDEB" w14:textId="77777777" w:rsidR="00C70D2A" w:rsidRDefault="00000000">
      <w:r>
        <w:br w:type="page"/>
      </w:r>
    </w:p>
    <w:sdt>
      <w:sdtPr>
        <w:rPr>
          <w:rFonts w:ascii="Aptos" w:eastAsia="Aptos" w:hAnsi="Aptos" w:cstheme="minorBidi"/>
          <w:b w:val="0"/>
          <w:bCs w:val="0"/>
          <w:color w:val="auto"/>
          <w:sz w:val="20"/>
          <w:szCs w:val="22"/>
        </w:rPr>
        <w:id w:val="4340456"/>
        <w:docPartObj>
          <w:docPartGallery w:val="Table of Contents"/>
          <w:docPartUnique/>
        </w:docPartObj>
      </w:sdtPr>
      <w:sdtEndPr>
        <w:rPr>
          <w:noProof/>
        </w:rPr>
      </w:sdtEndPr>
      <w:sdtContent>
        <w:p w14:paraId="113AF610" w14:textId="77777777" w:rsidR="008569B9" w:rsidRDefault="008569B9">
          <w:pPr>
            <w:pStyle w:val="TOCHeading"/>
          </w:pPr>
          <w:r>
            <w:t>Table of Contents</w:t>
          </w:r>
        </w:p>
        <w:p w14:paraId="1DFE854D" w14:textId="77777777" w:rsidR="008569B9" w:rsidRDefault="008569B9">
          <w:pPr>
            <w:pStyle w:val="TOC1"/>
            <w:tabs>
              <w:tab w:val="right" w:leader="dot" w:pos="10070"/>
            </w:tabs>
            <w:rPr>
              <w:noProof/>
            </w:rPr>
          </w:pPr>
          <w:r>
            <w:fldChar w:fldCharType="begin"/>
          </w:r>
          <w:r>
            <w:instrText xml:space="preserve"> TOC \o "1-3" \h \z \u </w:instrText>
          </w:r>
          <w:r>
            <w:fldChar w:fldCharType="separate"/>
          </w:r>
          <w:hyperlink w:anchor="_Toc233046035" w:history="1">
            <w:r w:rsidRPr="00844B42">
              <w:rPr>
                <w:rStyle w:val="Hyperlink"/>
                <w:noProof/>
              </w:rPr>
              <w:t>1. Executive Summary</w:t>
            </w:r>
            <w:r>
              <w:rPr>
                <w:noProof/>
                <w:webHidden/>
              </w:rPr>
              <w:tab/>
            </w:r>
            <w:r>
              <w:rPr>
                <w:noProof/>
                <w:webHidden/>
              </w:rPr>
              <w:fldChar w:fldCharType="begin"/>
            </w:r>
            <w:r>
              <w:rPr>
                <w:noProof/>
                <w:webHidden/>
              </w:rPr>
              <w:instrText xml:space="preserve"> PAGEREF _Toc233046035 \h </w:instrText>
            </w:r>
            <w:r>
              <w:rPr>
                <w:noProof/>
                <w:webHidden/>
              </w:rPr>
            </w:r>
            <w:r>
              <w:rPr>
                <w:noProof/>
                <w:webHidden/>
              </w:rPr>
              <w:fldChar w:fldCharType="separate"/>
            </w:r>
            <w:r>
              <w:rPr>
                <w:noProof/>
                <w:webHidden/>
              </w:rPr>
              <w:t>3</w:t>
            </w:r>
            <w:r>
              <w:rPr>
                <w:noProof/>
                <w:webHidden/>
              </w:rPr>
              <w:fldChar w:fldCharType="end"/>
            </w:r>
          </w:hyperlink>
        </w:p>
        <w:p w14:paraId="484CAB5F" w14:textId="77777777" w:rsidR="008569B9" w:rsidRDefault="008569B9">
          <w:pPr>
            <w:pStyle w:val="TOC1"/>
            <w:tabs>
              <w:tab w:val="right" w:leader="dot" w:pos="10070"/>
            </w:tabs>
            <w:rPr>
              <w:noProof/>
            </w:rPr>
          </w:pPr>
          <w:hyperlink w:anchor="_Toc233046036" w:history="1">
            <w:r w:rsidRPr="00844B42">
              <w:rPr>
                <w:rStyle w:val="Hyperlink"/>
                <w:noProof/>
              </w:rPr>
              <w:t>2. Understanding of Moon Stores and Project Requirements</w:t>
            </w:r>
            <w:r>
              <w:rPr>
                <w:noProof/>
                <w:webHidden/>
              </w:rPr>
              <w:tab/>
            </w:r>
            <w:r>
              <w:rPr>
                <w:noProof/>
                <w:webHidden/>
              </w:rPr>
              <w:fldChar w:fldCharType="begin"/>
            </w:r>
            <w:r>
              <w:rPr>
                <w:noProof/>
                <w:webHidden/>
              </w:rPr>
              <w:instrText xml:space="preserve"> PAGEREF _Toc233046036 \h </w:instrText>
            </w:r>
            <w:r>
              <w:rPr>
                <w:noProof/>
                <w:webHidden/>
              </w:rPr>
            </w:r>
            <w:r>
              <w:rPr>
                <w:noProof/>
                <w:webHidden/>
              </w:rPr>
              <w:fldChar w:fldCharType="separate"/>
            </w:r>
            <w:r>
              <w:rPr>
                <w:noProof/>
                <w:webHidden/>
              </w:rPr>
              <w:t>3</w:t>
            </w:r>
            <w:r>
              <w:rPr>
                <w:noProof/>
                <w:webHidden/>
              </w:rPr>
              <w:fldChar w:fldCharType="end"/>
            </w:r>
          </w:hyperlink>
        </w:p>
        <w:p w14:paraId="40573188" w14:textId="77777777" w:rsidR="008569B9" w:rsidRDefault="008569B9">
          <w:pPr>
            <w:pStyle w:val="TOC2"/>
            <w:tabs>
              <w:tab w:val="right" w:leader="dot" w:pos="10070"/>
            </w:tabs>
            <w:rPr>
              <w:noProof/>
            </w:rPr>
          </w:pPr>
          <w:hyperlink w:anchor="_Toc233046037" w:history="1">
            <w:r w:rsidRPr="00844B42">
              <w:rPr>
                <w:rStyle w:val="Hyperlink"/>
                <w:noProof/>
              </w:rPr>
              <w:t>2.1 Design Requirements Interpreted from the Brief</w:t>
            </w:r>
            <w:r>
              <w:rPr>
                <w:noProof/>
                <w:webHidden/>
              </w:rPr>
              <w:tab/>
            </w:r>
            <w:r>
              <w:rPr>
                <w:noProof/>
                <w:webHidden/>
              </w:rPr>
              <w:fldChar w:fldCharType="begin"/>
            </w:r>
            <w:r>
              <w:rPr>
                <w:noProof/>
                <w:webHidden/>
              </w:rPr>
              <w:instrText xml:space="preserve"> PAGEREF _Toc233046037 \h </w:instrText>
            </w:r>
            <w:r>
              <w:rPr>
                <w:noProof/>
                <w:webHidden/>
              </w:rPr>
            </w:r>
            <w:r>
              <w:rPr>
                <w:noProof/>
                <w:webHidden/>
              </w:rPr>
              <w:fldChar w:fldCharType="separate"/>
            </w:r>
            <w:r>
              <w:rPr>
                <w:noProof/>
                <w:webHidden/>
              </w:rPr>
              <w:t>3</w:t>
            </w:r>
            <w:r>
              <w:rPr>
                <w:noProof/>
                <w:webHidden/>
              </w:rPr>
              <w:fldChar w:fldCharType="end"/>
            </w:r>
          </w:hyperlink>
        </w:p>
        <w:p w14:paraId="6C13F5F6" w14:textId="77777777" w:rsidR="008569B9" w:rsidRDefault="008569B9">
          <w:pPr>
            <w:pStyle w:val="TOC1"/>
            <w:tabs>
              <w:tab w:val="right" w:leader="dot" w:pos="10070"/>
            </w:tabs>
            <w:rPr>
              <w:noProof/>
            </w:rPr>
          </w:pPr>
          <w:hyperlink w:anchor="_Toc233046038" w:history="1">
            <w:r w:rsidRPr="00844B42">
              <w:rPr>
                <w:rStyle w:val="Hyperlink"/>
                <w:noProof/>
              </w:rPr>
              <w:t>3. Project Objectives</w:t>
            </w:r>
            <w:r>
              <w:rPr>
                <w:noProof/>
                <w:webHidden/>
              </w:rPr>
              <w:tab/>
            </w:r>
            <w:r>
              <w:rPr>
                <w:noProof/>
                <w:webHidden/>
              </w:rPr>
              <w:fldChar w:fldCharType="begin"/>
            </w:r>
            <w:r>
              <w:rPr>
                <w:noProof/>
                <w:webHidden/>
              </w:rPr>
              <w:instrText xml:space="preserve"> PAGEREF _Toc233046038 \h </w:instrText>
            </w:r>
            <w:r>
              <w:rPr>
                <w:noProof/>
                <w:webHidden/>
              </w:rPr>
            </w:r>
            <w:r>
              <w:rPr>
                <w:noProof/>
                <w:webHidden/>
              </w:rPr>
              <w:fldChar w:fldCharType="separate"/>
            </w:r>
            <w:r>
              <w:rPr>
                <w:noProof/>
                <w:webHidden/>
              </w:rPr>
              <w:t>4</w:t>
            </w:r>
            <w:r>
              <w:rPr>
                <w:noProof/>
                <w:webHidden/>
              </w:rPr>
              <w:fldChar w:fldCharType="end"/>
            </w:r>
          </w:hyperlink>
        </w:p>
        <w:p w14:paraId="54CFCA1D" w14:textId="77777777" w:rsidR="008569B9" w:rsidRDefault="008569B9">
          <w:pPr>
            <w:pStyle w:val="TOC1"/>
            <w:tabs>
              <w:tab w:val="right" w:leader="dot" w:pos="10070"/>
            </w:tabs>
            <w:rPr>
              <w:noProof/>
            </w:rPr>
          </w:pPr>
          <w:hyperlink w:anchor="_Toc233046039" w:history="1">
            <w:r w:rsidRPr="00844B42">
              <w:rPr>
                <w:rStyle w:val="Hyperlink"/>
                <w:noProof/>
              </w:rPr>
              <w:t>4. Scope of Work</w:t>
            </w:r>
            <w:r>
              <w:rPr>
                <w:noProof/>
                <w:webHidden/>
              </w:rPr>
              <w:tab/>
            </w:r>
            <w:r>
              <w:rPr>
                <w:noProof/>
                <w:webHidden/>
              </w:rPr>
              <w:fldChar w:fldCharType="begin"/>
            </w:r>
            <w:r>
              <w:rPr>
                <w:noProof/>
                <w:webHidden/>
              </w:rPr>
              <w:instrText xml:space="preserve"> PAGEREF _Toc233046039 \h </w:instrText>
            </w:r>
            <w:r>
              <w:rPr>
                <w:noProof/>
                <w:webHidden/>
              </w:rPr>
            </w:r>
            <w:r>
              <w:rPr>
                <w:noProof/>
                <w:webHidden/>
              </w:rPr>
              <w:fldChar w:fldCharType="separate"/>
            </w:r>
            <w:r>
              <w:rPr>
                <w:noProof/>
                <w:webHidden/>
              </w:rPr>
              <w:t>4</w:t>
            </w:r>
            <w:r>
              <w:rPr>
                <w:noProof/>
                <w:webHidden/>
              </w:rPr>
              <w:fldChar w:fldCharType="end"/>
            </w:r>
          </w:hyperlink>
        </w:p>
        <w:p w14:paraId="42899C2B" w14:textId="77777777" w:rsidR="008569B9" w:rsidRDefault="008569B9">
          <w:pPr>
            <w:pStyle w:val="TOC2"/>
            <w:tabs>
              <w:tab w:val="right" w:leader="dot" w:pos="10070"/>
            </w:tabs>
            <w:rPr>
              <w:noProof/>
            </w:rPr>
          </w:pPr>
          <w:hyperlink w:anchor="_Toc233046040" w:history="1">
            <w:r w:rsidRPr="00844B42">
              <w:rPr>
                <w:rStyle w:val="Hyperlink"/>
                <w:noProof/>
              </w:rPr>
              <w:t>4.1 Stage 1 - Presentation Template Design and Automated Generation</w:t>
            </w:r>
            <w:r>
              <w:rPr>
                <w:noProof/>
                <w:webHidden/>
              </w:rPr>
              <w:tab/>
            </w:r>
            <w:r>
              <w:rPr>
                <w:noProof/>
                <w:webHidden/>
              </w:rPr>
              <w:fldChar w:fldCharType="begin"/>
            </w:r>
            <w:r>
              <w:rPr>
                <w:noProof/>
                <w:webHidden/>
              </w:rPr>
              <w:instrText xml:space="preserve"> PAGEREF _Toc233046040 \h </w:instrText>
            </w:r>
            <w:r>
              <w:rPr>
                <w:noProof/>
                <w:webHidden/>
              </w:rPr>
            </w:r>
            <w:r>
              <w:rPr>
                <w:noProof/>
                <w:webHidden/>
              </w:rPr>
              <w:fldChar w:fldCharType="separate"/>
            </w:r>
            <w:r>
              <w:rPr>
                <w:noProof/>
                <w:webHidden/>
              </w:rPr>
              <w:t>4</w:t>
            </w:r>
            <w:r>
              <w:rPr>
                <w:noProof/>
                <w:webHidden/>
              </w:rPr>
              <w:fldChar w:fldCharType="end"/>
            </w:r>
          </w:hyperlink>
        </w:p>
        <w:p w14:paraId="3438EB19" w14:textId="77777777" w:rsidR="008569B9" w:rsidRDefault="008569B9">
          <w:pPr>
            <w:pStyle w:val="TOC2"/>
            <w:tabs>
              <w:tab w:val="right" w:leader="dot" w:pos="10070"/>
            </w:tabs>
            <w:rPr>
              <w:noProof/>
            </w:rPr>
          </w:pPr>
          <w:hyperlink w:anchor="_Toc233046041" w:history="1">
            <w:r w:rsidRPr="00844B42">
              <w:rPr>
                <w:rStyle w:val="Hyperlink"/>
                <w:noProof/>
              </w:rPr>
              <w:t>4.2 Stage 2 - AI Automation for Visual Content Preparation</w:t>
            </w:r>
            <w:r>
              <w:rPr>
                <w:noProof/>
                <w:webHidden/>
              </w:rPr>
              <w:tab/>
            </w:r>
            <w:r>
              <w:rPr>
                <w:noProof/>
                <w:webHidden/>
              </w:rPr>
              <w:fldChar w:fldCharType="begin"/>
            </w:r>
            <w:r>
              <w:rPr>
                <w:noProof/>
                <w:webHidden/>
              </w:rPr>
              <w:instrText xml:space="preserve"> PAGEREF _Toc233046041 \h </w:instrText>
            </w:r>
            <w:r>
              <w:rPr>
                <w:noProof/>
                <w:webHidden/>
              </w:rPr>
            </w:r>
            <w:r>
              <w:rPr>
                <w:noProof/>
                <w:webHidden/>
              </w:rPr>
              <w:fldChar w:fldCharType="separate"/>
            </w:r>
            <w:r>
              <w:rPr>
                <w:noProof/>
                <w:webHidden/>
              </w:rPr>
              <w:t>4</w:t>
            </w:r>
            <w:r>
              <w:rPr>
                <w:noProof/>
                <w:webHidden/>
              </w:rPr>
              <w:fldChar w:fldCharType="end"/>
            </w:r>
          </w:hyperlink>
        </w:p>
        <w:p w14:paraId="069FF0E2" w14:textId="77777777" w:rsidR="008569B9" w:rsidRDefault="008569B9">
          <w:pPr>
            <w:pStyle w:val="TOC2"/>
            <w:tabs>
              <w:tab w:val="right" w:leader="dot" w:pos="10070"/>
            </w:tabs>
            <w:rPr>
              <w:noProof/>
            </w:rPr>
          </w:pPr>
          <w:hyperlink w:anchor="_Toc233046042" w:history="1">
            <w:r w:rsidRPr="00844B42">
              <w:rPr>
                <w:rStyle w:val="Hyperlink"/>
                <w:noProof/>
              </w:rPr>
              <w:t>4.3 Proposed 10-Slide Template Structure</w:t>
            </w:r>
            <w:r>
              <w:rPr>
                <w:noProof/>
                <w:webHidden/>
              </w:rPr>
              <w:tab/>
            </w:r>
            <w:r>
              <w:rPr>
                <w:noProof/>
                <w:webHidden/>
              </w:rPr>
              <w:fldChar w:fldCharType="begin"/>
            </w:r>
            <w:r>
              <w:rPr>
                <w:noProof/>
                <w:webHidden/>
              </w:rPr>
              <w:instrText xml:space="preserve"> PAGEREF _Toc233046042 \h </w:instrText>
            </w:r>
            <w:r>
              <w:rPr>
                <w:noProof/>
                <w:webHidden/>
              </w:rPr>
            </w:r>
            <w:r>
              <w:rPr>
                <w:noProof/>
                <w:webHidden/>
              </w:rPr>
              <w:fldChar w:fldCharType="separate"/>
            </w:r>
            <w:r>
              <w:rPr>
                <w:noProof/>
                <w:webHidden/>
              </w:rPr>
              <w:t>5</w:t>
            </w:r>
            <w:r>
              <w:rPr>
                <w:noProof/>
                <w:webHidden/>
              </w:rPr>
              <w:fldChar w:fldCharType="end"/>
            </w:r>
          </w:hyperlink>
        </w:p>
        <w:p w14:paraId="40E8B690" w14:textId="77777777" w:rsidR="008569B9" w:rsidRDefault="008569B9">
          <w:pPr>
            <w:pStyle w:val="TOC1"/>
            <w:tabs>
              <w:tab w:val="right" w:leader="dot" w:pos="10070"/>
            </w:tabs>
            <w:rPr>
              <w:noProof/>
            </w:rPr>
          </w:pPr>
          <w:hyperlink w:anchor="_Toc233046043" w:history="1">
            <w:r w:rsidRPr="00844B42">
              <w:rPr>
                <w:rStyle w:val="Hyperlink"/>
                <w:noProof/>
              </w:rPr>
              <w:t>5. Proposed Technical Approach</w:t>
            </w:r>
            <w:r>
              <w:rPr>
                <w:noProof/>
                <w:webHidden/>
              </w:rPr>
              <w:tab/>
            </w:r>
            <w:r>
              <w:rPr>
                <w:noProof/>
                <w:webHidden/>
              </w:rPr>
              <w:fldChar w:fldCharType="begin"/>
            </w:r>
            <w:r>
              <w:rPr>
                <w:noProof/>
                <w:webHidden/>
              </w:rPr>
              <w:instrText xml:space="preserve"> PAGEREF _Toc233046043 \h </w:instrText>
            </w:r>
            <w:r>
              <w:rPr>
                <w:noProof/>
                <w:webHidden/>
              </w:rPr>
            </w:r>
            <w:r>
              <w:rPr>
                <w:noProof/>
                <w:webHidden/>
              </w:rPr>
              <w:fldChar w:fldCharType="separate"/>
            </w:r>
            <w:r>
              <w:rPr>
                <w:noProof/>
                <w:webHidden/>
              </w:rPr>
              <w:t>6</w:t>
            </w:r>
            <w:r>
              <w:rPr>
                <w:noProof/>
                <w:webHidden/>
              </w:rPr>
              <w:fldChar w:fldCharType="end"/>
            </w:r>
          </w:hyperlink>
        </w:p>
        <w:p w14:paraId="3AB08F73" w14:textId="77777777" w:rsidR="008569B9" w:rsidRDefault="008569B9">
          <w:pPr>
            <w:pStyle w:val="TOC2"/>
            <w:tabs>
              <w:tab w:val="right" w:leader="dot" w:pos="10070"/>
            </w:tabs>
            <w:rPr>
              <w:noProof/>
            </w:rPr>
          </w:pPr>
          <w:hyperlink w:anchor="_Toc233046044" w:history="1">
            <w:r w:rsidRPr="00844B42">
              <w:rPr>
                <w:rStyle w:val="Hyperlink"/>
                <w:noProof/>
              </w:rPr>
              <w:t>5.1 Template-First Design Approach</w:t>
            </w:r>
            <w:r>
              <w:rPr>
                <w:noProof/>
                <w:webHidden/>
              </w:rPr>
              <w:tab/>
            </w:r>
            <w:r>
              <w:rPr>
                <w:noProof/>
                <w:webHidden/>
              </w:rPr>
              <w:fldChar w:fldCharType="begin"/>
            </w:r>
            <w:r>
              <w:rPr>
                <w:noProof/>
                <w:webHidden/>
              </w:rPr>
              <w:instrText xml:space="preserve"> PAGEREF _Toc233046044 \h </w:instrText>
            </w:r>
            <w:r>
              <w:rPr>
                <w:noProof/>
                <w:webHidden/>
              </w:rPr>
            </w:r>
            <w:r>
              <w:rPr>
                <w:noProof/>
                <w:webHidden/>
              </w:rPr>
              <w:fldChar w:fldCharType="separate"/>
            </w:r>
            <w:r>
              <w:rPr>
                <w:noProof/>
                <w:webHidden/>
              </w:rPr>
              <w:t>6</w:t>
            </w:r>
            <w:r>
              <w:rPr>
                <w:noProof/>
                <w:webHidden/>
              </w:rPr>
              <w:fldChar w:fldCharType="end"/>
            </w:r>
          </w:hyperlink>
        </w:p>
        <w:p w14:paraId="227C0027" w14:textId="77777777" w:rsidR="008569B9" w:rsidRDefault="008569B9">
          <w:pPr>
            <w:pStyle w:val="TOC2"/>
            <w:tabs>
              <w:tab w:val="right" w:leader="dot" w:pos="10070"/>
            </w:tabs>
            <w:rPr>
              <w:noProof/>
            </w:rPr>
          </w:pPr>
          <w:hyperlink w:anchor="_Toc233046045" w:history="1">
            <w:r w:rsidRPr="00844B42">
              <w:rPr>
                <w:rStyle w:val="Hyperlink"/>
                <w:noProof/>
              </w:rPr>
              <w:t>5.2 Data-Driven Presentation Generation</w:t>
            </w:r>
            <w:r>
              <w:rPr>
                <w:noProof/>
                <w:webHidden/>
              </w:rPr>
              <w:tab/>
            </w:r>
            <w:r>
              <w:rPr>
                <w:noProof/>
                <w:webHidden/>
              </w:rPr>
              <w:fldChar w:fldCharType="begin"/>
            </w:r>
            <w:r>
              <w:rPr>
                <w:noProof/>
                <w:webHidden/>
              </w:rPr>
              <w:instrText xml:space="preserve"> PAGEREF _Toc233046045 \h </w:instrText>
            </w:r>
            <w:r>
              <w:rPr>
                <w:noProof/>
                <w:webHidden/>
              </w:rPr>
            </w:r>
            <w:r>
              <w:rPr>
                <w:noProof/>
                <w:webHidden/>
              </w:rPr>
              <w:fldChar w:fldCharType="separate"/>
            </w:r>
            <w:r>
              <w:rPr>
                <w:noProof/>
                <w:webHidden/>
              </w:rPr>
              <w:t>6</w:t>
            </w:r>
            <w:r>
              <w:rPr>
                <w:noProof/>
                <w:webHidden/>
              </w:rPr>
              <w:fldChar w:fldCharType="end"/>
            </w:r>
          </w:hyperlink>
        </w:p>
        <w:p w14:paraId="0A1E95B0" w14:textId="77777777" w:rsidR="008569B9" w:rsidRDefault="008569B9">
          <w:pPr>
            <w:pStyle w:val="TOC2"/>
            <w:tabs>
              <w:tab w:val="right" w:leader="dot" w:pos="10070"/>
            </w:tabs>
            <w:rPr>
              <w:noProof/>
            </w:rPr>
          </w:pPr>
          <w:hyperlink w:anchor="_Toc233046046" w:history="1">
            <w:r w:rsidRPr="00844B42">
              <w:rPr>
                <w:rStyle w:val="Hyperlink"/>
                <w:noProof/>
              </w:rPr>
              <w:t>5.3 AI-Assisted, Human-Reviewed Visual Automation</w:t>
            </w:r>
            <w:r>
              <w:rPr>
                <w:noProof/>
                <w:webHidden/>
              </w:rPr>
              <w:tab/>
            </w:r>
            <w:r>
              <w:rPr>
                <w:noProof/>
                <w:webHidden/>
              </w:rPr>
              <w:fldChar w:fldCharType="begin"/>
            </w:r>
            <w:r>
              <w:rPr>
                <w:noProof/>
                <w:webHidden/>
              </w:rPr>
              <w:instrText xml:space="preserve"> PAGEREF _Toc233046046 \h </w:instrText>
            </w:r>
            <w:r>
              <w:rPr>
                <w:noProof/>
                <w:webHidden/>
              </w:rPr>
            </w:r>
            <w:r>
              <w:rPr>
                <w:noProof/>
                <w:webHidden/>
              </w:rPr>
              <w:fldChar w:fldCharType="separate"/>
            </w:r>
            <w:r>
              <w:rPr>
                <w:noProof/>
                <w:webHidden/>
              </w:rPr>
              <w:t>6</w:t>
            </w:r>
            <w:r>
              <w:rPr>
                <w:noProof/>
                <w:webHidden/>
              </w:rPr>
              <w:fldChar w:fldCharType="end"/>
            </w:r>
          </w:hyperlink>
        </w:p>
        <w:p w14:paraId="52613948" w14:textId="77777777" w:rsidR="008569B9" w:rsidRDefault="008569B9">
          <w:pPr>
            <w:pStyle w:val="TOC2"/>
            <w:tabs>
              <w:tab w:val="right" w:leader="dot" w:pos="10070"/>
            </w:tabs>
            <w:rPr>
              <w:noProof/>
            </w:rPr>
          </w:pPr>
          <w:hyperlink w:anchor="_Toc233046047" w:history="1">
            <w:r w:rsidRPr="00844B42">
              <w:rPr>
                <w:rStyle w:val="Hyperlink"/>
                <w:noProof/>
              </w:rPr>
              <w:t>5.4 Minimal, Practical Feature Set</w:t>
            </w:r>
            <w:r>
              <w:rPr>
                <w:noProof/>
                <w:webHidden/>
              </w:rPr>
              <w:tab/>
            </w:r>
            <w:r>
              <w:rPr>
                <w:noProof/>
                <w:webHidden/>
              </w:rPr>
              <w:fldChar w:fldCharType="begin"/>
            </w:r>
            <w:r>
              <w:rPr>
                <w:noProof/>
                <w:webHidden/>
              </w:rPr>
              <w:instrText xml:space="preserve"> PAGEREF _Toc233046047 \h </w:instrText>
            </w:r>
            <w:r>
              <w:rPr>
                <w:noProof/>
                <w:webHidden/>
              </w:rPr>
            </w:r>
            <w:r>
              <w:rPr>
                <w:noProof/>
                <w:webHidden/>
              </w:rPr>
              <w:fldChar w:fldCharType="separate"/>
            </w:r>
            <w:r>
              <w:rPr>
                <w:noProof/>
                <w:webHidden/>
              </w:rPr>
              <w:t>6</w:t>
            </w:r>
            <w:r>
              <w:rPr>
                <w:noProof/>
                <w:webHidden/>
              </w:rPr>
              <w:fldChar w:fldCharType="end"/>
            </w:r>
          </w:hyperlink>
        </w:p>
        <w:p w14:paraId="76DF6FC5" w14:textId="77777777" w:rsidR="008569B9" w:rsidRDefault="008569B9">
          <w:pPr>
            <w:pStyle w:val="TOC1"/>
            <w:tabs>
              <w:tab w:val="right" w:leader="dot" w:pos="10070"/>
            </w:tabs>
            <w:rPr>
              <w:noProof/>
            </w:rPr>
          </w:pPr>
          <w:hyperlink w:anchor="_Toc233046048" w:history="1">
            <w:r w:rsidRPr="00844B42">
              <w:rPr>
                <w:rStyle w:val="Hyperlink"/>
                <w:noProof/>
              </w:rPr>
              <w:t>6. Proposed System Workflow and Technical Diagrams</w:t>
            </w:r>
            <w:r>
              <w:rPr>
                <w:noProof/>
                <w:webHidden/>
              </w:rPr>
              <w:tab/>
            </w:r>
            <w:r>
              <w:rPr>
                <w:noProof/>
                <w:webHidden/>
              </w:rPr>
              <w:fldChar w:fldCharType="begin"/>
            </w:r>
            <w:r>
              <w:rPr>
                <w:noProof/>
                <w:webHidden/>
              </w:rPr>
              <w:instrText xml:space="preserve"> PAGEREF _Toc233046048 \h </w:instrText>
            </w:r>
            <w:r>
              <w:rPr>
                <w:noProof/>
                <w:webHidden/>
              </w:rPr>
            </w:r>
            <w:r>
              <w:rPr>
                <w:noProof/>
                <w:webHidden/>
              </w:rPr>
              <w:fldChar w:fldCharType="separate"/>
            </w:r>
            <w:r>
              <w:rPr>
                <w:noProof/>
                <w:webHidden/>
              </w:rPr>
              <w:t>7</w:t>
            </w:r>
            <w:r>
              <w:rPr>
                <w:noProof/>
                <w:webHidden/>
              </w:rPr>
              <w:fldChar w:fldCharType="end"/>
            </w:r>
          </w:hyperlink>
        </w:p>
        <w:p w14:paraId="74CFD8FE" w14:textId="77777777" w:rsidR="008569B9" w:rsidRDefault="008569B9">
          <w:pPr>
            <w:pStyle w:val="TOC2"/>
            <w:tabs>
              <w:tab w:val="right" w:leader="dot" w:pos="10070"/>
            </w:tabs>
            <w:rPr>
              <w:noProof/>
            </w:rPr>
          </w:pPr>
          <w:hyperlink w:anchor="_Toc233046049" w:history="1">
            <w:r w:rsidRPr="00844B42">
              <w:rPr>
                <w:rStyle w:val="Hyperlink"/>
                <w:noProof/>
              </w:rPr>
              <w:t>6.1 Proposed System Architecture</w:t>
            </w:r>
            <w:r>
              <w:rPr>
                <w:noProof/>
                <w:webHidden/>
              </w:rPr>
              <w:tab/>
            </w:r>
            <w:r>
              <w:rPr>
                <w:noProof/>
                <w:webHidden/>
              </w:rPr>
              <w:fldChar w:fldCharType="begin"/>
            </w:r>
            <w:r>
              <w:rPr>
                <w:noProof/>
                <w:webHidden/>
              </w:rPr>
              <w:instrText xml:space="preserve"> PAGEREF _Toc233046049 \h </w:instrText>
            </w:r>
            <w:r>
              <w:rPr>
                <w:noProof/>
                <w:webHidden/>
              </w:rPr>
            </w:r>
            <w:r>
              <w:rPr>
                <w:noProof/>
                <w:webHidden/>
              </w:rPr>
              <w:fldChar w:fldCharType="separate"/>
            </w:r>
            <w:r>
              <w:rPr>
                <w:noProof/>
                <w:webHidden/>
              </w:rPr>
              <w:t>7</w:t>
            </w:r>
            <w:r>
              <w:rPr>
                <w:noProof/>
                <w:webHidden/>
              </w:rPr>
              <w:fldChar w:fldCharType="end"/>
            </w:r>
          </w:hyperlink>
        </w:p>
        <w:p w14:paraId="64C46F00" w14:textId="77777777" w:rsidR="008569B9" w:rsidRDefault="008569B9">
          <w:pPr>
            <w:pStyle w:val="TOC2"/>
            <w:tabs>
              <w:tab w:val="right" w:leader="dot" w:pos="10070"/>
            </w:tabs>
            <w:rPr>
              <w:noProof/>
            </w:rPr>
          </w:pPr>
          <w:hyperlink w:anchor="_Toc233046050" w:history="1">
            <w:r w:rsidRPr="00844B42">
              <w:rPr>
                <w:rStyle w:val="Hyperlink"/>
                <w:noProof/>
              </w:rPr>
              <w:t>6.2 Presentation Preparation Workflow</w:t>
            </w:r>
            <w:r>
              <w:rPr>
                <w:noProof/>
                <w:webHidden/>
              </w:rPr>
              <w:tab/>
            </w:r>
            <w:r>
              <w:rPr>
                <w:noProof/>
                <w:webHidden/>
              </w:rPr>
              <w:fldChar w:fldCharType="begin"/>
            </w:r>
            <w:r>
              <w:rPr>
                <w:noProof/>
                <w:webHidden/>
              </w:rPr>
              <w:instrText xml:space="preserve"> PAGEREF _Toc233046050 \h </w:instrText>
            </w:r>
            <w:r>
              <w:rPr>
                <w:noProof/>
                <w:webHidden/>
              </w:rPr>
            </w:r>
            <w:r>
              <w:rPr>
                <w:noProof/>
                <w:webHidden/>
              </w:rPr>
              <w:fldChar w:fldCharType="separate"/>
            </w:r>
            <w:r>
              <w:rPr>
                <w:noProof/>
                <w:webHidden/>
              </w:rPr>
              <w:t>8</w:t>
            </w:r>
            <w:r>
              <w:rPr>
                <w:noProof/>
                <w:webHidden/>
              </w:rPr>
              <w:fldChar w:fldCharType="end"/>
            </w:r>
          </w:hyperlink>
        </w:p>
        <w:p w14:paraId="5EE32E09" w14:textId="77777777" w:rsidR="008569B9" w:rsidRDefault="008569B9">
          <w:pPr>
            <w:pStyle w:val="TOC2"/>
            <w:tabs>
              <w:tab w:val="right" w:leader="dot" w:pos="10070"/>
            </w:tabs>
            <w:rPr>
              <w:noProof/>
            </w:rPr>
          </w:pPr>
          <w:hyperlink w:anchor="_Toc233046051" w:history="1">
            <w:r w:rsidRPr="00844B42">
              <w:rPr>
                <w:rStyle w:val="Hyperlink"/>
                <w:noProof/>
              </w:rPr>
              <w:t>6.3 AI Image Processing Pipeline</w:t>
            </w:r>
            <w:r>
              <w:rPr>
                <w:noProof/>
                <w:webHidden/>
              </w:rPr>
              <w:tab/>
            </w:r>
            <w:r>
              <w:rPr>
                <w:noProof/>
                <w:webHidden/>
              </w:rPr>
              <w:fldChar w:fldCharType="begin"/>
            </w:r>
            <w:r>
              <w:rPr>
                <w:noProof/>
                <w:webHidden/>
              </w:rPr>
              <w:instrText xml:space="preserve"> PAGEREF _Toc233046051 \h </w:instrText>
            </w:r>
            <w:r>
              <w:rPr>
                <w:noProof/>
                <w:webHidden/>
              </w:rPr>
            </w:r>
            <w:r>
              <w:rPr>
                <w:noProof/>
                <w:webHidden/>
              </w:rPr>
              <w:fldChar w:fldCharType="separate"/>
            </w:r>
            <w:r>
              <w:rPr>
                <w:noProof/>
                <w:webHidden/>
              </w:rPr>
              <w:t>9</w:t>
            </w:r>
            <w:r>
              <w:rPr>
                <w:noProof/>
                <w:webHidden/>
              </w:rPr>
              <w:fldChar w:fldCharType="end"/>
            </w:r>
          </w:hyperlink>
        </w:p>
        <w:p w14:paraId="4C6A03B5" w14:textId="77777777" w:rsidR="008569B9" w:rsidRDefault="008569B9">
          <w:pPr>
            <w:pStyle w:val="TOC2"/>
            <w:tabs>
              <w:tab w:val="right" w:leader="dot" w:pos="10070"/>
            </w:tabs>
            <w:rPr>
              <w:noProof/>
            </w:rPr>
          </w:pPr>
          <w:hyperlink w:anchor="_Toc233046052" w:history="1">
            <w:r w:rsidRPr="00844B42">
              <w:rPr>
                <w:rStyle w:val="Hyperlink"/>
                <w:noProof/>
              </w:rPr>
              <w:t>6.4 Proposed Template Structure</w:t>
            </w:r>
            <w:r>
              <w:rPr>
                <w:noProof/>
                <w:webHidden/>
              </w:rPr>
              <w:tab/>
            </w:r>
            <w:r>
              <w:rPr>
                <w:noProof/>
                <w:webHidden/>
              </w:rPr>
              <w:fldChar w:fldCharType="begin"/>
            </w:r>
            <w:r>
              <w:rPr>
                <w:noProof/>
                <w:webHidden/>
              </w:rPr>
              <w:instrText xml:space="preserve"> PAGEREF _Toc233046052 \h </w:instrText>
            </w:r>
            <w:r>
              <w:rPr>
                <w:noProof/>
                <w:webHidden/>
              </w:rPr>
            </w:r>
            <w:r>
              <w:rPr>
                <w:noProof/>
                <w:webHidden/>
              </w:rPr>
              <w:fldChar w:fldCharType="separate"/>
            </w:r>
            <w:r>
              <w:rPr>
                <w:noProof/>
                <w:webHidden/>
              </w:rPr>
              <w:t>10</w:t>
            </w:r>
            <w:r>
              <w:rPr>
                <w:noProof/>
                <w:webHidden/>
              </w:rPr>
              <w:fldChar w:fldCharType="end"/>
            </w:r>
          </w:hyperlink>
        </w:p>
        <w:p w14:paraId="1A1D1AF0" w14:textId="77777777" w:rsidR="008569B9" w:rsidRDefault="008569B9">
          <w:pPr>
            <w:pStyle w:val="TOC1"/>
            <w:tabs>
              <w:tab w:val="right" w:leader="dot" w:pos="10070"/>
            </w:tabs>
            <w:rPr>
              <w:noProof/>
            </w:rPr>
          </w:pPr>
          <w:hyperlink w:anchor="_Toc233046053" w:history="1">
            <w:r w:rsidRPr="00844B42">
              <w:rPr>
                <w:rStyle w:val="Hyperlink"/>
                <w:noProof/>
              </w:rPr>
              <w:t>9. Proposed Technical Stack</w:t>
            </w:r>
            <w:r>
              <w:rPr>
                <w:noProof/>
                <w:webHidden/>
              </w:rPr>
              <w:tab/>
            </w:r>
            <w:r>
              <w:rPr>
                <w:noProof/>
                <w:webHidden/>
              </w:rPr>
              <w:fldChar w:fldCharType="begin"/>
            </w:r>
            <w:r>
              <w:rPr>
                <w:noProof/>
                <w:webHidden/>
              </w:rPr>
              <w:instrText xml:space="preserve"> PAGEREF _Toc233046053 \h </w:instrText>
            </w:r>
            <w:r>
              <w:rPr>
                <w:noProof/>
                <w:webHidden/>
              </w:rPr>
            </w:r>
            <w:r>
              <w:rPr>
                <w:noProof/>
                <w:webHidden/>
              </w:rPr>
              <w:fldChar w:fldCharType="separate"/>
            </w:r>
            <w:r>
              <w:rPr>
                <w:noProof/>
                <w:webHidden/>
              </w:rPr>
              <w:t>11</w:t>
            </w:r>
            <w:r>
              <w:rPr>
                <w:noProof/>
                <w:webHidden/>
              </w:rPr>
              <w:fldChar w:fldCharType="end"/>
            </w:r>
          </w:hyperlink>
        </w:p>
        <w:p w14:paraId="699F170B" w14:textId="77777777" w:rsidR="008569B9" w:rsidRDefault="008569B9">
          <w:pPr>
            <w:pStyle w:val="TOC1"/>
            <w:tabs>
              <w:tab w:val="right" w:leader="dot" w:pos="10070"/>
            </w:tabs>
            <w:rPr>
              <w:noProof/>
            </w:rPr>
          </w:pPr>
          <w:hyperlink w:anchor="_Toc233046054" w:history="1">
            <w:r w:rsidRPr="00844B42">
              <w:rPr>
                <w:rStyle w:val="Hyperlink"/>
                <w:noProof/>
              </w:rPr>
              <w:t>10. Development Methodology</w:t>
            </w:r>
            <w:r>
              <w:rPr>
                <w:noProof/>
                <w:webHidden/>
              </w:rPr>
              <w:tab/>
            </w:r>
            <w:r>
              <w:rPr>
                <w:noProof/>
                <w:webHidden/>
              </w:rPr>
              <w:fldChar w:fldCharType="begin"/>
            </w:r>
            <w:r>
              <w:rPr>
                <w:noProof/>
                <w:webHidden/>
              </w:rPr>
              <w:instrText xml:space="preserve"> PAGEREF _Toc233046054 \h </w:instrText>
            </w:r>
            <w:r>
              <w:rPr>
                <w:noProof/>
                <w:webHidden/>
              </w:rPr>
            </w:r>
            <w:r>
              <w:rPr>
                <w:noProof/>
                <w:webHidden/>
              </w:rPr>
              <w:fldChar w:fldCharType="separate"/>
            </w:r>
            <w:r>
              <w:rPr>
                <w:noProof/>
                <w:webHidden/>
              </w:rPr>
              <w:t>11</w:t>
            </w:r>
            <w:r>
              <w:rPr>
                <w:noProof/>
                <w:webHidden/>
              </w:rPr>
              <w:fldChar w:fldCharType="end"/>
            </w:r>
          </w:hyperlink>
        </w:p>
        <w:p w14:paraId="1743E122" w14:textId="77777777" w:rsidR="008569B9" w:rsidRDefault="008569B9">
          <w:pPr>
            <w:pStyle w:val="TOC1"/>
            <w:tabs>
              <w:tab w:val="right" w:leader="dot" w:pos="10070"/>
            </w:tabs>
            <w:rPr>
              <w:noProof/>
            </w:rPr>
          </w:pPr>
          <w:hyperlink w:anchor="_Toc233046055" w:history="1">
            <w:r w:rsidRPr="00844B42">
              <w:rPr>
                <w:rStyle w:val="Hyperlink"/>
                <w:noProof/>
              </w:rPr>
              <w:t>11. Testing and Quality Assurance</w:t>
            </w:r>
            <w:r>
              <w:rPr>
                <w:noProof/>
                <w:webHidden/>
              </w:rPr>
              <w:tab/>
            </w:r>
            <w:r>
              <w:rPr>
                <w:noProof/>
                <w:webHidden/>
              </w:rPr>
              <w:fldChar w:fldCharType="begin"/>
            </w:r>
            <w:r>
              <w:rPr>
                <w:noProof/>
                <w:webHidden/>
              </w:rPr>
              <w:instrText xml:space="preserve"> PAGEREF _Toc233046055 \h </w:instrText>
            </w:r>
            <w:r>
              <w:rPr>
                <w:noProof/>
                <w:webHidden/>
              </w:rPr>
            </w:r>
            <w:r>
              <w:rPr>
                <w:noProof/>
                <w:webHidden/>
              </w:rPr>
              <w:fldChar w:fldCharType="separate"/>
            </w:r>
            <w:r>
              <w:rPr>
                <w:noProof/>
                <w:webHidden/>
              </w:rPr>
              <w:t>12</w:t>
            </w:r>
            <w:r>
              <w:rPr>
                <w:noProof/>
                <w:webHidden/>
              </w:rPr>
              <w:fldChar w:fldCharType="end"/>
            </w:r>
          </w:hyperlink>
        </w:p>
        <w:p w14:paraId="22208A8E" w14:textId="77777777" w:rsidR="008569B9" w:rsidRDefault="008569B9">
          <w:pPr>
            <w:pStyle w:val="TOC1"/>
            <w:tabs>
              <w:tab w:val="right" w:leader="dot" w:pos="10070"/>
            </w:tabs>
            <w:rPr>
              <w:noProof/>
            </w:rPr>
          </w:pPr>
          <w:hyperlink w:anchor="_Toc233046056" w:history="1">
            <w:r w:rsidRPr="00844B42">
              <w:rPr>
                <w:rStyle w:val="Hyperlink"/>
                <w:noProof/>
              </w:rPr>
              <w:t>12. Deliverables</w:t>
            </w:r>
            <w:r>
              <w:rPr>
                <w:noProof/>
                <w:webHidden/>
              </w:rPr>
              <w:tab/>
            </w:r>
            <w:r>
              <w:rPr>
                <w:noProof/>
                <w:webHidden/>
              </w:rPr>
              <w:fldChar w:fldCharType="begin"/>
            </w:r>
            <w:r>
              <w:rPr>
                <w:noProof/>
                <w:webHidden/>
              </w:rPr>
              <w:instrText xml:space="preserve"> PAGEREF _Toc233046056 \h </w:instrText>
            </w:r>
            <w:r>
              <w:rPr>
                <w:noProof/>
                <w:webHidden/>
              </w:rPr>
            </w:r>
            <w:r>
              <w:rPr>
                <w:noProof/>
                <w:webHidden/>
              </w:rPr>
              <w:fldChar w:fldCharType="separate"/>
            </w:r>
            <w:r>
              <w:rPr>
                <w:noProof/>
                <w:webHidden/>
              </w:rPr>
              <w:t>12</w:t>
            </w:r>
            <w:r>
              <w:rPr>
                <w:noProof/>
                <w:webHidden/>
              </w:rPr>
              <w:fldChar w:fldCharType="end"/>
            </w:r>
          </w:hyperlink>
        </w:p>
        <w:p w14:paraId="55701BB6" w14:textId="77777777" w:rsidR="008569B9" w:rsidRDefault="008569B9">
          <w:pPr>
            <w:pStyle w:val="TOC1"/>
            <w:tabs>
              <w:tab w:val="right" w:leader="dot" w:pos="10070"/>
            </w:tabs>
            <w:rPr>
              <w:noProof/>
            </w:rPr>
          </w:pPr>
          <w:hyperlink w:anchor="_Toc233046057" w:history="1">
            <w:r w:rsidRPr="00844B42">
              <w:rPr>
                <w:rStyle w:val="Hyperlink"/>
                <w:noProof/>
              </w:rPr>
              <w:t>13. Assumptions and Client Inputs Required</w:t>
            </w:r>
            <w:r>
              <w:rPr>
                <w:noProof/>
                <w:webHidden/>
              </w:rPr>
              <w:tab/>
            </w:r>
            <w:r>
              <w:rPr>
                <w:noProof/>
                <w:webHidden/>
              </w:rPr>
              <w:fldChar w:fldCharType="begin"/>
            </w:r>
            <w:r>
              <w:rPr>
                <w:noProof/>
                <w:webHidden/>
              </w:rPr>
              <w:instrText xml:space="preserve"> PAGEREF _Toc233046057 \h </w:instrText>
            </w:r>
            <w:r>
              <w:rPr>
                <w:noProof/>
                <w:webHidden/>
              </w:rPr>
            </w:r>
            <w:r>
              <w:rPr>
                <w:noProof/>
                <w:webHidden/>
              </w:rPr>
              <w:fldChar w:fldCharType="separate"/>
            </w:r>
            <w:r>
              <w:rPr>
                <w:noProof/>
                <w:webHidden/>
              </w:rPr>
              <w:t>13</w:t>
            </w:r>
            <w:r>
              <w:rPr>
                <w:noProof/>
                <w:webHidden/>
              </w:rPr>
              <w:fldChar w:fldCharType="end"/>
            </w:r>
          </w:hyperlink>
        </w:p>
        <w:p w14:paraId="48E402D0" w14:textId="77777777" w:rsidR="008569B9" w:rsidRDefault="008569B9">
          <w:pPr>
            <w:pStyle w:val="TOC1"/>
            <w:tabs>
              <w:tab w:val="right" w:leader="dot" w:pos="10070"/>
            </w:tabs>
            <w:rPr>
              <w:noProof/>
            </w:rPr>
          </w:pPr>
          <w:hyperlink w:anchor="_Toc233046058" w:history="1">
            <w:r w:rsidRPr="00844B42">
              <w:rPr>
                <w:rStyle w:val="Hyperlink"/>
                <w:noProof/>
              </w:rPr>
              <w:t>14. Out of Scope Items</w:t>
            </w:r>
            <w:r>
              <w:rPr>
                <w:noProof/>
                <w:webHidden/>
              </w:rPr>
              <w:tab/>
            </w:r>
            <w:r>
              <w:rPr>
                <w:noProof/>
                <w:webHidden/>
              </w:rPr>
              <w:fldChar w:fldCharType="begin"/>
            </w:r>
            <w:r>
              <w:rPr>
                <w:noProof/>
                <w:webHidden/>
              </w:rPr>
              <w:instrText xml:space="preserve"> PAGEREF _Toc233046058 \h </w:instrText>
            </w:r>
            <w:r>
              <w:rPr>
                <w:noProof/>
                <w:webHidden/>
              </w:rPr>
            </w:r>
            <w:r>
              <w:rPr>
                <w:noProof/>
                <w:webHidden/>
              </w:rPr>
              <w:fldChar w:fldCharType="separate"/>
            </w:r>
            <w:r>
              <w:rPr>
                <w:noProof/>
                <w:webHidden/>
              </w:rPr>
              <w:t>13</w:t>
            </w:r>
            <w:r>
              <w:rPr>
                <w:noProof/>
                <w:webHidden/>
              </w:rPr>
              <w:fldChar w:fldCharType="end"/>
            </w:r>
          </w:hyperlink>
        </w:p>
        <w:p w14:paraId="6E4CBC67" w14:textId="77777777" w:rsidR="008569B9" w:rsidRDefault="008569B9">
          <w:pPr>
            <w:pStyle w:val="TOC1"/>
            <w:tabs>
              <w:tab w:val="right" w:leader="dot" w:pos="10070"/>
            </w:tabs>
            <w:rPr>
              <w:noProof/>
            </w:rPr>
          </w:pPr>
          <w:hyperlink w:anchor="_Toc233046059" w:history="1">
            <w:r w:rsidRPr="00844B42">
              <w:rPr>
                <w:rStyle w:val="Hyperlink"/>
                <w:noProof/>
              </w:rPr>
              <w:t>15. Acceptance Criteria</w:t>
            </w:r>
            <w:r>
              <w:rPr>
                <w:noProof/>
                <w:webHidden/>
              </w:rPr>
              <w:tab/>
            </w:r>
            <w:r>
              <w:rPr>
                <w:noProof/>
                <w:webHidden/>
              </w:rPr>
              <w:fldChar w:fldCharType="begin"/>
            </w:r>
            <w:r>
              <w:rPr>
                <w:noProof/>
                <w:webHidden/>
              </w:rPr>
              <w:instrText xml:space="preserve"> PAGEREF _Toc233046059 \h </w:instrText>
            </w:r>
            <w:r>
              <w:rPr>
                <w:noProof/>
                <w:webHidden/>
              </w:rPr>
            </w:r>
            <w:r>
              <w:rPr>
                <w:noProof/>
                <w:webHidden/>
              </w:rPr>
              <w:fldChar w:fldCharType="separate"/>
            </w:r>
            <w:r>
              <w:rPr>
                <w:noProof/>
                <w:webHidden/>
              </w:rPr>
              <w:t>14</w:t>
            </w:r>
            <w:r>
              <w:rPr>
                <w:noProof/>
                <w:webHidden/>
              </w:rPr>
              <w:fldChar w:fldCharType="end"/>
            </w:r>
          </w:hyperlink>
        </w:p>
        <w:p w14:paraId="10E4A944" w14:textId="77777777" w:rsidR="008569B9" w:rsidRDefault="008569B9">
          <w:pPr>
            <w:pStyle w:val="TOC1"/>
            <w:tabs>
              <w:tab w:val="right" w:leader="dot" w:pos="10070"/>
            </w:tabs>
            <w:rPr>
              <w:noProof/>
            </w:rPr>
          </w:pPr>
          <w:hyperlink w:anchor="_Toc233046060" w:history="1">
            <w:r w:rsidRPr="00844B42">
              <w:rPr>
                <w:rStyle w:val="Hyperlink"/>
                <w:noProof/>
              </w:rPr>
              <w:t>16. Handover and Support</w:t>
            </w:r>
            <w:r>
              <w:rPr>
                <w:noProof/>
                <w:webHidden/>
              </w:rPr>
              <w:tab/>
            </w:r>
            <w:r>
              <w:rPr>
                <w:noProof/>
                <w:webHidden/>
              </w:rPr>
              <w:fldChar w:fldCharType="begin"/>
            </w:r>
            <w:r>
              <w:rPr>
                <w:noProof/>
                <w:webHidden/>
              </w:rPr>
              <w:instrText xml:space="preserve"> PAGEREF _Toc233046060 \h </w:instrText>
            </w:r>
            <w:r>
              <w:rPr>
                <w:noProof/>
                <w:webHidden/>
              </w:rPr>
            </w:r>
            <w:r>
              <w:rPr>
                <w:noProof/>
                <w:webHidden/>
              </w:rPr>
              <w:fldChar w:fldCharType="separate"/>
            </w:r>
            <w:r>
              <w:rPr>
                <w:noProof/>
                <w:webHidden/>
              </w:rPr>
              <w:t>14</w:t>
            </w:r>
            <w:r>
              <w:rPr>
                <w:noProof/>
                <w:webHidden/>
              </w:rPr>
              <w:fldChar w:fldCharType="end"/>
            </w:r>
          </w:hyperlink>
        </w:p>
        <w:p w14:paraId="2F3E5445" w14:textId="77777777" w:rsidR="008569B9" w:rsidRDefault="008569B9">
          <w:pPr>
            <w:pStyle w:val="TOC1"/>
            <w:tabs>
              <w:tab w:val="right" w:leader="dot" w:pos="10070"/>
            </w:tabs>
            <w:rPr>
              <w:noProof/>
            </w:rPr>
          </w:pPr>
          <w:hyperlink w:anchor="_Toc233046061" w:history="1">
            <w:r w:rsidRPr="00844B42">
              <w:rPr>
                <w:rStyle w:val="Hyperlink"/>
                <w:noProof/>
              </w:rPr>
              <w:t>17. Conclusion</w:t>
            </w:r>
            <w:r>
              <w:rPr>
                <w:noProof/>
                <w:webHidden/>
              </w:rPr>
              <w:tab/>
            </w:r>
            <w:r>
              <w:rPr>
                <w:noProof/>
                <w:webHidden/>
              </w:rPr>
              <w:fldChar w:fldCharType="begin"/>
            </w:r>
            <w:r>
              <w:rPr>
                <w:noProof/>
                <w:webHidden/>
              </w:rPr>
              <w:instrText xml:space="preserve"> PAGEREF _Toc233046061 \h </w:instrText>
            </w:r>
            <w:r>
              <w:rPr>
                <w:noProof/>
                <w:webHidden/>
              </w:rPr>
            </w:r>
            <w:r>
              <w:rPr>
                <w:noProof/>
                <w:webHidden/>
              </w:rPr>
              <w:fldChar w:fldCharType="separate"/>
            </w:r>
            <w:r>
              <w:rPr>
                <w:noProof/>
                <w:webHidden/>
              </w:rPr>
              <w:t>14</w:t>
            </w:r>
            <w:r>
              <w:rPr>
                <w:noProof/>
                <w:webHidden/>
              </w:rPr>
              <w:fldChar w:fldCharType="end"/>
            </w:r>
          </w:hyperlink>
        </w:p>
        <w:p w14:paraId="0533A83F" w14:textId="77777777" w:rsidR="008569B9" w:rsidRDefault="008569B9">
          <w:r>
            <w:rPr>
              <w:b/>
              <w:bCs/>
              <w:noProof/>
            </w:rPr>
            <w:fldChar w:fldCharType="end"/>
          </w:r>
        </w:p>
      </w:sdtContent>
    </w:sdt>
    <w:p w14:paraId="29CA2FD0" w14:textId="77777777" w:rsidR="003D3176" w:rsidRDefault="003D3176">
      <w:pPr>
        <w:rPr>
          <w:rFonts w:asciiTheme="majorHAnsi" w:eastAsiaTheme="majorEastAsia" w:hAnsiTheme="majorHAnsi" w:cstheme="majorBidi"/>
          <w:b/>
          <w:bCs/>
          <w:color w:val="1F1B16"/>
          <w:sz w:val="36"/>
          <w:szCs w:val="28"/>
        </w:rPr>
      </w:pPr>
      <w:r>
        <w:br w:type="page"/>
      </w:r>
    </w:p>
    <w:p w14:paraId="4C98F782" w14:textId="77777777" w:rsidR="00C70D2A" w:rsidRDefault="003D3176">
      <w:pPr>
        <w:pStyle w:val="Heading1"/>
      </w:pPr>
      <w:bookmarkStart w:id="0" w:name="_Toc233046035"/>
      <w:r>
        <w:lastRenderedPageBreak/>
        <w:t>1. Executive Summary</w:t>
      </w:r>
      <w:bookmarkEnd w:id="0"/>
    </w:p>
    <w:p w14:paraId="235C11DE" w14:textId="77777777" w:rsidR="00C70D2A" w:rsidRDefault="00000000">
      <w:r>
        <w:rPr>
          <w:color w:val="3C3C3C"/>
        </w:rPr>
        <w:t>Moon Stores requires a premium presentation template and a practical automation system that helps decorators prepare client presentations faster while keeping the output elegant, minimal, photography-led and aligned with the brand's upscale positioning.</w:t>
      </w:r>
    </w:p>
    <w:p w14:paraId="1E262ABF" w14:textId="77777777" w:rsidR="00C70D2A" w:rsidRDefault="00000000">
      <w:r>
        <w:rPr>
          <w:color w:val="3C3C3C"/>
        </w:rPr>
        <w:t>The proposed solution follows the client-provided decorator workflow end to end: Client Brief, Materials Analysis, Space Zoning, AI Zone Processing, Item Selection and Composition Building, AI Item Processing, Item Placement, Final Image Enhancement, Composition Review, More Zones decision, Create New Zone loop and Generate Final Presentation. Stage 1 establishes the premium template and presentation-generation logic; Stage 2 adds AI-assisted visual preparation within the same workflow.</w:t>
      </w:r>
    </w:p>
    <w:p w14:paraId="3942A499" w14:textId="77777777" w:rsidR="00C70D2A" w:rsidRDefault="00000000">
      <w:r>
        <w:rPr>
          <w:color w:val="3C3C3C"/>
        </w:rPr>
        <w:t>The solution is template-first, zone-based and review-driven. Automation will prepare draft visuals and presentation files for each zone, while decorators retain final creative approval before the final client presentation is generated.</w:t>
      </w:r>
    </w:p>
    <w:p w14:paraId="4CB158CC" w14:textId="77777777" w:rsidR="00C70D2A" w:rsidRDefault="003D3176">
      <w:pPr>
        <w:pStyle w:val="Heading1"/>
      </w:pPr>
      <w:bookmarkStart w:id="1" w:name="_Toc233046036"/>
      <w:r>
        <w:t>2. Understanding of Moon Stores and Project Requirements</w:t>
      </w:r>
      <w:bookmarkEnd w:id="1"/>
    </w:p>
    <w:p w14:paraId="4AA8746F" w14:textId="77777777" w:rsidR="00C70D2A" w:rsidRDefault="00000000">
      <w:r>
        <w:rPr>
          <w:color w:val="3C3C3C"/>
        </w:rPr>
        <w:t>Moon Stores is an interior design and space styling company with more than 10 years of experience. The brand works with interior designers, architectural firms, developers and private clients, and its positioning requires a premium, modern and detail-oriented presentation style.</w:t>
      </w:r>
    </w:p>
    <w:p w14:paraId="3B879680" w14:textId="77777777" w:rsidR="00C70D2A" w:rsidRDefault="00000000">
      <w:r>
        <w:rPr>
          <w:color w:val="3C3C3C"/>
        </w:rPr>
        <w:t>The client brief identifies two major project stages:</w:t>
      </w:r>
    </w:p>
    <w:p w14:paraId="5BA56D9C" w14:textId="77777777" w:rsidR="00C70D2A" w:rsidRDefault="00000000">
      <w:pPr>
        <w:pStyle w:val="ListBullet"/>
        <w:spacing w:after="60"/>
      </w:pPr>
      <w:r>
        <w:rPr>
          <w:b/>
          <w:color w:val="1F1B16"/>
        </w:rPr>
        <w:t xml:space="preserve">Stage 1 - Presentation Template Design: </w:t>
      </w:r>
      <w:r>
        <w:t>Develop a universal presentation template, or a shared design system with two project variants, and enable automatic presentation generation based on selected products and project data.</w:t>
      </w:r>
    </w:p>
    <w:p w14:paraId="746AF3F4" w14:textId="77777777" w:rsidR="00C70D2A" w:rsidRDefault="00000000">
      <w:pPr>
        <w:pStyle w:val="ListBullet"/>
        <w:spacing w:after="60"/>
      </w:pPr>
      <w:r>
        <w:rPr>
          <w:b/>
          <w:color w:val="1F1B16"/>
        </w:rPr>
        <w:t xml:space="preserve">Stage 2 - AI Automation: </w:t>
      </w:r>
      <w:r>
        <w:t>Automate visual preparation tasks such as image enhancement, background removal, interior cleanup, decor removal, item preparation, item placement and final presentation-ready image generation.</w:t>
      </w:r>
    </w:p>
    <w:p w14:paraId="461DC243" w14:textId="77777777" w:rsidR="00C70D2A" w:rsidRDefault="003D3176">
      <w:pPr>
        <w:pStyle w:val="Heading2"/>
      </w:pPr>
      <w:bookmarkStart w:id="2" w:name="_Toc233046037"/>
      <w:r>
        <w:t>2.1 Design Requirements Interpreted from the Brief</w:t>
      </w:r>
      <w:bookmarkEnd w:id="2"/>
    </w:p>
    <w:p w14:paraId="7EB27075" w14:textId="77777777" w:rsidR="00C70D2A" w:rsidRDefault="00000000">
      <w:pPr>
        <w:pStyle w:val="ListBullet"/>
        <w:spacing w:after="60"/>
      </w:pPr>
      <w:r>
        <w:t>Presentation must look modern, elegant, professional and premium.</w:t>
      </w:r>
    </w:p>
    <w:p w14:paraId="1E913CD4" w14:textId="77777777" w:rsidR="00C70D2A" w:rsidRDefault="00000000">
      <w:pPr>
        <w:pStyle w:val="ListBullet"/>
        <w:spacing w:after="60"/>
      </w:pPr>
      <w:r>
        <w:t>Layout style should avoid marketplace or e-commerce catalog appearance.</w:t>
      </w:r>
    </w:p>
    <w:p w14:paraId="44D76276" w14:textId="77777777" w:rsidR="00C70D2A" w:rsidRDefault="00000000">
      <w:pPr>
        <w:pStyle w:val="ListBullet"/>
        <w:spacing w:after="60"/>
      </w:pPr>
      <w:r>
        <w:t>Slides should not be overloaded with text; focus should remain on interiors, items and photography.</w:t>
      </w:r>
    </w:p>
    <w:p w14:paraId="15E933B8" w14:textId="77777777" w:rsidR="00C70D2A" w:rsidRDefault="00000000">
      <w:pPr>
        <w:pStyle w:val="ListBullet"/>
        <w:spacing w:after="60"/>
      </w:pPr>
      <w:r>
        <w:t>Template should support approximately 10 slides from cover page to contact information.</w:t>
      </w:r>
    </w:p>
    <w:p w14:paraId="2E71CE12" w14:textId="77777777" w:rsidR="00C70D2A" w:rsidRDefault="00000000">
      <w:pPr>
        <w:pStyle w:val="ListBullet"/>
        <w:spacing w:after="60"/>
      </w:pPr>
      <w:r>
        <w:t>Template must support flexible image formats and aspect ratios.</w:t>
      </w:r>
    </w:p>
    <w:p w14:paraId="5EFB532B" w14:textId="77777777" w:rsidR="00C70D2A" w:rsidRDefault="00000000">
      <w:pPr>
        <w:pStyle w:val="ListBullet"/>
        <w:spacing w:after="60"/>
      </w:pPr>
      <w:r>
        <w:t>Product specifications should be generated automatically on a separate slide where possible.</w:t>
      </w:r>
    </w:p>
    <w:p w14:paraId="6AB26F29" w14:textId="77777777" w:rsidR="00C70D2A" w:rsidRDefault="00000000">
      <w:pPr>
        <w:pStyle w:val="ListBullet"/>
        <w:spacing w:after="60"/>
      </w:pPr>
      <w:r>
        <w:t>Standard projects should be quick to prepare and easy for clients to understand.</w:t>
      </w:r>
    </w:p>
    <w:p w14:paraId="5A5F703A" w14:textId="77777777" w:rsidR="00C70D2A" w:rsidRDefault="00000000">
      <w:pPr>
        <w:pStyle w:val="ListBullet"/>
        <w:spacing w:after="60"/>
      </w:pPr>
      <w:r>
        <w:t>Premium projects should allow more detailed individual item presentation while keeping the same brand style.</w:t>
      </w:r>
    </w:p>
    <w:p w14:paraId="1A615656" w14:textId="77777777" w:rsidR="003D3176" w:rsidRDefault="003D3176">
      <w:pPr>
        <w:rPr>
          <w:rFonts w:asciiTheme="majorHAnsi" w:eastAsiaTheme="majorEastAsia" w:hAnsiTheme="majorHAnsi" w:cstheme="majorBidi"/>
          <w:b/>
          <w:bCs/>
          <w:color w:val="1F1B16"/>
          <w:sz w:val="36"/>
          <w:szCs w:val="28"/>
        </w:rPr>
      </w:pPr>
      <w:r>
        <w:br w:type="page"/>
      </w:r>
    </w:p>
    <w:p w14:paraId="2339DEFC" w14:textId="77777777" w:rsidR="00C70D2A" w:rsidRDefault="003D3176">
      <w:pPr>
        <w:pStyle w:val="Heading1"/>
      </w:pPr>
      <w:bookmarkStart w:id="3" w:name="_Toc233046038"/>
      <w:r>
        <w:lastRenderedPageBreak/>
        <w:t>3. Project Objectives</w:t>
      </w:r>
      <w:bookmarkEnd w:id="3"/>
    </w:p>
    <w:tbl>
      <w:tblPr>
        <w:tblW w:w="0" w:type="auto"/>
        <w:jc w:val="center"/>
        <w:tblLook w:val="04A0" w:firstRow="1" w:lastRow="0" w:firstColumn="1" w:lastColumn="0" w:noHBand="0" w:noVBand="1"/>
      </w:tblPr>
      <w:tblGrid>
        <w:gridCol w:w="3360"/>
        <w:gridCol w:w="3360"/>
        <w:gridCol w:w="3360"/>
      </w:tblGrid>
      <w:tr w:rsidR="00C70D2A" w14:paraId="663A0236" w14:textId="77777777">
        <w:trPr>
          <w:tblHeade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7E2C36CB" w14:textId="77777777" w:rsidR="00C70D2A" w:rsidRDefault="00000000">
            <w:pPr>
              <w:spacing w:after="60"/>
            </w:pPr>
            <w:r>
              <w:rPr>
                <w:rFonts w:ascii="Arial" w:eastAsia="Arial" w:hAnsi="Arial"/>
                <w:b/>
                <w:color w:val="FFFFFF"/>
                <w:sz w:val="17"/>
              </w:rPr>
              <w:t>Objective</w:t>
            </w:r>
          </w:p>
        </w:tc>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013F145E" w14:textId="77777777" w:rsidR="00C70D2A" w:rsidRDefault="00000000">
            <w:pPr>
              <w:spacing w:after="60"/>
            </w:pPr>
            <w:r>
              <w:rPr>
                <w:rFonts w:ascii="Arial" w:eastAsia="Arial" w:hAnsi="Arial"/>
                <w:b/>
                <w:color w:val="FFFFFF"/>
                <w:sz w:val="17"/>
              </w:rPr>
              <w:t>Business Value</w:t>
            </w:r>
          </w:p>
        </w:tc>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6BFD0F1F" w14:textId="77777777" w:rsidR="00C70D2A" w:rsidRDefault="00000000">
            <w:pPr>
              <w:spacing w:after="60"/>
            </w:pPr>
            <w:r>
              <w:rPr>
                <w:rFonts w:ascii="Arial" w:eastAsia="Arial" w:hAnsi="Arial"/>
                <w:b/>
                <w:color w:val="FFFFFF"/>
                <w:sz w:val="17"/>
              </w:rPr>
              <w:t>Controlled Scope</w:t>
            </w:r>
          </w:p>
        </w:tc>
      </w:tr>
      <w:tr w:rsidR="00C70D2A" w14:paraId="33488B7C"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A73B0DA" w14:textId="77777777" w:rsidR="00C70D2A" w:rsidRDefault="00000000">
            <w:pPr>
              <w:spacing w:after="60"/>
            </w:pPr>
            <w:r>
              <w:rPr>
                <w:rFonts w:ascii="Arial" w:eastAsia="Arial" w:hAnsi="Arial"/>
                <w:color w:val="000000"/>
                <w:sz w:val="17"/>
              </w:rPr>
              <w:t>Create a premium template system</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3546FDE" w14:textId="77777777" w:rsidR="00C70D2A" w:rsidRDefault="00000000">
            <w:pPr>
              <w:spacing w:after="60"/>
            </w:pPr>
            <w:r>
              <w:rPr>
                <w:rFonts w:ascii="Arial" w:eastAsia="Arial" w:hAnsi="Arial"/>
                <w:color w:val="000000"/>
                <w:sz w:val="17"/>
              </w:rPr>
              <w:t>Improves client-facing consistency and brand perception</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95454DD" w14:textId="77777777" w:rsidR="00C70D2A" w:rsidRDefault="00000000">
            <w:pPr>
              <w:spacing w:after="60"/>
            </w:pPr>
            <w:r>
              <w:rPr>
                <w:rFonts w:ascii="Arial" w:eastAsia="Arial" w:hAnsi="Arial"/>
                <w:color w:val="000000"/>
                <w:sz w:val="17"/>
              </w:rPr>
              <w:t>Approx. 10-slide PPTX template with defined slide variants</w:t>
            </w:r>
          </w:p>
        </w:tc>
      </w:tr>
      <w:tr w:rsidR="00C70D2A" w14:paraId="0B3F06F9"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11BEECA" w14:textId="77777777" w:rsidR="00C70D2A" w:rsidRDefault="00000000">
            <w:pPr>
              <w:spacing w:after="60"/>
            </w:pPr>
            <w:r>
              <w:rPr>
                <w:rFonts w:ascii="Arial" w:eastAsia="Arial" w:hAnsi="Arial"/>
                <w:color w:val="000000"/>
                <w:sz w:val="17"/>
              </w:rPr>
              <w:t>Automate presentation generation</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7A46D96" w14:textId="77777777" w:rsidR="00C70D2A" w:rsidRDefault="00000000">
            <w:pPr>
              <w:spacing w:after="60"/>
            </w:pPr>
            <w:r>
              <w:rPr>
                <w:rFonts w:ascii="Arial" w:eastAsia="Arial" w:hAnsi="Arial"/>
                <w:color w:val="000000"/>
                <w:sz w:val="17"/>
              </w:rPr>
              <w:t>Reduces repetitive manual preparation by decorators</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A0CE1CB" w14:textId="77777777" w:rsidR="00C70D2A" w:rsidRDefault="00000000">
            <w:pPr>
              <w:spacing w:after="60"/>
            </w:pPr>
            <w:r>
              <w:rPr>
                <w:rFonts w:ascii="Arial" w:eastAsia="Arial" w:hAnsi="Arial"/>
                <w:color w:val="000000"/>
                <w:sz w:val="17"/>
              </w:rPr>
              <w:t>Generate PPTX/PDF from project data, selected products and approved images</w:t>
            </w:r>
          </w:p>
        </w:tc>
      </w:tr>
      <w:tr w:rsidR="00C70D2A" w14:paraId="18AAD425"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BFB2E91" w14:textId="77777777" w:rsidR="00C70D2A" w:rsidRDefault="00000000">
            <w:pPr>
              <w:spacing w:after="60"/>
            </w:pPr>
            <w:r>
              <w:rPr>
                <w:rFonts w:ascii="Arial" w:eastAsia="Arial" w:hAnsi="Arial"/>
                <w:color w:val="000000"/>
                <w:sz w:val="17"/>
              </w:rPr>
              <w:t>Prepare for AI-assisted visuals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3E361551" w14:textId="77777777" w:rsidR="00C70D2A" w:rsidRDefault="00000000">
            <w:pPr>
              <w:spacing w:after="60"/>
            </w:pPr>
            <w:r>
              <w:rPr>
                <w:rFonts w:ascii="Arial" w:eastAsia="Arial" w:hAnsi="Arial"/>
                <w:color w:val="000000"/>
                <w:sz w:val="17"/>
              </w:rPr>
              <w:t>Improves speed of image cleanup and item preparation</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3BDC9772" w14:textId="77777777" w:rsidR="00C70D2A" w:rsidRDefault="00000000">
            <w:pPr>
              <w:spacing w:after="60"/>
            </w:pPr>
            <w:r>
              <w:rPr>
                <w:rFonts w:ascii="Arial" w:eastAsia="Arial" w:hAnsi="Arial"/>
                <w:color w:val="000000"/>
                <w:sz w:val="17"/>
              </w:rPr>
              <w:t>AI workflows limited to image enhancement, cleanup, background removal and visualization support</w:t>
            </w:r>
          </w:p>
        </w:tc>
      </w:tr>
      <w:tr w:rsidR="00C70D2A" w14:paraId="66B58157"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C996036" w14:textId="77777777" w:rsidR="00C70D2A" w:rsidRDefault="00000000">
            <w:pPr>
              <w:spacing w:after="60"/>
            </w:pPr>
            <w:r>
              <w:rPr>
                <w:rFonts w:ascii="Arial" w:eastAsia="Arial" w:hAnsi="Arial"/>
                <w:color w:val="000000"/>
                <w:sz w:val="17"/>
              </w:rPr>
              <w:t>Maintain quality control</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30CF07A" w14:textId="77777777" w:rsidR="00C70D2A" w:rsidRDefault="00000000">
            <w:pPr>
              <w:spacing w:after="60"/>
            </w:pPr>
            <w:r>
              <w:rPr>
                <w:rFonts w:ascii="Arial" w:eastAsia="Arial" w:hAnsi="Arial"/>
                <w:color w:val="000000"/>
                <w:sz w:val="17"/>
              </w:rPr>
              <w:t>Protects brand quality and avoids incorrect AI outputs</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27251B6" w14:textId="77777777" w:rsidR="00C70D2A" w:rsidRDefault="00000000">
            <w:pPr>
              <w:spacing w:after="60"/>
            </w:pPr>
            <w:r>
              <w:rPr>
                <w:rFonts w:ascii="Arial" w:eastAsia="Arial" w:hAnsi="Arial"/>
                <w:color w:val="000000"/>
                <w:sz w:val="17"/>
              </w:rPr>
              <w:t>Human review before final export</w:t>
            </w:r>
          </w:p>
        </w:tc>
      </w:tr>
    </w:tbl>
    <w:p w14:paraId="5C2FD8B8" w14:textId="77777777" w:rsidR="00C70D2A" w:rsidRDefault="003D3176">
      <w:pPr>
        <w:pStyle w:val="Heading1"/>
      </w:pPr>
      <w:bookmarkStart w:id="4" w:name="_Toc233046039"/>
      <w:r>
        <w:t>4. Scope of Work</w:t>
      </w:r>
      <w:bookmarkEnd w:id="4"/>
    </w:p>
    <w:p w14:paraId="3299FD2F" w14:textId="77777777" w:rsidR="00C70D2A" w:rsidRDefault="003D3176">
      <w:pPr>
        <w:pStyle w:val="Heading2"/>
      </w:pPr>
      <w:bookmarkStart w:id="5" w:name="_Toc233046040"/>
      <w:r>
        <w:t>4.1 Stage 1 - Presentation Template Design and Automated Generation</w:t>
      </w:r>
      <w:bookmarkEnd w:id="5"/>
    </w:p>
    <w:p w14:paraId="5892D4F5" w14:textId="77777777" w:rsidR="00C70D2A" w:rsidRDefault="00000000">
      <w:r>
        <w:rPr>
          <w:color w:val="3C3C3C"/>
        </w:rPr>
        <w:t>Stage 1 will establish the premium presentation foundation and automate the generation of client-ready presentations from structured project data. The proposed implementation will follow the decorator flow from Client Brief, Materials Analysis and Space Zoning through Item Selection, Composition Review, More Zones decision and Final Presentation generation. A shared master template with two controlled variants, Standard Project and Premium Project, will support the client's requirement while avoiding unnecessary duplication.</w:t>
      </w:r>
    </w:p>
    <w:p w14:paraId="14008F87" w14:textId="77777777" w:rsidR="00C70D2A" w:rsidRDefault="00000000">
      <w:pPr>
        <w:pStyle w:val="ListBullet"/>
        <w:spacing w:after="60"/>
      </w:pPr>
      <w:r>
        <w:t>Visual concept and design direction aligned with Moon Stores' premium interior design positioning.</w:t>
      </w:r>
    </w:p>
    <w:p w14:paraId="748EDD52" w14:textId="77777777" w:rsidR="00C70D2A" w:rsidRDefault="00000000">
      <w:pPr>
        <w:pStyle w:val="ListBullet"/>
        <w:spacing w:after="60"/>
      </w:pPr>
      <w:r>
        <w:t>Universal 10-slide PowerPoint template covering cover, company overview, project concept, area view, item selection, item details, clients, specifications, additional services and contact information.</w:t>
      </w:r>
    </w:p>
    <w:p w14:paraId="27CD843B" w14:textId="77777777" w:rsidR="00C70D2A" w:rsidRDefault="00000000">
      <w:pPr>
        <w:pStyle w:val="ListBullet"/>
        <w:spacing w:after="60"/>
      </w:pPr>
      <w:r>
        <w:t>Two usage variants within the same design system: Standard Project and Premium Project.</w:t>
      </w:r>
    </w:p>
    <w:p w14:paraId="1256A593" w14:textId="77777777" w:rsidR="00C70D2A" w:rsidRDefault="00000000">
      <w:pPr>
        <w:pStyle w:val="ListBullet"/>
        <w:spacing w:after="60"/>
      </w:pPr>
      <w:r>
        <w:t>Flexible image layout system for portrait, landscape, square and mixed-ratio photography.</w:t>
      </w:r>
    </w:p>
    <w:p w14:paraId="211ABF96" w14:textId="77777777" w:rsidR="00C70D2A" w:rsidRDefault="00000000">
      <w:pPr>
        <w:pStyle w:val="ListBullet"/>
        <w:spacing w:after="60"/>
      </w:pPr>
      <w:r>
        <w:t>Structured slide placeholders for project title, client/project name, room/area, item category, item image, product details and notes.</w:t>
      </w:r>
    </w:p>
    <w:p w14:paraId="1A34A666" w14:textId="77777777" w:rsidR="00C70D2A" w:rsidRDefault="00000000">
      <w:pPr>
        <w:pStyle w:val="ListBullet"/>
        <w:spacing w:after="60"/>
      </w:pPr>
      <w:r>
        <w:t>Automated product specification slide generation based on selected items and approved product data.</w:t>
      </w:r>
    </w:p>
    <w:p w14:paraId="70E066C7" w14:textId="77777777" w:rsidR="00C70D2A" w:rsidRDefault="00000000">
      <w:pPr>
        <w:pStyle w:val="ListBullet"/>
        <w:spacing w:after="60"/>
      </w:pPr>
      <w:r>
        <w:t>PPTX output generation and optional PDF export for client sharing.</w:t>
      </w:r>
    </w:p>
    <w:p w14:paraId="6BD3C452" w14:textId="77777777" w:rsidR="00C70D2A" w:rsidRDefault="00000000">
      <w:pPr>
        <w:pStyle w:val="ListBullet"/>
        <w:spacing w:after="60"/>
      </w:pPr>
      <w:r>
        <w:t>Template usage guide for decorators to ensure consistent presentation preparation.</w:t>
      </w:r>
    </w:p>
    <w:p w14:paraId="361F6A83" w14:textId="77777777" w:rsidR="00C70D2A" w:rsidRDefault="003D3176">
      <w:pPr>
        <w:pStyle w:val="Heading2"/>
      </w:pPr>
      <w:bookmarkStart w:id="6" w:name="_Toc233046041"/>
      <w:r>
        <w:t>4.2 Stage 2 - AI Automation for Visual Content Preparation</w:t>
      </w:r>
      <w:bookmarkEnd w:id="6"/>
    </w:p>
    <w:p w14:paraId="6E45ECA4" w14:textId="77777777" w:rsidR="00C70D2A" w:rsidRDefault="00000000">
      <w:r>
        <w:rPr>
          <w:color w:val="3C3C3C"/>
        </w:rPr>
        <w:t>Stage 2 will introduce AI-assisted image processing at the exact workflow points defined in the client flow: AI Zone Processing after Space Zoning, AI Item Processing after Item Selection, Item Placement, Final Image Enhancement and Composition Review before final export. AI outputs will be treated as draft assets until reviewed by the decorator.</w:t>
      </w:r>
    </w:p>
    <w:p w14:paraId="0B94539B" w14:textId="77777777" w:rsidR="00C70D2A" w:rsidRDefault="00000000">
      <w:pPr>
        <w:pStyle w:val="ListBullet"/>
        <w:spacing w:after="60"/>
      </w:pPr>
      <w:r>
        <w:t>Interior photo improvement, including quality enhancement, color correction and lighting correction.</w:t>
      </w:r>
    </w:p>
    <w:p w14:paraId="545816E2" w14:textId="77777777" w:rsidR="00C70D2A" w:rsidRDefault="00000000">
      <w:pPr>
        <w:pStyle w:val="ListBullet"/>
        <w:spacing w:after="60"/>
      </w:pPr>
      <w:r>
        <w:t>Removal of temporary, technical and extraneous objects from interior photos.</w:t>
      </w:r>
    </w:p>
    <w:p w14:paraId="5272B112" w14:textId="77777777" w:rsidR="00C70D2A" w:rsidRDefault="00000000">
      <w:pPr>
        <w:pStyle w:val="ListBullet"/>
        <w:spacing w:after="60"/>
      </w:pPr>
      <w:r>
        <w:t>Removal of existing decor from a room to prepare a clean visualization base.</w:t>
      </w:r>
    </w:p>
    <w:p w14:paraId="14FFD8A2" w14:textId="77777777" w:rsidR="00C70D2A" w:rsidRDefault="00000000">
      <w:pPr>
        <w:pStyle w:val="ListBullet"/>
        <w:spacing w:after="60"/>
      </w:pPr>
      <w:r>
        <w:t>Background removal from product/item images.</w:t>
      </w:r>
    </w:p>
    <w:p w14:paraId="36267134" w14:textId="77777777" w:rsidR="00C70D2A" w:rsidRDefault="00000000">
      <w:pPr>
        <w:pStyle w:val="ListBullet"/>
        <w:spacing w:after="60"/>
      </w:pPr>
      <w:r>
        <w:t>Image preparation of selected items for use in presentations.</w:t>
      </w:r>
    </w:p>
    <w:p w14:paraId="7BD1B420" w14:textId="77777777" w:rsidR="00C70D2A" w:rsidRDefault="00000000">
      <w:pPr>
        <w:pStyle w:val="ListBullet"/>
        <w:spacing w:after="60"/>
      </w:pPr>
      <w:r>
        <w:t>Automated placement of selected items within the interior with attention to scale, perspective and lighting.</w:t>
      </w:r>
    </w:p>
    <w:p w14:paraId="36F82078" w14:textId="77777777" w:rsidR="00C70D2A" w:rsidRDefault="00000000">
      <w:pPr>
        <w:pStyle w:val="ListBullet"/>
        <w:spacing w:after="60"/>
      </w:pPr>
      <w:r>
        <w:t>Final image generation for use in presentation slides.</w:t>
      </w:r>
    </w:p>
    <w:p w14:paraId="68026459" w14:textId="77777777" w:rsidR="00C70D2A" w:rsidRDefault="00000000">
      <w:pPr>
        <w:pStyle w:val="ListBullet"/>
        <w:spacing w:after="60"/>
      </w:pPr>
      <w:r>
        <w:t>Visual review workflow before final presentation export.</w:t>
      </w:r>
    </w:p>
    <w:p w14:paraId="3ED0927C" w14:textId="77777777" w:rsidR="003D3176" w:rsidRDefault="003D3176">
      <w:pPr>
        <w:rPr>
          <w:rFonts w:asciiTheme="majorHAnsi" w:eastAsiaTheme="majorEastAsia" w:hAnsiTheme="majorHAnsi" w:cstheme="majorBidi"/>
          <w:b/>
          <w:bCs/>
          <w:color w:val="A8845B"/>
          <w:sz w:val="28"/>
          <w:szCs w:val="26"/>
        </w:rPr>
      </w:pPr>
      <w:r>
        <w:br w:type="page"/>
      </w:r>
    </w:p>
    <w:p w14:paraId="629064F4" w14:textId="77777777" w:rsidR="00C70D2A" w:rsidRDefault="003D3176">
      <w:pPr>
        <w:pStyle w:val="Heading2"/>
      </w:pPr>
      <w:bookmarkStart w:id="7" w:name="_Toc233046042"/>
      <w:r>
        <w:lastRenderedPageBreak/>
        <w:t>4.3 Proposed 10-Slide Template Structure</w:t>
      </w:r>
      <w:bookmarkEnd w:id="7"/>
    </w:p>
    <w:tbl>
      <w:tblPr>
        <w:tblW w:w="0" w:type="auto"/>
        <w:jc w:val="center"/>
        <w:tblLook w:val="04A0" w:firstRow="1" w:lastRow="0" w:firstColumn="1" w:lastColumn="0" w:noHBand="0" w:noVBand="1"/>
      </w:tblPr>
      <w:tblGrid>
        <w:gridCol w:w="2520"/>
        <w:gridCol w:w="2520"/>
        <w:gridCol w:w="2520"/>
        <w:gridCol w:w="2520"/>
      </w:tblGrid>
      <w:tr w:rsidR="00C70D2A" w14:paraId="48F0CDDC" w14:textId="77777777">
        <w:trPr>
          <w:tblHeade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587DD089" w14:textId="77777777" w:rsidR="00C70D2A" w:rsidRDefault="00000000">
            <w:pPr>
              <w:spacing w:after="60"/>
            </w:pPr>
            <w:r>
              <w:rPr>
                <w:rFonts w:ascii="Arial" w:eastAsia="Arial" w:hAnsi="Arial"/>
                <w:b/>
                <w:color w:val="FFFFFF"/>
                <w:sz w:val="17"/>
              </w:rPr>
              <w:t>Slide</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6DB6072F" w14:textId="77777777" w:rsidR="00C70D2A" w:rsidRDefault="00000000">
            <w:pPr>
              <w:spacing w:after="60"/>
            </w:pPr>
            <w:r>
              <w:rPr>
                <w:rFonts w:ascii="Arial" w:eastAsia="Arial" w:hAnsi="Arial"/>
                <w:b/>
                <w:color w:val="FFFFFF"/>
                <w:sz w:val="17"/>
              </w:rPr>
              <w:t>Slide Purpose</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7B3E9A18" w14:textId="77777777" w:rsidR="00C70D2A" w:rsidRDefault="00000000">
            <w:pPr>
              <w:spacing w:after="60"/>
            </w:pPr>
            <w:r>
              <w:rPr>
                <w:rFonts w:ascii="Arial" w:eastAsia="Arial" w:hAnsi="Arial"/>
                <w:b/>
                <w:color w:val="FFFFFF"/>
                <w:sz w:val="17"/>
              </w:rPr>
              <w:t>Primary Content</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2BAA8D05" w14:textId="77777777" w:rsidR="00C70D2A" w:rsidRDefault="00000000">
            <w:pPr>
              <w:spacing w:after="60"/>
            </w:pPr>
            <w:r>
              <w:rPr>
                <w:rFonts w:ascii="Arial" w:eastAsia="Arial" w:hAnsi="Arial"/>
                <w:b/>
                <w:color w:val="FFFFFF"/>
                <w:sz w:val="17"/>
              </w:rPr>
              <w:t>Automation Support</w:t>
            </w:r>
          </w:p>
        </w:tc>
      </w:tr>
      <w:tr w:rsidR="00C70D2A" w14:paraId="7BA1A085"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91650FB" w14:textId="77777777" w:rsidR="00C70D2A" w:rsidRDefault="00000000">
            <w:pPr>
              <w:spacing w:after="60"/>
            </w:pPr>
            <w:r>
              <w:rPr>
                <w:rFonts w:ascii="Arial" w:eastAsia="Arial" w:hAnsi="Arial"/>
                <w:color w:val="000000"/>
                <w:sz w:val="17"/>
              </w:rPr>
              <w:t>1. Cover</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82D81C7" w14:textId="77777777" w:rsidR="00C70D2A" w:rsidRDefault="00000000">
            <w:pPr>
              <w:spacing w:after="60"/>
            </w:pPr>
            <w:r>
              <w:rPr>
                <w:rFonts w:ascii="Arial" w:eastAsia="Arial" w:hAnsi="Arial"/>
                <w:color w:val="000000"/>
                <w:sz w:val="17"/>
              </w:rPr>
              <w:t>Introduce project</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4D88BE8" w14:textId="77777777" w:rsidR="00C70D2A" w:rsidRDefault="00000000">
            <w:pPr>
              <w:spacing w:after="60"/>
            </w:pPr>
            <w:r>
              <w:rPr>
                <w:rFonts w:ascii="Arial" w:eastAsia="Arial" w:hAnsi="Arial"/>
                <w:color w:val="000000"/>
                <w:sz w:val="17"/>
              </w:rPr>
              <w:t>Project name, hero interior/product image, date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27C0A3D" w14:textId="77777777" w:rsidR="00C70D2A" w:rsidRDefault="00000000">
            <w:pPr>
              <w:spacing w:after="60"/>
            </w:pPr>
            <w:r>
              <w:rPr>
                <w:rFonts w:ascii="Arial" w:eastAsia="Arial" w:hAnsi="Arial"/>
                <w:color w:val="000000"/>
                <w:sz w:val="17"/>
              </w:rPr>
              <w:t>Auto-filled project metadata</w:t>
            </w:r>
          </w:p>
        </w:tc>
      </w:tr>
      <w:tr w:rsidR="00C70D2A" w14:paraId="4507B200"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29810C5" w14:textId="77777777" w:rsidR="00C70D2A" w:rsidRDefault="00000000">
            <w:pPr>
              <w:spacing w:after="60"/>
            </w:pPr>
            <w:r>
              <w:rPr>
                <w:rFonts w:ascii="Arial" w:eastAsia="Arial" w:hAnsi="Arial"/>
                <w:color w:val="000000"/>
                <w:sz w:val="17"/>
              </w:rPr>
              <w:t>2. About the Company</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EC81230" w14:textId="77777777" w:rsidR="00C70D2A" w:rsidRDefault="00000000">
            <w:pPr>
              <w:spacing w:after="60"/>
            </w:pPr>
            <w:r>
              <w:rPr>
                <w:rFonts w:ascii="Arial" w:eastAsia="Arial" w:hAnsi="Arial"/>
                <w:color w:val="000000"/>
                <w:sz w:val="17"/>
              </w:rPr>
              <w:t>Introduce Moon Stores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C6E6CE4" w14:textId="77777777" w:rsidR="00C70D2A" w:rsidRDefault="00000000">
            <w:pPr>
              <w:spacing w:after="60"/>
            </w:pPr>
            <w:r>
              <w:rPr>
                <w:rFonts w:ascii="Arial" w:eastAsia="Arial" w:hAnsi="Arial"/>
                <w:color w:val="000000"/>
                <w:sz w:val="17"/>
              </w:rPr>
              <w:t>Short brand profile and positioning</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354532D" w14:textId="77777777" w:rsidR="00C70D2A" w:rsidRDefault="00000000">
            <w:pPr>
              <w:spacing w:after="60"/>
            </w:pPr>
            <w:r>
              <w:rPr>
                <w:rFonts w:ascii="Arial" w:eastAsia="Arial" w:hAnsi="Arial"/>
                <w:color w:val="000000"/>
                <w:sz w:val="17"/>
              </w:rPr>
              <w:t>Locked reusable brand content</w:t>
            </w:r>
          </w:p>
        </w:tc>
      </w:tr>
      <w:tr w:rsidR="00C70D2A" w14:paraId="524134E8"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3447CDF" w14:textId="77777777" w:rsidR="00C70D2A" w:rsidRDefault="00000000">
            <w:pPr>
              <w:spacing w:after="60"/>
            </w:pPr>
            <w:r>
              <w:rPr>
                <w:rFonts w:ascii="Arial" w:eastAsia="Arial" w:hAnsi="Arial"/>
                <w:color w:val="000000"/>
                <w:sz w:val="17"/>
              </w:rPr>
              <w:t>3. Project Concept</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5774CCF" w14:textId="77777777" w:rsidR="00C70D2A" w:rsidRDefault="00000000">
            <w:pPr>
              <w:spacing w:after="60"/>
            </w:pPr>
            <w:r>
              <w:rPr>
                <w:rFonts w:ascii="Arial" w:eastAsia="Arial" w:hAnsi="Arial"/>
                <w:color w:val="000000"/>
                <w:sz w:val="17"/>
              </w:rPr>
              <w:t>Premium project context</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CCA53DA" w14:textId="77777777" w:rsidR="00C70D2A" w:rsidRDefault="00000000">
            <w:pPr>
              <w:spacing w:after="60"/>
            </w:pPr>
            <w:r>
              <w:rPr>
                <w:rFonts w:ascii="Arial" w:eastAsia="Arial" w:hAnsi="Arial"/>
                <w:color w:val="000000"/>
                <w:sz w:val="17"/>
              </w:rPr>
              <w:t>Concept narrative, mood direction, optional image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8FFA3F2" w14:textId="77777777" w:rsidR="00C70D2A" w:rsidRDefault="00000000">
            <w:pPr>
              <w:spacing w:after="60"/>
            </w:pPr>
            <w:r>
              <w:rPr>
                <w:rFonts w:ascii="Arial" w:eastAsia="Arial" w:hAnsi="Arial"/>
                <w:color w:val="000000"/>
                <w:sz w:val="17"/>
              </w:rPr>
              <w:t>Optional for premium projects</w:t>
            </w:r>
          </w:p>
        </w:tc>
      </w:tr>
      <w:tr w:rsidR="00C70D2A" w14:paraId="687E1471"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A9798C0" w14:textId="77777777" w:rsidR="00C70D2A" w:rsidRDefault="00000000">
            <w:pPr>
              <w:spacing w:after="60"/>
            </w:pPr>
            <w:r>
              <w:rPr>
                <w:rFonts w:ascii="Arial" w:eastAsia="Arial" w:hAnsi="Arial"/>
                <w:color w:val="000000"/>
                <w:sz w:val="17"/>
              </w:rPr>
              <w:t>4. Area/Premises View</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4CBC9E1" w14:textId="77777777" w:rsidR="00C70D2A" w:rsidRDefault="00000000">
            <w:pPr>
              <w:spacing w:after="60"/>
            </w:pPr>
            <w:r>
              <w:rPr>
                <w:rFonts w:ascii="Arial" w:eastAsia="Arial" w:hAnsi="Arial"/>
                <w:color w:val="000000"/>
                <w:sz w:val="17"/>
              </w:rPr>
              <w:t>Show space context</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90C8531" w14:textId="77777777" w:rsidR="00C70D2A" w:rsidRDefault="00000000">
            <w:pPr>
              <w:spacing w:after="60"/>
            </w:pPr>
            <w:r>
              <w:rPr>
                <w:rFonts w:ascii="Arial" w:eastAsia="Arial" w:hAnsi="Arial"/>
                <w:color w:val="000000"/>
                <w:sz w:val="17"/>
              </w:rPr>
              <w:t>Client/site photo and zone label</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05E9B71" w14:textId="77777777" w:rsidR="00C70D2A" w:rsidRDefault="00000000">
            <w:pPr>
              <w:spacing w:after="60"/>
            </w:pPr>
            <w:r>
              <w:rPr>
                <w:rFonts w:ascii="Arial" w:eastAsia="Arial" w:hAnsi="Arial"/>
                <w:color w:val="000000"/>
                <w:sz w:val="17"/>
              </w:rPr>
              <w:t>Image placement and caption</w:t>
            </w:r>
          </w:p>
        </w:tc>
      </w:tr>
      <w:tr w:rsidR="00C70D2A" w14:paraId="52413D21"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7E31D73" w14:textId="77777777" w:rsidR="00C70D2A" w:rsidRDefault="00000000">
            <w:pPr>
              <w:spacing w:after="60"/>
            </w:pPr>
            <w:r>
              <w:rPr>
                <w:rFonts w:ascii="Arial" w:eastAsia="Arial" w:hAnsi="Arial"/>
                <w:color w:val="000000"/>
                <w:sz w:val="17"/>
              </w:rPr>
              <w:t>5. Item Selection</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EED9BEB" w14:textId="77777777" w:rsidR="00C70D2A" w:rsidRDefault="00000000">
            <w:pPr>
              <w:spacing w:after="60"/>
            </w:pPr>
            <w:r>
              <w:rPr>
                <w:rFonts w:ascii="Arial" w:eastAsia="Arial" w:hAnsi="Arial"/>
                <w:color w:val="000000"/>
                <w:sz w:val="17"/>
              </w:rPr>
              <w:t>Present grouped decor options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C8369BA" w14:textId="77777777" w:rsidR="00C70D2A" w:rsidRDefault="00000000">
            <w:pPr>
              <w:spacing w:after="60"/>
            </w:pPr>
            <w:r>
              <w:rPr>
                <w:rFonts w:ascii="Arial" w:eastAsia="Arial" w:hAnsi="Arial"/>
                <w:color w:val="000000"/>
                <w:sz w:val="17"/>
              </w:rPr>
              <w:t>Selected items and composition notes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87BD904" w14:textId="77777777" w:rsidR="00C70D2A" w:rsidRDefault="00000000">
            <w:pPr>
              <w:spacing w:after="60"/>
            </w:pPr>
            <w:r>
              <w:rPr>
                <w:rFonts w:ascii="Arial" w:eastAsia="Arial" w:hAnsi="Arial"/>
                <w:color w:val="000000"/>
                <w:sz w:val="17"/>
              </w:rPr>
              <w:t>Auto-populated selected products</w:t>
            </w:r>
          </w:p>
        </w:tc>
      </w:tr>
      <w:tr w:rsidR="00C70D2A" w14:paraId="7F580560"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BD2EA30" w14:textId="77777777" w:rsidR="00C70D2A" w:rsidRDefault="00000000">
            <w:pPr>
              <w:spacing w:after="60"/>
            </w:pPr>
            <w:r>
              <w:rPr>
                <w:rFonts w:ascii="Arial" w:eastAsia="Arial" w:hAnsi="Arial"/>
                <w:color w:val="000000"/>
                <w:sz w:val="17"/>
              </w:rPr>
              <w:t>6. Individual Item Details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56F0D0D" w14:textId="77777777" w:rsidR="00C70D2A" w:rsidRDefault="00000000">
            <w:pPr>
              <w:spacing w:after="60"/>
            </w:pPr>
            <w:r>
              <w:rPr>
                <w:rFonts w:ascii="Arial" w:eastAsia="Arial" w:hAnsi="Arial"/>
                <w:color w:val="000000"/>
                <w:sz w:val="17"/>
              </w:rPr>
              <w:t>Highlight high-value items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0548EDB" w14:textId="77777777" w:rsidR="00C70D2A" w:rsidRDefault="00000000">
            <w:pPr>
              <w:spacing w:after="60"/>
            </w:pPr>
            <w:r>
              <w:rPr>
                <w:rFonts w:ascii="Arial" w:eastAsia="Arial" w:hAnsi="Arial"/>
                <w:color w:val="000000"/>
                <w:sz w:val="17"/>
              </w:rPr>
              <w:t>Item photo, material, dimensions, unique notes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6F926F2" w14:textId="77777777" w:rsidR="00C70D2A" w:rsidRDefault="00000000">
            <w:pPr>
              <w:spacing w:after="60"/>
            </w:pPr>
            <w:r>
              <w:rPr>
                <w:rFonts w:ascii="Arial" w:eastAsia="Arial" w:hAnsi="Arial"/>
                <w:color w:val="000000"/>
                <w:sz w:val="17"/>
              </w:rPr>
              <w:t>Product data merge</w:t>
            </w:r>
          </w:p>
        </w:tc>
      </w:tr>
      <w:tr w:rsidR="00C70D2A" w14:paraId="37F4BE93"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ED3308E" w14:textId="77777777" w:rsidR="00C70D2A" w:rsidRDefault="00000000">
            <w:pPr>
              <w:spacing w:after="60"/>
            </w:pPr>
            <w:r>
              <w:rPr>
                <w:rFonts w:ascii="Arial" w:eastAsia="Arial" w:hAnsi="Arial"/>
                <w:color w:val="000000"/>
                <w:sz w:val="17"/>
              </w:rPr>
              <w:t>7. Our Clients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36FA9B04" w14:textId="77777777" w:rsidR="00C70D2A" w:rsidRDefault="00000000">
            <w:pPr>
              <w:spacing w:after="60"/>
            </w:pPr>
            <w:r>
              <w:rPr>
                <w:rFonts w:ascii="Arial" w:eastAsia="Arial" w:hAnsi="Arial"/>
                <w:color w:val="000000"/>
                <w:sz w:val="17"/>
              </w:rPr>
              <w:t>Build trust</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719C3CA" w14:textId="77777777" w:rsidR="00C70D2A" w:rsidRDefault="00000000">
            <w:pPr>
              <w:spacing w:after="60"/>
            </w:pPr>
            <w:r>
              <w:rPr>
                <w:rFonts w:ascii="Arial" w:eastAsia="Arial" w:hAnsi="Arial"/>
                <w:color w:val="000000"/>
                <w:sz w:val="17"/>
              </w:rPr>
              <w:t>Selected brand/client references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2790655" w14:textId="77777777" w:rsidR="00C70D2A" w:rsidRDefault="00000000">
            <w:pPr>
              <w:spacing w:after="60"/>
            </w:pPr>
            <w:r>
              <w:rPr>
                <w:rFonts w:ascii="Arial" w:eastAsia="Arial" w:hAnsi="Arial"/>
                <w:color w:val="000000"/>
                <w:sz w:val="17"/>
              </w:rPr>
              <w:t>Reusable locked content</w:t>
            </w:r>
          </w:p>
        </w:tc>
      </w:tr>
      <w:tr w:rsidR="00C70D2A" w14:paraId="27BBC506"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33FE31F" w14:textId="77777777" w:rsidR="00C70D2A" w:rsidRDefault="00000000">
            <w:pPr>
              <w:spacing w:after="60"/>
            </w:pPr>
            <w:r>
              <w:rPr>
                <w:rFonts w:ascii="Arial" w:eastAsia="Arial" w:hAnsi="Arial"/>
                <w:color w:val="000000"/>
                <w:sz w:val="17"/>
              </w:rPr>
              <w:t>8. Item Specifications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4F8EE50" w14:textId="77777777" w:rsidR="00C70D2A" w:rsidRDefault="00000000">
            <w:pPr>
              <w:spacing w:after="60"/>
            </w:pPr>
            <w:r>
              <w:rPr>
                <w:rFonts w:ascii="Arial" w:eastAsia="Arial" w:hAnsi="Arial"/>
                <w:color w:val="000000"/>
                <w:sz w:val="17"/>
              </w:rPr>
              <w:t>Summarize selected items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CDB2291" w14:textId="77777777" w:rsidR="00C70D2A" w:rsidRDefault="00000000">
            <w:pPr>
              <w:spacing w:after="60"/>
            </w:pPr>
            <w:r>
              <w:rPr>
                <w:rFonts w:ascii="Arial" w:eastAsia="Arial" w:hAnsi="Arial"/>
                <w:color w:val="000000"/>
                <w:sz w:val="17"/>
              </w:rPr>
              <w:t>SKU/name, quantity, size, material, finish</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DC9F4A8" w14:textId="77777777" w:rsidR="00C70D2A" w:rsidRDefault="00000000">
            <w:pPr>
              <w:spacing w:after="60"/>
            </w:pPr>
            <w:r>
              <w:rPr>
                <w:rFonts w:ascii="Arial" w:eastAsia="Arial" w:hAnsi="Arial"/>
                <w:color w:val="000000"/>
                <w:sz w:val="17"/>
              </w:rPr>
              <w:t>Auto-generated table</w:t>
            </w:r>
          </w:p>
        </w:tc>
      </w:tr>
      <w:tr w:rsidR="00C70D2A" w14:paraId="6D901FCD"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982318C" w14:textId="77777777" w:rsidR="00C70D2A" w:rsidRDefault="00000000">
            <w:pPr>
              <w:spacing w:after="60"/>
            </w:pPr>
            <w:r>
              <w:rPr>
                <w:rFonts w:ascii="Arial" w:eastAsia="Arial" w:hAnsi="Arial"/>
                <w:color w:val="000000"/>
                <w:sz w:val="17"/>
              </w:rPr>
              <w:t>9. Additional Services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2B3B4CE" w14:textId="77777777" w:rsidR="00C70D2A" w:rsidRDefault="00000000">
            <w:pPr>
              <w:spacing w:after="60"/>
            </w:pPr>
            <w:r>
              <w:rPr>
                <w:rFonts w:ascii="Arial" w:eastAsia="Arial" w:hAnsi="Arial"/>
                <w:color w:val="000000"/>
                <w:sz w:val="17"/>
              </w:rPr>
              <w:t>Show capabilities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32C20BA" w14:textId="77777777" w:rsidR="00C70D2A" w:rsidRDefault="00000000">
            <w:pPr>
              <w:spacing w:after="60"/>
            </w:pPr>
            <w:r>
              <w:rPr>
                <w:rFonts w:ascii="Arial" w:eastAsia="Arial" w:hAnsi="Arial"/>
                <w:color w:val="000000"/>
                <w:sz w:val="17"/>
              </w:rPr>
              <w:t>Interior styling, sourcing, visualization support</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EF02389" w14:textId="77777777" w:rsidR="00C70D2A" w:rsidRDefault="00000000">
            <w:pPr>
              <w:spacing w:after="60"/>
            </w:pPr>
            <w:r>
              <w:rPr>
                <w:rFonts w:ascii="Arial" w:eastAsia="Arial" w:hAnsi="Arial"/>
                <w:color w:val="000000"/>
                <w:sz w:val="17"/>
              </w:rPr>
              <w:t>Reusable content block</w:t>
            </w:r>
          </w:p>
        </w:tc>
      </w:tr>
      <w:tr w:rsidR="00C70D2A" w14:paraId="1064FAEF"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D20F4EE" w14:textId="77777777" w:rsidR="00C70D2A" w:rsidRDefault="00000000">
            <w:pPr>
              <w:spacing w:after="60"/>
            </w:pPr>
            <w:r>
              <w:rPr>
                <w:rFonts w:ascii="Arial" w:eastAsia="Arial" w:hAnsi="Arial"/>
                <w:color w:val="000000"/>
                <w:sz w:val="17"/>
              </w:rPr>
              <w:t>10. Contact</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461393D" w14:textId="77777777" w:rsidR="00C70D2A" w:rsidRDefault="00000000">
            <w:pPr>
              <w:spacing w:after="60"/>
            </w:pPr>
            <w:r>
              <w:rPr>
                <w:rFonts w:ascii="Arial" w:eastAsia="Arial" w:hAnsi="Arial"/>
                <w:color w:val="000000"/>
                <w:sz w:val="17"/>
              </w:rPr>
              <w:t>Close presentation</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0DD866B" w14:textId="77777777" w:rsidR="00C70D2A" w:rsidRDefault="00000000">
            <w:pPr>
              <w:spacing w:after="60"/>
            </w:pPr>
            <w:r>
              <w:rPr>
                <w:rFonts w:ascii="Arial" w:eastAsia="Arial" w:hAnsi="Arial"/>
                <w:color w:val="000000"/>
                <w:sz w:val="17"/>
              </w:rPr>
              <w:t>Contact details, website/social links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D7A859E" w14:textId="77777777" w:rsidR="00C70D2A" w:rsidRDefault="00000000">
            <w:pPr>
              <w:spacing w:after="60"/>
            </w:pPr>
            <w:r>
              <w:rPr>
                <w:rFonts w:ascii="Arial" w:eastAsia="Arial" w:hAnsi="Arial"/>
                <w:color w:val="000000"/>
                <w:sz w:val="17"/>
              </w:rPr>
              <w:t>Locked content with editable fields</w:t>
            </w:r>
          </w:p>
        </w:tc>
      </w:tr>
    </w:tbl>
    <w:p w14:paraId="0CFB521B" w14:textId="77777777" w:rsidR="00C70D2A" w:rsidRDefault="00000000">
      <w:r>
        <w:br w:type="page"/>
      </w:r>
    </w:p>
    <w:p w14:paraId="2089A0E4" w14:textId="77777777" w:rsidR="00C70D2A" w:rsidRDefault="003D3176">
      <w:pPr>
        <w:pStyle w:val="Heading1"/>
      </w:pPr>
      <w:bookmarkStart w:id="8" w:name="_Toc233046043"/>
      <w:r>
        <w:lastRenderedPageBreak/>
        <w:t>5. Proposed Technical Approach</w:t>
      </w:r>
      <w:bookmarkEnd w:id="8"/>
    </w:p>
    <w:p w14:paraId="5AEDFE74" w14:textId="77777777" w:rsidR="00C70D2A" w:rsidRDefault="003D3176">
      <w:pPr>
        <w:pStyle w:val="Heading2"/>
      </w:pPr>
      <w:bookmarkStart w:id="9" w:name="_Toc233046044"/>
      <w:r>
        <w:t>5.1 Template-First Design Approach</w:t>
      </w:r>
      <w:bookmarkEnd w:id="9"/>
    </w:p>
    <w:p w14:paraId="774787BF" w14:textId="77777777" w:rsidR="00C70D2A" w:rsidRDefault="00000000">
      <w:r>
        <w:rPr>
          <w:color w:val="3C3C3C"/>
        </w:rPr>
        <w:t>The system will be designed around a high-quality PowerPoint master template rather than a generic slide builder. This keeps the output close to the premium design direction required by Moon Stores and avoids a catalog-style or marketplace-style interface.</w:t>
      </w:r>
    </w:p>
    <w:p w14:paraId="0E2FA1E7" w14:textId="77777777" w:rsidR="00C70D2A" w:rsidRDefault="00000000">
      <w:pPr>
        <w:pStyle w:val="ListBullet"/>
        <w:spacing w:after="60"/>
      </w:pPr>
      <w:r>
        <w:t>Create a controlled visual system: typography, spacing, color palette, image treatment and slide hierarchy.</w:t>
      </w:r>
    </w:p>
    <w:p w14:paraId="5462C39A" w14:textId="77777777" w:rsidR="00C70D2A" w:rsidRDefault="00000000">
      <w:pPr>
        <w:pStyle w:val="ListBullet"/>
        <w:spacing w:after="60"/>
      </w:pPr>
      <w:r>
        <w:t>Define reusable layout rules for different image ratios and content volumes.</w:t>
      </w:r>
    </w:p>
    <w:p w14:paraId="6BF6DCFC" w14:textId="77777777" w:rsidR="00C70D2A" w:rsidRDefault="00000000">
      <w:pPr>
        <w:pStyle w:val="ListBullet"/>
        <w:spacing w:after="60"/>
      </w:pPr>
      <w:r>
        <w:t>Lock core brand elements while keeping project-specific content editable.</w:t>
      </w:r>
    </w:p>
    <w:p w14:paraId="78889AEA" w14:textId="77777777" w:rsidR="00C70D2A" w:rsidRDefault="00000000">
      <w:pPr>
        <w:pStyle w:val="ListBullet"/>
        <w:spacing w:after="60"/>
      </w:pPr>
      <w:r>
        <w:t>Design for minimal text, strong photography and clean negative space.</w:t>
      </w:r>
    </w:p>
    <w:p w14:paraId="2BAC0E73" w14:textId="77777777" w:rsidR="00C70D2A" w:rsidRDefault="003D3176">
      <w:pPr>
        <w:pStyle w:val="Heading2"/>
      </w:pPr>
      <w:bookmarkStart w:id="10" w:name="_Toc233046045"/>
      <w:r>
        <w:t>5.2 Data-Driven Presentation Generation</w:t>
      </w:r>
      <w:bookmarkEnd w:id="10"/>
    </w:p>
    <w:p w14:paraId="02B32CF8" w14:textId="77777777" w:rsidR="00C70D2A" w:rsidRDefault="00000000">
      <w:r>
        <w:rPr>
          <w:color w:val="3C3C3C"/>
        </w:rPr>
        <w:t>Project, material, zone and product data will be captured in structured fields and mapped to PPTX placeholders. This allows decorators to move from Client Brief and Materials Analysis to Space Zoning, item selection and automated presentation generation without manually copying the same information into every slide.</w:t>
      </w:r>
    </w:p>
    <w:p w14:paraId="2ED0DBBE" w14:textId="77777777" w:rsidR="00C70D2A" w:rsidRDefault="00000000">
      <w:pPr>
        <w:pStyle w:val="ListBullet"/>
        <w:spacing w:after="60"/>
      </w:pPr>
      <w:r>
        <w:t>Project record: client/project name, area/room, brief, status and version.</w:t>
      </w:r>
    </w:p>
    <w:p w14:paraId="1D8AE3F7" w14:textId="77777777" w:rsidR="00C70D2A" w:rsidRDefault="00000000">
      <w:pPr>
        <w:pStyle w:val="ListBullet"/>
        <w:spacing w:after="60"/>
      </w:pPr>
      <w:r>
        <w:t>Product/item record: name, category, material, dimensions, finish, image and notes.</w:t>
      </w:r>
    </w:p>
    <w:p w14:paraId="74584056" w14:textId="77777777" w:rsidR="00C70D2A" w:rsidRDefault="00000000">
      <w:pPr>
        <w:pStyle w:val="ListBullet"/>
        <w:spacing w:after="60"/>
      </w:pPr>
      <w:r>
        <w:t>Slide mapping rules: selected products determine item selection, individual item detail and specifications slides.</w:t>
      </w:r>
    </w:p>
    <w:p w14:paraId="78A919A0" w14:textId="77777777" w:rsidR="00C70D2A" w:rsidRDefault="00000000">
      <w:pPr>
        <w:pStyle w:val="ListBullet"/>
        <w:spacing w:after="60"/>
      </w:pPr>
      <w:r>
        <w:t>Output control: generation of editable PPTX with optional PDF export.</w:t>
      </w:r>
    </w:p>
    <w:p w14:paraId="0A490F08" w14:textId="77777777" w:rsidR="00C70D2A" w:rsidRDefault="003D3176">
      <w:pPr>
        <w:pStyle w:val="Heading2"/>
      </w:pPr>
      <w:bookmarkStart w:id="11" w:name="_Toc233046046"/>
      <w:r>
        <w:t>5.3 AI-Assisted, Human-Reviewed Visual Automation</w:t>
      </w:r>
      <w:bookmarkEnd w:id="11"/>
    </w:p>
    <w:p w14:paraId="2FD25BC8" w14:textId="77777777" w:rsidR="00C70D2A" w:rsidRDefault="00000000">
      <w:r>
        <w:rPr>
          <w:color w:val="3C3C3C"/>
        </w:rPr>
        <w:t>AI will support the specific automation points shown in the client workflow: photo cleanup and existing decor removal under AI Zone Processing, background removal and image enhancement under AI Item Processing, followed by item placement and final image enhancement. Final approval will remain with the decorator because interior visualization quality depends on composition accuracy, product scale, perspective and lighting consistency.</w:t>
      </w:r>
    </w:p>
    <w:p w14:paraId="3417D223" w14:textId="77777777" w:rsidR="00C70D2A" w:rsidRDefault="00000000">
      <w:pPr>
        <w:pStyle w:val="ListBullet"/>
        <w:spacing w:after="60"/>
      </w:pPr>
      <w:r>
        <w:t>Use AI for image cleanup, enhancement, background removal and object preparation.</w:t>
      </w:r>
    </w:p>
    <w:p w14:paraId="10E55153" w14:textId="77777777" w:rsidR="00C70D2A" w:rsidRDefault="00000000">
      <w:pPr>
        <w:pStyle w:val="ListBullet"/>
        <w:spacing w:after="60"/>
      </w:pPr>
      <w:r>
        <w:t>Use automated visualization only as a draft generation step.</w:t>
      </w:r>
    </w:p>
    <w:p w14:paraId="486D9101" w14:textId="77777777" w:rsidR="00C70D2A" w:rsidRDefault="00000000">
      <w:pPr>
        <w:pStyle w:val="ListBullet"/>
        <w:spacing w:after="60"/>
      </w:pPr>
      <w:r>
        <w:t>Provide before/after preview and retry options for unacceptable output.</w:t>
      </w:r>
    </w:p>
    <w:p w14:paraId="2E60A184" w14:textId="77777777" w:rsidR="00C70D2A" w:rsidRDefault="00000000">
      <w:pPr>
        <w:pStyle w:val="ListBullet"/>
        <w:spacing w:after="60"/>
      </w:pPr>
      <w:r>
        <w:t>Ensure final images are selected by the project team before presentation export.</w:t>
      </w:r>
    </w:p>
    <w:p w14:paraId="4C2109BD" w14:textId="77777777" w:rsidR="00C70D2A" w:rsidRDefault="003D3176">
      <w:pPr>
        <w:pStyle w:val="Heading2"/>
      </w:pPr>
      <w:bookmarkStart w:id="12" w:name="_Toc233046047"/>
      <w:r>
        <w:t>5.4 Minimal, Practical Feature Set</w:t>
      </w:r>
      <w:bookmarkEnd w:id="12"/>
    </w:p>
    <w:p w14:paraId="2A7F67C3" w14:textId="77777777" w:rsidR="00C70D2A" w:rsidRDefault="00000000">
      <w:r>
        <w:rPr>
          <w:color w:val="3C3C3C"/>
        </w:rPr>
        <w:t>The proposed solution avoids broad product-management, e-commerce, marketplace or CRM functionality. The focus is strictly on presentation template design, presentation generation and visual content preparation, as required in the client brief.</w:t>
      </w:r>
    </w:p>
    <w:p w14:paraId="74BC5DFB" w14:textId="77777777" w:rsidR="003D3176" w:rsidRDefault="003D3176">
      <w:pPr>
        <w:rPr>
          <w:rFonts w:asciiTheme="majorHAnsi" w:eastAsiaTheme="majorEastAsia" w:hAnsiTheme="majorHAnsi" w:cstheme="majorBidi"/>
          <w:b/>
          <w:bCs/>
          <w:color w:val="1F1B16"/>
          <w:sz w:val="36"/>
          <w:szCs w:val="28"/>
        </w:rPr>
      </w:pPr>
      <w:r>
        <w:br w:type="page"/>
      </w:r>
    </w:p>
    <w:p w14:paraId="796E6496" w14:textId="77777777" w:rsidR="00C70D2A" w:rsidRDefault="003D3176">
      <w:pPr>
        <w:pStyle w:val="Heading1"/>
      </w:pPr>
      <w:bookmarkStart w:id="13" w:name="_Toc233046048"/>
      <w:r>
        <w:lastRenderedPageBreak/>
        <w:t>6. Proposed System Workflow and Technical Diagrams</w:t>
      </w:r>
      <w:bookmarkEnd w:id="13"/>
    </w:p>
    <w:p w14:paraId="1B15B8D1" w14:textId="77777777" w:rsidR="00C70D2A" w:rsidRDefault="00000000">
      <w:r>
        <w:rPr>
          <w:color w:val="3C3C3C"/>
        </w:rPr>
        <w:t>The following diagrams define the proposed system structure and the exact decorator workflow from the client brief. The presentation workflow has been updated to mirror the provided flow, including AI processing points, zone repetition and final presentation generation. Additional branded screenshots or final UI mockups can be placed in these sections after the design phase.</w:t>
      </w:r>
    </w:p>
    <w:p w14:paraId="2B5FFA2D" w14:textId="77777777" w:rsidR="00C70D2A" w:rsidRDefault="003D3176">
      <w:pPr>
        <w:pStyle w:val="Heading2"/>
      </w:pPr>
      <w:bookmarkStart w:id="14" w:name="_Toc233046049"/>
      <w:r>
        <w:lastRenderedPageBreak/>
        <w:t>6.1 Proposed System Architecture</w:t>
      </w:r>
      <w:bookmarkEnd w:id="14"/>
    </w:p>
    <w:p w14:paraId="1C0D586E" w14:textId="6D574ACC" w:rsidR="00C70D2A" w:rsidRDefault="00543849">
      <w:pPr>
        <w:jc w:val="center"/>
      </w:pPr>
      <w:r>
        <w:rPr>
          <w:noProof/>
        </w:rPr>
        <w:drawing>
          <wp:inline distT="0" distB="0" distL="0" distR="0" wp14:anchorId="48DD57C4" wp14:editId="122A4C93">
            <wp:extent cx="6400800" cy="7586345"/>
            <wp:effectExtent l="0" t="0" r="0" b="0"/>
            <wp:docPr id="17690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19996" name="Picture 1769019996"/>
                    <pic:cNvPicPr/>
                  </pic:nvPicPr>
                  <pic:blipFill>
                    <a:blip r:embed="rId9"/>
                    <a:stretch>
                      <a:fillRect/>
                    </a:stretch>
                  </pic:blipFill>
                  <pic:spPr>
                    <a:xfrm>
                      <a:off x="0" y="0"/>
                      <a:ext cx="6400800" cy="7586345"/>
                    </a:xfrm>
                    <a:prstGeom prst="rect">
                      <a:avLst/>
                    </a:prstGeom>
                  </pic:spPr>
                </pic:pic>
              </a:graphicData>
            </a:graphic>
          </wp:inline>
        </w:drawing>
      </w:r>
    </w:p>
    <w:p w14:paraId="470643C2" w14:textId="77777777" w:rsidR="00C70D2A" w:rsidRDefault="00000000">
      <w:r>
        <w:rPr>
          <w:color w:val="3C3C3C"/>
        </w:rPr>
        <w:t>Figure 1: Proposed architecture showing the relationship between user interface, backend API, data store, file storage, presentation engine and AI image services.</w:t>
      </w:r>
    </w:p>
    <w:p w14:paraId="56625479" w14:textId="77777777" w:rsidR="00C70D2A" w:rsidRDefault="00000000">
      <w:r>
        <w:br w:type="page"/>
      </w:r>
    </w:p>
    <w:p w14:paraId="154F8E7C" w14:textId="77777777" w:rsidR="00C70D2A" w:rsidRDefault="003D3176">
      <w:pPr>
        <w:pStyle w:val="Heading2"/>
      </w:pPr>
      <w:bookmarkStart w:id="15" w:name="_Toc233046050"/>
      <w:r>
        <w:lastRenderedPageBreak/>
        <w:t>6.2 Presentation Preparation Workflow</w:t>
      </w:r>
      <w:bookmarkEnd w:id="15"/>
    </w:p>
    <w:p w14:paraId="2819ED6F" w14:textId="77777777" w:rsidR="00890FEB" w:rsidRDefault="00000000">
      <w:r>
        <w:t>This workflow is aligned with the client-provided flowchart. Each zone follows the same cycle from brief and materials analysis through AI-assisted processing, item placement, review and final generation. When more zones are required, the system creates a new zone and loops back to Space Zoning before generating the final presentation.</w:t>
      </w:r>
    </w:p>
    <w:p w14:paraId="05B6929F" w14:textId="77777777" w:rsidR="00C70D2A" w:rsidRDefault="008569B9">
      <w:pPr>
        <w:jc w:val="center"/>
      </w:pPr>
      <w:r>
        <w:rPr>
          <w:noProof/>
        </w:rPr>
        <w:drawing>
          <wp:inline distT="0" distB="0" distL="0" distR="0" wp14:anchorId="05DBCC34" wp14:editId="5C35A4C8">
            <wp:extent cx="6172200" cy="2071536"/>
            <wp:effectExtent l="0" t="0" r="0" b="0"/>
            <wp:docPr id="1262927967" name="Picture 126292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26d52-18e4-4a91-8722-9332beedefd4.png"/>
                    <pic:cNvPicPr/>
                  </pic:nvPicPr>
                  <pic:blipFill>
                    <a:blip r:embed="rId10"/>
                    <a:stretch>
                      <a:fillRect/>
                    </a:stretch>
                  </pic:blipFill>
                  <pic:spPr>
                    <a:xfrm>
                      <a:off x="0" y="0"/>
                      <a:ext cx="6172200" cy="2071536"/>
                    </a:xfrm>
                    <a:prstGeom prst="rect">
                      <a:avLst/>
                    </a:prstGeom>
                  </pic:spPr>
                </pic:pic>
              </a:graphicData>
            </a:graphic>
          </wp:inline>
        </w:drawing>
      </w:r>
    </w:p>
    <w:p w14:paraId="48238254" w14:textId="77777777" w:rsidR="00C70D2A" w:rsidRDefault="00000000">
      <w:r>
        <w:rPr>
          <w:color w:val="3C3C3C"/>
        </w:rPr>
        <w:t>Figure 2: Workflow-aligned presentation preparation flow matching the client-provided sequence, including AI processing points, the More Zones decision, Create New Zone loop and final presentation generation.</w:t>
      </w:r>
    </w:p>
    <w:p w14:paraId="154B9C92" w14:textId="77777777" w:rsidR="00890FEB" w:rsidRDefault="00000000">
      <w:pPr>
        <w:pageBreakBefore/>
      </w:pPr>
      <w:r>
        <w:rPr>
          <w:b/>
          <w:color w:val="865423"/>
        </w:rPr>
        <w:lastRenderedPageBreak/>
        <w:t>Client Workflow Alignment Mapping</w:t>
      </w:r>
    </w:p>
    <w:tbl>
      <w:tblPr>
        <w:tblW w:w="0" w:type="auto"/>
        <w:jc w:val="center"/>
        <w:tblLook w:val="04A0" w:firstRow="1" w:lastRow="0" w:firstColumn="1" w:lastColumn="0" w:noHBand="0" w:noVBand="1"/>
      </w:tblPr>
      <w:tblGrid>
        <w:gridCol w:w="2232"/>
        <w:gridCol w:w="6048"/>
        <w:gridCol w:w="1224"/>
      </w:tblGrid>
      <w:tr w:rsidR="00890FEB" w14:paraId="31EA3419"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10C24E88" w14:textId="77777777" w:rsidR="00890FEB" w:rsidRDefault="00000000">
            <w:r>
              <w:rPr>
                <w:rFonts w:ascii="Arial" w:eastAsia="Arial" w:hAnsi="Arial"/>
                <w:b/>
                <w:color w:val="FFFFFF"/>
                <w:sz w:val="17"/>
              </w:rPr>
              <w:t>Client Flow Step</w:t>
            </w:r>
          </w:p>
        </w:tc>
        <w:tc>
          <w:tcPr>
            <w:tcW w:w="6048"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094B6172" w14:textId="77777777" w:rsidR="00890FEB" w:rsidRDefault="00000000">
            <w:r>
              <w:rPr>
                <w:rFonts w:ascii="Arial" w:eastAsia="Arial" w:hAnsi="Arial"/>
                <w:b/>
                <w:color w:val="FFFFFF"/>
                <w:sz w:val="17"/>
              </w:rPr>
              <w:t>Proposal/System Alignment</w:t>
            </w:r>
          </w:p>
        </w:tc>
        <w:tc>
          <w:tcPr>
            <w:tcW w:w="1224"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2BE60212" w14:textId="77777777" w:rsidR="00890FEB" w:rsidRDefault="00000000">
            <w:r>
              <w:rPr>
                <w:rFonts w:ascii="Arial" w:eastAsia="Arial" w:hAnsi="Arial"/>
                <w:b/>
                <w:color w:val="FFFFFF"/>
                <w:sz w:val="17"/>
              </w:rPr>
              <w:t>Stage</w:t>
            </w:r>
          </w:p>
        </w:tc>
      </w:tr>
      <w:tr w:rsidR="00890FEB" w14:paraId="663B9051"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0DD6878" w14:textId="77777777" w:rsidR="00890FEB" w:rsidRDefault="00000000">
            <w:r>
              <w:rPr>
                <w:rFonts w:ascii="Arial" w:eastAsia="Arial" w:hAnsi="Arial"/>
                <w:color w:val="000000"/>
                <w:sz w:val="17"/>
              </w:rPr>
              <w:t>Client Brief</w:t>
            </w:r>
          </w:p>
        </w:tc>
        <w:tc>
          <w:tcPr>
            <w:tcW w:w="6048"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8FD7EB6" w14:textId="77777777" w:rsidR="00890FEB" w:rsidRDefault="00000000">
            <w:r>
              <w:rPr>
                <w:rFonts w:ascii="Arial" w:eastAsia="Arial" w:hAnsi="Arial"/>
                <w:color w:val="000000"/>
                <w:sz w:val="17"/>
              </w:rPr>
              <w:t>Project record captures client/project details, area objective, notes and presentation purpose.</w:t>
            </w:r>
          </w:p>
        </w:tc>
        <w:tc>
          <w:tcPr>
            <w:tcW w:w="1224"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3FF2F205" w14:textId="77777777" w:rsidR="00890FEB" w:rsidRDefault="00000000">
            <w:r>
              <w:rPr>
                <w:rFonts w:ascii="Arial" w:eastAsia="Arial" w:hAnsi="Arial"/>
                <w:color w:val="000000"/>
                <w:sz w:val="17"/>
              </w:rPr>
              <w:t>Stage 1</w:t>
            </w:r>
          </w:p>
        </w:tc>
      </w:tr>
      <w:tr w:rsidR="00890FEB" w14:paraId="72119036"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61C5FDA" w14:textId="77777777" w:rsidR="00890FEB" w:rsidRDefault="00000000">
            <w:r>
              <w:rPr>
                <w:rFonts w:ascii="Arial" w:eastAsia="Arial" w:hAnsi="Arial"/>
                <w:color w:val="000000"/>
                <w:sz w:val="17"/>
              </w:rPr>
              <w:t>Materials Analysis</w:t>
            </w:r>
          </w:p>
        </w:tc>
        <w:tc>
          <w:tcPr>
            <w:tcW w:w="6048"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995DB4D" w14:textId="77777777" w:rsidR="00890FEB" w:rsidRDefault="00000000">
            <w:r>
              <w:rPr>
                <w:rFonts w:ascii="Arial" w:eastAsia="Arial" w:hAnsi="Arial"/>
                <w:color w:val="000000"/>
                <w:sz w:val="17"/>
              </w:rPr>
              <w:t>Decorator uploads/reference materials, room photos and product inputs for presentation preparation.</w:t>
            </w:r>
          </w:p>
        </w:tc>
        <w:tc>
          <w:tcPr>
            <w:tcW w:w="1224"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50B0026" w14:textId="77777777" w:rsidR="00890FEB" w:rsidRDefault="00000000">
            <w:r>
              <w:rPr>
                <w:rFonts w:ascii="Arial" w:eastAsia="Arial" w:hAnsi="Arial"/>
                <w:color w:val="000000"/>
                <w:sz w:val="17"/>
              </w:rPr>
              <w:t>Stage 1</w:t>
            </w:r>
          </w:p>
        </w:tc>
      </w:tr>
      <w:tr w:rsidR="00890FEB" w14:paraId="11906ECF"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6D662BA" w14:textId="77777777" w:rsidR="00890FEB" w:rsidRDefault="00000000">
            <w:r>
              <w:rPr>
                <w:rFonts w:ascii="Arial" w:eastAsia="Arial" w:hAnsi="Arial"/>
                <w:color w:val="000000"/>
                <w:sz w:val="17"/>
              </w:rPr>
              <w:t>Space Zoning</w:t>
            </w:r>
          </w:p>
        </w:tc>
        <w:tc>
          <w:tcPr>
            <w:tcW w:w="6048"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9963DD5" w14:textId="77777777" w:rsidR="00890FEB" w:rsidRDefault="00000000">
            <w:r>
              <w:rPr>
                <w:rFonts w:ascii="Arial" w:eastAsia="Arial" w:hAnsi="Arial"/>
                <w:color w:val="000000"/>
                <w:sz w:val="17"/>
              </w:rPr>
              <w:t>System creates one or more zones/areas so each space can have its own visuals and slide series.</w:t>
            </w:r>
          </w:p>
        </w:tc>
        <w:tc>
          <w:tcPr>
            <w:tcW w:w="1224"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3CEDA0F" w14:textId="77777777" w:rsidR="00890FEB" w:rsidRDefault="00000000">
            <w:r>
              <w:rPr>
                <w:rFonts w:ascii="Arial" w:eastAsia="Arial" w:hAnsi="Arial"/>
                <w:color w:val="000000"/>
                <w:sz w:val="17"/>
              </w:rPr>
              <w:t>Stage 1</w:t>
            </w:r>
          </w:p>
        </w:tc>
      </w:tr>
      <w:tr w:rsidR="00890FEB" w14:paraId="497E30F6"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CF7AA40" w14:textId="77777777" w:rsidR="00890FEB" w:rsidRDefault="00000000">
            <w:r>
              <w:rPr>
                <w:rFonts w:ascii="Arial" w:eastAsia="Arial" w:hAnsi="Arial"/>
                <w:color w:val="000000"/>
                <w:sz w:val="17"/>
              </w:rPr>
              <w:t>AI Zone Processing</w:t>
            </w:r>
          </w:p>
        </w:tc>
        <w:tc>
          <w:tcPr>
            <w:tcW w:w="6048"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44B5C26" w14:textId="77777777" w:rsidR="00890FEB" w:rsidRDefault="00000000">
            <w:r>
              <w:rPr>
                <w:rFonts w:ascii="Arial" w:eastAsia="Arial" w:hAnsi="Arial"/>
                <w:color w:val="000000"/>
                <w:sz w:val="17"/>
              </w:rPr>
              <w:t>Interior photo cleanup, color/lighting correction and existing decor removal are applied to the selected zone.</w:t>
            </w:r>
          </w:p>
        </w:tc>
        <w:tc>
          <w:tcPr>
            <w:tcW w:w="1224"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A1B043C" w14:textId="77777777" w:rsidR="00890FEB" w:rsidRDefault="00000000">
            <w:r>
              <w:rPr>
                <w:rFonts w:ascii="Arial" w:eastAsia="Arial" w:hAnsi="Arial"/>
                <w:color w:val="000000"/>
                <w:sz w:val="17"/>
              </w:rPr>
              <w:t>Stage 2</w:t>
            </w:r>
          </w:p>
        </w:tc>
      </w:tr>
      <w:tr w:rsidR="00890FEB" w14:paraId="47132469"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9292BEE" w14:textId="77777777" w:rsidR="00890FEB" w:rsidRDefault="00000000">
            <w:r>
              <w:rPr>
                <w:rFonts w:ascii="Arial" w:eastAsia="Arial" w:hAnsi="Arial"/>
                <w:color w:val="000000"/>
                <w:sz w:val="17"/>
              </w:rPr>
              <w:t>Item Selection and Composition Building</w:t>
            </w:r>
          </w:p>
        </w:tc>
        <w:tc>
          <w:tcPr>
            <w:tcW w:w="6048"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B8705C8" w14:textId="77777777" w:rsidR="00890FEB" w:rsidRDefault="00000000">
            <w:r>
              <w:rPr>
                <w:rFonts w:ascii="Arial" w:eastAsia="Arial" w:hAnsi="Arial"/>
                <w:color w:val="000000"/>
                <w:sz w:val="17"/>
              </w:rPr>
              <w:t>Decorator selects items and defines composition logic for the zone presentation.</w:t>
            </w:r>
          </w:p>
        </w:tc>
        <w:tc>
          <w:tcPr>
            <w:tcW w:w="1224"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5F58599" w14:textId="77777777" w:rsidR="00890FEB" w:rsidRDefault="00000000">
            <w:r>
              <w:rPr>
                <w:rFonts w:ascii="Arial" w:eastAsia="Arial" w:hAnsi="Arial"/>
                <w:color w:val="000000"/>
                <w:sz w:val="17"/>
              </w:rPr>
              <w:t>Stage 1</w:t>
            </w:r>
          </w:p>
        </w:tc>
      </w:tr>
      <w:tr w:rsidR="00890FEB" w14:paraId="5DC54DE8"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468A437" w14:textId="77777777" w:rsidR="00890FEB" w:rsidRDefault="00000000">
            <w:r>
              <w:rPr>
                <w:rFonts w:ascii="Arial" w:eastAsia="Arial" w:hAnsi="Arial"/>
                <w:color w:val="000000"/>
                <w:sz w:val="17"/>
              </w:rPr>
              <w:t>AI Item Processing</w:t>
            </w:r>
          </w:p>
        </w:tc>
        <w:tc>
          <w:tcPr>
            <w:tcW w:w="6048"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D70A42C" w14:textId="77777777" w:rsidR="00890FEB" w:rsidRDefault="00000000">
            <w:r>
              <w:rPr>
                <w:rFonts w:ascii="Arial" w:eastAsia="Arial" w:hAnsi="Arial"/>
                <w:color w:val="000000"/>
                <w:sz w:val="17"/>
              </w:rPr>
              <w:t>Product background removal, image enhancement and item preparation are performed before placement.</w:t>
            </w:r>
          </w:p>
        </w:tc>
        <w:tc>
          <w:tcPr>
            <w:tcW w:w="1224"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5573626" w14:textId="77777777" w:rsidR="00890FEB" w:rsidRDefault="00000000">
            <w:r>
              <w:rPr>
                <w:rFonts w:ascii="Arial" w:eastAsia="Arial" w:hAnsi="Arial"/>
                <w:color w:val="000000"/>
                <w:sz w:val="17"/>
              </w:rPr>
              <w:t>Stage 2</w:t>
            </w:r>
          </w:p>
        </w:tc>
      </w:tr>
      <w:tr w:rsidR="00890FEB" w14:paraId="0946BFE0"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54AB204" w14:textId="77777777" w:rsidR="00890FEB" w:rsidRDefault="00000000">
            <w:r>
              <w:rPr>
                <w:rFonts w:ascii="Arial" w:eastAsia="Arial" w:hAnsi="Arial"/>
                <w:color w:val="000000"/>
                <w:sz w:val="17"/>
              </w:rPr>
              <w:t>Item Placement</w:t>
            </w:r>
          </w:p>
        </w:tc>
        <w:tc>
          <w:tcPr>
            <w:tcW w:w="6048"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D9C4381" w14:textId="77777777" w:rsidR="00890FEB" w:rsidRDefault="00000000">
            <w:r>
              <w:rPr>
                <w:rFonts w:ascii="Arial" w:eastAsia="Arial" w:hAnsi="Arial"/>
                <w:color w:val="000000"/>
                <w:sz w:val="17"/>
              </w:rPr>
              <w:t>Selected items are positioned into the prepared interior image with scale, perspective and lighting review.</w:t>
            </w:r>
          </w:p>
        </w:tc>
        <w:tc>
          <w:tcPr>
            <w:tcW w:w="1224"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ED69608" w14:textId="77777777" w:rsidR="00890FEB" w:rsidRDefault="00000000">
            <w:r>
              <w:rPr>
                <w:rFonts w:ascii="Arial" w:eastAsia="Arial" w:hAnsi="Arial"/>
                <w:color w:val="000000"/>
                <w:sz w:val="17"/>
              </w:rPr>
              <w:t>Stage 2</w:t>
            </w:r>
          </w:p>
        </w:tc>
      </w:tr>
      <w:tr w:rsidR="00890FEB" w14:paraId="0F98A5FE"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A3B975D" w14:textId="77777777" w:rsidR="00890FEB" w:rsidRDefault="00000000">
            <w:r>
              <w:rPr>
                <w:rFonts w:ascii="Arial" w:eastAsia="Arial" w:hAnsi="Arial"/>
                <w:color w:val="000000"/>
                <w:sz w:val="17"/>
              </w:rPr>
              <w:t>Final Image Enhancement</w:t>
            </w:r>
          </w:p>
        </w:tc>
        <w:tc>
          <w:tcPr>
            <w:tcW w:w="6048"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B2AC451" w14:textId="77777777" w:rsidR="00890FEB" w:rsidRDefault="00000000">
            <w:r>
              <w:rPr>
                <w:rFonts w:ascii="Arial" w:eastAsia="Arial" w:hAnsi="Arial"/>
                <w:color w:val="000000"/>
                <w:sz w:val="17"/>
              </w:rPr>
              <w:t>Final visual is refined for presentation use after item placement.</w:t>
            </w:r>
          </w:p>
        </w:tc>
        <w:tc>
          <w:tcPr>
            <w:tcW w:w="1224"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2BA493F" w14:textId="77777777" w:rsidR="00890FEB" w:rsidRDefault="00000000">
            <w:r>
              <w:rPr>
                <w:rFonts w:ascii="Arial" w:eastAsia="Arial" w:hAnsi="Arial"/>
                <w:color w:val="000000"/>
                <w:sz w:val="17"/>
              </w:rPr>
              <w:t>Stage 2</w:t>
            </w:r>
          </w:p>
        </w:tc>
      </w:tr>
      <w:tr w:rsidR="00890FEB" w14:paraId="2FF52305"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E24CC46" w14:textId="77777777" w:rsidR="00890FEB" w:rsidRDefault="00000000">
            <w:r>
              <w:rPr>
                <w:rFonts w:ascii="Arial" w:eastAsia="Arial" w:hAnsi="Arial"/>
                <w:color w:val="000000"/>
                <w:sz w:val="17"/>
              </w:rPr>
              <w:t>Composition Review</w:t>
            </w:r>
          </w:p>
        </w:tc>
        <w:tc>
          <w:tcPr>
            <w:tcW w:w="6048"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4BD92D1" w14:textId="77777777" w:rsidR="00890FEB" w:rsidRDefault="00000000">
            <w:r>
              <w:rPr>
                <w:rFonts w:ascii="Arial" w:eastAsia="Arial" w:hAnsi="Arial"/>
                <w:color w:val="000000"/>
                <w:sz w:val="17"/>
              </w:rPr>
              <w:t>Decorator reviews the generated composition before presentation export.</w:t>
            </w:r>
          </w:p>
        </w:tc>
        <w:tc>
          <w:tcPr>
            <w:tcW w:w="1224"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7B6194B" w14:textId="77777777" w:rsidR="00890FEB" w:rsidRDefault="00000000">
            <w:r>
              <w:rPr>
                <w:rFonts w:ascii="Arial" w:eastAsia="Arial" w:hAnsi="Arial"/>
                <w:color w:val="000000"/>
                <w:sz w:val="17"/>
              </w:rPr>
              <w:t>Stage 1</w:t>
            </w:r>
          </w:p>
        </w:tc>
      </w:tr>
      <w:tr w:rsidR="00890FEB" w14:paraId="67F45B02"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A4D494F" w14:textId="77777777" w:rsidR="00890FEB" w:rsidRDefault="00000000">
            <w:r>
              <w:rPr>
                <w:rFonts w:ascii="Arial" w:eastAsia="Arial" w:hAnsi="Arial"/>
                <w:color w:val="000000"/>
                <w:sz w:val="17"/>
              </w:rPr>
              <w:t>More Zones? / Create New Zone</w:t>
            </w:r>
          </w:p>
        </w:tc>
        <w:tc>
          <w:tcPr>
            <w:tcW w:w="6048"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2025B61" w14:textId="77777777" w:rsidR="00890FEB" w:rsidRDefault="00000000">
            <w:r>
              <w:rPr>
                <w:rFonts w:ascii="Arial" w:eastAsia="Arial" w:hAnsi="Arial"/>
                <w:color w:val="000000"/>
                <w:sz w:val="17"/>
              </w:rPr>
              <w:t>If additional areas are needed, a new zone is created and the flow repeats from Space Zoning.</w:t>
            </w:r>
          </w:p>
        </w:tc>
        <w:tc>
          <w:tcPr>
            <w:tcW w:w="1224"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F785F7F" w14:textId="77777777" w:rsidR="00890FEB" w:rsidRDefault="00000000">
            <w:r>
              <w:rPr>
                <w:rFonts w:ascii="Arial" w:eastAsia="Arial" w:hAnsi="Arial"/>
                <w:color w:val="000000"/>
                <w:sz w:val="17"/>
              </w:rPr>
              <w:t>Stage 1</w:t>
            </w:r>
          </w:p>
        </w:tc>
      </w:tr>
      <w:tr w:rsidR="00890FEB" w14:paraId="6E2B70B8" w14:textId="77777777">
        <w:trPr>
          <w:jc w:val="center"/>
        </w:trPr>
        <w:tc>
          <w:tcPr>
            <w:tcW w:w="2232"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4544DB2" w14:textId="77777777" w:rsidR="00890FEB" w:rsidRDefault="00000000">
            <w:r>
              <w:rPr>
                <w:rFonts w:ascii="Arial" w:eastAsia="Arial" w:hAnsi="Arial"/>
                <w:color w:val="000000"/>
                <w:sz w:val="17"/>
              </w:rPr>
              <w:t>Generate Final Presentation</w:t>
            </w:r>
          </w:p>
        </w:tc>
        <w:tc>
          <w:tcPr>
            <w:tcW w:w="6048"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13563B4" w14:textId="77777777" w:rsidR="00890FEB" w:rsidRDefault="00000000">
            <w:r>
              <w:rPr>
                <w:rFonts w:ascii="Arial" w:eastAsia="Arial" w:hAnsi="Arial"/>
                <w:color w:val="000000"/>
                <w:sz w:val="17"/>
              </w:rPr>
              <w:t>Approved zones, images, product selections and specifications are merged into the final PPTX/PDF.</w:t>
            </w:r>
          </w:p>
        </w:tc>
        <w:tc>
          <w:tcPr>
            <w:tcW w:w="1224"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83ED985" w14:textId="77777777" w:rsidR="00890FEB" w:rsidRDefault="00000000">
            <w:r>
              <w:rPr>
                <w:rFonts w:ascii="Arial" w:eastAsia="Arial" w:hAnsi="Arial"/>
                <w:color w:val="000000"/>
                <w:sz w:val="17"/>
              </w:rPr>
              <w:t>Stage 1</w:t>
            </w:r>
          </w:p>
        </w:tc>
      </w:tr>
    </w:tbl>
    <w:p w14:paraId="139045E5" w14:textId="77777777" w:rsidR="00C70D2A" w:rsidRDefault="00000000">
      <w:r>
        <w:br w:type="page"/>
      </w:r>
    </w:p>
    <w:p w14:paraId="20D63032" w14:textId="77777777" w:rsidR="00C70D2A" w:rsidRDefault="003D3176">
      <w:pPr>
        <w:pStyle w:val="Heading2"/>
      </w:pPr>
      <w:bookmarkStart w:id="16" w:name="_Toc233046051"/>
      <w:r>
        <w:lastRenderedPageBreak/>
        <w:t>6.3 AI Image Processing Pipeline</w:t>
      </w:r>
      <w:bookmarkEnd w:id="16"/>
    </w:p>
    <w:p w14:paraId="5403A503" w14:textId="77777777" w:rsidR="00C70D2A" w:rsidRDefault="00CC24CE">
      <w:pPr>
        <w:jc w:val="center"/>
      </w:pPr>
      <w:r>
        <w:rPr>
          <w:noProof/>
        </w:rPr>
        <w:drawing>
          <wp:inline distT="0" distB="0" distL="0" distR="0" wp14:anchorId="6B6729B9" wp14:editId="360A9BDF">
            <wp:extent cx="6400800" cy="3602355"/>
            <wp:effectExtent l="0" t="0" r="0" b="0"/>
            <wp:docPr id="87220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1657" name="Picture 872201657"/>
                    <pic:cNvPicPr/>
                  </pic:nvPicPr>
                  <pic:blipFill>
                    <a:blip r:embed="rId11"/>
                    <a:stretch>
                      <a:fillRect/>
                    </a:stretch>
                  </pic:blipFill>
                  <pic:spPr>
                    <a:xfrm>
                      <a:off x="0" y="0"/>
                      <a:ext cx="6400800" cy="3602355"/>
                    </a:xfrm>
                    <a:prstGeom prst="rect">
                      <a:avLst/>
                    </a:prstGeom>
                  </pic:spPr>
                </pic:pic>
              </a:graphicData>
            </a:graphic>
          </wp:inline>
        </w:drawing>
      </w:r>
    </w:p>
    <w:p w14:paraId="2ADE3C6F" w14:textId="77777777" w:rsidR="00C70D2A" w:rsidRDefault="00000000">
      <w:r>
        <w:rPr>
          <w:color w:val="3C3C3C"/>
        </w:rPr>
        <w:t>Figure 3: AI image processing pipeline for Stage 2. Human review remains a required quality checkpoint before presentation use.</w:t>
      </w:r>
    </w:p>
    <w:p w14:paraId="2AC127B9" w14:textId="77777777" w:rsidR="00C70D2A" w:rsidRDefault="003D3176">
      <w:pPr>
        <w:pStyle w:val="Heading2"/>
      </w:pPr>
      <w:bookmarkStart w:id="17" w:name="_Toc233046052"/>
      <w:r>
        <w:lastRenderedPageBreak/>
        <w:t>6.4 Proposed Template Structure</w:t>
      </w:r>
      <w:bookmarkEnd w:id="17"/>
    </w:p>
    <w:p w14:paraId="4F1D9CED" w14:textId="77777777" w:rsidR="00C70D2A" w:rsidRDefault="008569B9">
      <w:pPr>
        <w:jc w:val="center"/>
      </w:pPr>
      <w:r>
        <w:rPr>
          <w:noProof/>
        </w:rPr>
        <w:drawing>
          <wp:inline distT="0" distB="0" distL="0" distR="0" wp14:anchorId="493295FA" wp14:editId="5477CB6C">
            <wp:extent cx="6400800" cy="4267200"/>
            <wp:effectExtent l="0" t="0" r="0" b="0"/>
            <wp:docPr id="162048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8348" name="Picture 162048348"/>
                    <pic:cNvPicPr/>
                  </pic:nvPicPr>
                  <pic:blipFill>
                    <a:blip r:embed="rId12"/>
                    <a:stretch>
                      <a:fillRect/>
                    </a:stretch>
                  </pic:blipFill>
                  <pic:spPr>
                    <a:xfrm>
                      <a:off x="0" y="0"/>
                      <a:ext cx="6400800" cy="4267200"/>
                    </a:xfrm>
                    <a:prstGeom prst="rect">
                      <a:avLst/>
                    </a:prstGeom>
                  </pic:spPr>
                </pic:pic>
              </a:graphicData>
            </a:graphic>
          </wp:inline>
        </w:drawing>
      </w:r>
    </w:p>
    <w:p w14:paraId="3E1A1D32" w14:textId="77777777" w:rsidR="00C70D2A" w:rsidRDefault="00000000" w:rsidP="003D3176">
      <w:r>
        <w:rPr>
          <w:color w:val="3C3C3C"/>
        </w:rPr>
        <w:t>Figure 4: Proposed 10-slide template structure and two project variants supported by one premium design system.</w:t>
      </w:r>
      <w:r>
        <w:br w:type="page"/>
      </w:r>
    </w:p>
    <w:p w14:paraId="0ADECCA0" w14:textId="77777777" w:rsidR="00C70D2A" w:rsidRDefault="00000000">
      <w:pPr>
        <w:pStyle w:val="Heading1"/>
      </w:pPr>
      <w:bookmarkStart w:id="18" w:name="_Toc233046053"/>
      <w:r>
        <w:lastRenderedPageBreak/>
        <w:t>9. Proposed Technical Stack</w:t>
      </w:r>
      <w:bookmarkEnd w:id="18"/>
    </w:p>
    <w:p w14:paraId="205CD837" w14:textId="77777777" w:rsidR="00C70D2A" w:rsidRDefault="00000000">
      <w:r>
        <w:rPr>
          <w:color w:val="3C3C3C"/>
        </w:rPr>
        <w:t>The stack is selected to support presentation automation, image-heavy workflows and AI processing while keeping the solution modular and scalable for the two-stage roadmap.</w:t>
      </w:r>
    </w:p>
    <w:tbl>
      <w:tblPr>
        <w:tblW w:w="0" w:type="auto"/>
        <w:jc w:val="center"/>
        <w:tblLook w:val="04A0" w:firstRow="1" w:lastRow="0" w:firstColumn="1" w:lastColumn="0" w:noHBand="0" w:noVBand="1"/>
      </w:tblPr>
      <w:tblGrid>
        <w:gridCol w:w="2520"/>
        <w:gridCol w:w="2520"/>
        <w:gridCol w:w="2520"/>
        <w:gridCol w:w="2520"/>
      </w:tblGrid>
      <w:tr w:rsidR="00C70D2A" w14:paraId="3DE0A755" w14:textId="77777777">
        <w:trPr>
          <w:tblHeade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24DF7167" w14:textId="77777777" w:rsidR="00C70D2A" w:rsidRDefault="00000000">
            <w:pPr>
              <w:spacing w:after="60"/>
            </w:pPr>
            <w:r>
              <w:rPr>
                <w:rFonts w:ascii="Arial" w:eastAsia="Arial" w:hAnsi="Arial"/>
                <w:b/>
                <w:color w:val="FFFFFF"/>
                <w:sz w:val="17"/>
              </w:rPr>
              <w:t>Layer</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2B0E3178" w14:textId="77777777" w:rsidR="00C70D2A" w:rsidRDefault="00000000">
            <w:pPr>
              <w:spacing w:after="60"/>
            </w:pPr>
            <w:r>
              <w:rPr>
                <w:rFonts w:ascii="Arial" w:eastAsia="Arial" w:hAnsi="Arial"/>
                <w:b/>
                <w:color w:val="FFFFFF"/>
                <w:sz w:val="17"/>
              </w:rPr>
              <w:t>Recommended Technology</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5A8C9325" w14:textId="77777777" w:rsidR="00C70D2A" w:rsidRDefault="00000000">
            <w:pPr>
              <w:spacing w:after="60"/>
            </w:pPr>
            <w:r>
              <w:rPr>
                <w:rFonts w:ascii="Arial" w:eastAsia="Arial" w:hAnsi="Arial"/>
                <w:b/>
                <w:color w:val="FFFFFF"/>
                <w:sz w:val="17"/>
              </w:rPr>
              <w:t>Purpose</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5DF5E861" w14:textId="77777777" w:rsidR="00C70D2A" w:rsidRDefault="00000000">
            <w:pPr>
              <w:spacing w:after="60"/>
            </w:pPr>
            <w:r>
              <w:rPr>
                <w:rFonts w:ascii="Arial" w:eastAsia="Arial" w:hAnsi="Arial"/>
                <w:b/>
                <w:color w:val="FFFFFF"/>
                <w:sz w:val="17"/>
              </w:rPr>
              <w:t>Reason for Selection</w:t>
            </w:r>
          </w:p>
        </w:tc>
      </w:tr>
      <w:tr w:rsidR="00C70D2A" w14:paraId="49E25F17"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E803667" w14:textId="77777777" w:rsidR="00C70D2A" w:rsidRDefault="00000000">
            <w:pPr>
              <w:spacing w:after="60"/>
            </w:pPr>
            <w:r>
              <w:rPr>
                <w:rFonts w:ascii="Arial" w:eastAsia="Arial" w:hAnsi="Arial"/>
                <w:color w:val="000000"/>
                <w:sz w:val="17"/>
              </w:rPr>
              <w:t>Frontend</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7B3F50B" w14:textId="77777777" w:rsidR="00C70D2A" w:rsidRDefault="00000000">
            <w:pPr>
              <w:spacing w:after="60"/>
            </w:pPr>
            <w:r>
              <w:rPr>
                <w:rFonts w:ascii="Arial" w:eastAsia="Arial" w:hAnsi="Arial"/>
                <w:color w:val="000000"/>
                <w:sz w:val="17"/>
              </w:rPr>
              <w:t>React.js / Next.js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DCC88ED" w14:textId="77777777" w:rsidR="00C70D2A" w:rsidRDefault="00000000">
            <w:pPr>
              <w:spacing w:after="60"/>
            </w:pPr>
            <w:r>
              <w:rPr>
                <w:rFonts w:ascii="Arial" w:eastAsia="Arial" w:hAnsi="Arial"/>
                <w:color w:val="000000"/>
                <w:sz w:val="17"/>
              </w:rPr>
              <w:t>Project setup, product selection, image upload, generation preview</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AADD573" w14:textId="77777777" w:rsidR="00C70D2A" w:rsidRDefault="00000000">
            <w:pPr>
              <w:spacing w:after="60"/>
            </w:pPr>
            <w:r>
              <w:rPr>
                <w:rFonts w:ascii="Arial" w:eastAsia="Arial" w:hAnsi="Arial"/>
                <w:color w:val="000000"/>
                <w:sz w:val="17"/>
              </w:rPr>
              <w:t>Modern UI, strong component structure and good support for image-heavy workflows</w:t>
            </w:r>
          </w:p>
        </w:tc>
      </w:tr>
      <w:tr w:rsidR="00C70D2A" w14:paraId="0315BCA9"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C66C5AF" w14:textId="77777777" w:rsidR="00C70D2A" w:rsidRDefault="00000000">
            <w:pPr>
              <w:spacing w:after="60"/>
            </w:pPr>
            <w:r>
              <w:rPr>
                <w:rFonts w:ascii="Arial" w:eastAsia="Arial" w:hAnsi="Arial"/>
                <w:color w:val="000000"/>
                <w:sz w:val="17"/>
              </w:rPr>
              <w:t>Backend API</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DBA7342" w14:textId="77777777" w:rsidR="00C70D2A" w:rsidRDefault="00000000">
            <w:pPr>
              <w:spacing w:after="60"/>
            </w:pPr>
            <w:r>
              <w:rPr>
                <w:rFonts w:ascii="Arial" w:eastAsia="Arial" w:hAnsi="Arial"/>
                <w:color w:val="000000"/>
                <w:sz w:val="17"/>
              </w:rPr>
              <w:t>Python FastAPI</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4E49D04" w14:textId="77777777" w:rsidR="00C70D2A" w:rsidRDefault="00000000">
            <w:pPr>
              <w:spacing w:after="60"/>
            </w:pPr>
            <w:r>
              <w:rPr>
                <w:rFonts w:ascii="Arial" w:eastAsia="Arial" w:hAnsi="Arial"/>
                <w:color w:val="000000"/>
                <w:sz w:val="17"/>
              </w:rPr>
              <w:t>Business logic, template generation API, AI orchestration</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1688DD3" w14:textId="77777777" w:rsidR="00C70D2A" w:rsidRDefault="00000000">
            <w:pPr>
              <w:spacing w:after="60"/>
            </w:pPr>
            <w:r>
              <w:rPr>
                <w:rFonts w:ascii="Arial" w:eastAsia="Arial" w:hAnsi="Arial"/>
                <w:color w:val="000000"/>
                <w:sz w:val="17"/>
              </w:rPr>
              <w:t>Fast development, strong ecosystem for AI/image processing and presentation automation</w:t>
            </w:r>
          </w:p>
        </w:tc>
      </w:tr>
      <w:tr w:rsidR="00C70D2A" w14:paraId="18AA260A"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3F34D2C" w14:textId="77777777" w:rsidR="00C70D2A" w:rsidRDefault="00000000">
            <w:pPr>
              <w:spacing w:after="60"/>
            </w:pPr>
            <w:r>
              <w:rPr>
                <w:rFonts w:ascii="Arial" w:eastAsia="Arial" w:hAnsi="Arial"/>
                <w:color w:val="000000"/>
                <w:sz w:val="17"/>
              </w:rPr>
              <w:t>Presentation Engine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7E49083" w14:textId="77777777" w:rsidR="00C70D2A" w:rsidRDefault="00000000">
            <w:pPr>
              <w:spacing w:after="60"/>
            </w:pPr>
            <w:r>
              <w:rPr>
                <w:rFonts w:ascii="Arial" w:eastAsia="Arial" w:hAnsi="Arial"/>
                <w:color w:val="000000"/>
                <w:sz w:val="17"/>
              </w:rPr>
              <w:t>python-pptx / Open XML based PPTX processing</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688E859" w14:textId="77777777" w:rsidR="00C70D2A" w:rsidRDefault="00000000">
            <w:pPr>
              <w:spacing w:after="60"/>
            </w:pPr>
            <w:r>
              <w:rPr>
                <w:rFonts w:ascii="Arial" w:eastAsia="Arial" w:hAnsi="Arial"/>
                <w:color w:val="000000"/>
                <w:sz w:val="17"/>
              </w:rPr>
              <w:t>Generate editable PowerPoint decks from templates and structured data</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D469AB6" w14:textId="77777777" w:rsidR="00C70D2A" w:rsidRDefault="00000000">
            <w:pPr>
              <w:spacing w:after="60"/>
            </w:pPr>
            <w:r>
              <w:rPr>
                <w:rFonts w:ascii="Arial" w:eastAsia="Arial" w:hAnsi="Arial"/>
                <w:color w:val="000000"/>
                <w:sz w:val="17"/>
              </w:rPr>
              <w:t>Direct PPTX generation and template-driven slide assembly</w:t>
            </w:r>
          </w:p>
        </w:tc>
      </w:tr>
      <w:tr w:rsidR="00C70D2A" w14:paraId="5333631E"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2821317" w14:textId="77777777" w:rsidR="00C70D2A" w:rsidRDefault="00000000">
            <w:pPr>
              <w:spacing w:after="60"/>
            </w:pPr>
            <w:r>
              <w:rPr>
                <w:rFonts w:ascii="Arial" w:eastAsia="Arial" w:hAnsi="Arial"/>
                <w:color w:val="000000"/>
                <w:sz w:val="17"/>
              </w:rPr>
              <w:t>AI Image Processing</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32341CE" w14:textId="77777777" w:rsidR="00C70D2A" w:rsidRDefault="00000000">
            <w:pPr>
              <w:spacing w:after="60"/>
            </w:pPr>
            <w:r>
              <w:rPr>
                <w:rFonts w:ascii="Arial" w:eastAsia="Arial" w:hAnsi="Arial"/>
                <w:color w:val="000000"/>
                <w:sz w:val="17"/>
              </w:rPr>
              <w:t>OpenAI Image API and/or Cloudinary AI transformations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AA05D9E" w14:textId="77777777" w:rsidR="00C70D2A" w:rsidRDefault="00000000">
            <w:pPr>
              <w:spacing w:after="60"/>
            </w:pPr>
            <w:r>
              <w:rPr>
                <w:rFonts w:ascii="Arial" w:eastAsia="Arial" w:hAnsi="Arial"/>
                <w:color w:val="000000"/>
                <w:sz w:val="17"/>
              </w:rPr>
              <w:t>Image enhancement, editing, background removal and generative visual assistance</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53451CF" w14:textId="77777777" w:rsidR="00C70D2A" w:rsidRDefault="00000000">
            <w:pPr>
              <w:spacing w:after="60"/>
            </w:pPr>
            <w:r>
              <w:rPr>
                <w:rFonts w:ascii="Arial" w:eastAsia="Arial" w:hAnsi="Arial"/>
                <w:color w:val="000000"/>
                <w:sz w:val="17"/>
              </w:rPr>
              <w:t>Established API-based capabilities for generation, edits, background removal and transformations</w:t>
            </w:r>
          </w:p>
        </w:tc>
      </w:tr>
      <w:tr w:rsidR="00C70D2A" w14:paraId="51CB9B56"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56E4578" w14:textId="77777777" w:rsidR="00C70D2A" w:rsidRDefault="00000000">
            <w:pPr>
              <w:spacing w:after="60"/>
            </w:pPr>
            <w:r>
              <w:rPr>
                <w:rFonts w:ascii="Arial" w:eastAsia="Arial" w:hAnsi="Arial"/>
                <w:color w:val="000000"/>
                <w:sz w:val="17"/>
              </w:rPr>
              <w:t>Image Processing Utilities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26C090D" w14:textId="77777777" w:rsidR="00C70D2A" w:rsidRDefault="00000000">
            <w:pPr>
              <w:spacing w:after="60"/>
            </w:pPr>
            <w:r>
              <w:rPr>
                <w:rFonts w:ascii="Arial" w:eastAsia="Arial" w:hAnsi="Arial"/>
                <w:color w:val="000000"/>
                <w:sz w:val="17"/>
              </w:rPr>
              <w:t>Pillow / OpenCV</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5A40653" w14:textId="77777777" w:rsidR="00C70D2A" w:rsidRDefault="00000000">
            <w:pPr>
              <w:spacing w:after="60"/>
            </w:pPr>
            <w:r>
              <w:rPr>
                <w:rFonts w:ascii="Arial" w:eastAsia="Arial" w:hAnsi="Arial"/>
                <w:color w:val="000000"/>
                <w:sz w:val="17"/>
              </w:rPr>
              <w:t>Resizing, cropping, aspect ratio handling, quality checks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0936663" w14:textId="77777777" w:rsidR="00C70D2A" w:rsidRDefault="00000000">
            <w:pPr>
              <w:spacing w:after="60"/>
            </w:pPr>
            <w:r>
              <w:rPr>
                <w:rFonts w:ascii="Arial" w:eastAsia="Arial" w:hAnsi="Arial"/>
                <w:color w:val="000000"/>
                <w:sz w:val="17"/>
              </w:rPr>
              <w:t>Reliable server-side image preparation before insertion into slides</w:t>
            </w:r>
          </w:p>
        </w:tc>
      </w:tr>
      <w:tr w:rsidR="00C70D2A" w14:paraId="6EA1BBC0"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B131500" w14:textId="77777777" w:rsidR="00C70D2A" w:rsidRDefault="00000000">
            <w:pPr>
              <w:spacing w:after="60"/>
            </w:pPr>
            <w:r>
              <w:rPr>
                <w:rFonts w:ascii="Arial" w:eastAsia="Arial" w:hAnsi="Arial"/>
                <w:color w:val="000000"/>
                <w:sz w:val="17"/>
              </w:rPr>
              <w:t>Database</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61963E8" w14:textId="77777777" w:rsidR="00C70D2A" w:rsidRDefault="00000000">
            <w:pPr>
              <w:spacing w:after="60"/>
            </w:pPr>
            <w:r>
              <w:rPr>
                <w:rFonts w:ascii="Arial" w:eastAsia="Arial" w:hAnsi="Arial"/>
                <w:color w:val="000000"/>
                <w:sz w:val="17"/>
              </w:rPr>
              <w:t>PostgreSQL</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71AC35A" w14:textId="77777777" w:rsidR="00C70D2A" w:rsidRDefault="00000000">
            <w:pPr>
              <w:spacing w:after="60"/>
            </w:pPr>
            <w:r>
              <w:rPr>
                <w:rFonts w:ascii="Arial" w:eastAsia="Arial" w:hAnsi="Arial"/>
                <w:color w:val="000000"/>
                <w:sz w:val="17"/>
              </w:rPr>
              <w:t>Projects, items, zones, users, job history and metadata</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8C52823" w14:textId="77777777" w:rsidR="00C70D2A" w:rsidRDefault="00000000">
            <w:pPr>
              <w:spacing w:after="60"/>
            </w:pPr>
            <w:r>
              <w:rPr>
                <w:rFonts w:ascii="Arial" w:eastAsia="Arial" w:hAnsi="Arial"/>
                <w:color w:val="000000"/>
                <w:sz w:val="17"/>
              </w:rPr>
              <w:t>Reliable relational data model and scalable for structured product/project records</w:t>
            </w:r>
          </w:p>
        </w:tc>
      </w:tr>
      <w:tr w:rsidR="00C70D2A" w14:paraId="55B70FC8"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DACAA50" w14:textId="77777777" w:rsidR="00C70D2A" w:rsidRDefault="00000000">
            <w:pPr>
              <w:spacing w:after="60"/>
            </w:pPr>
            <w:r>
              <w:rPr>
                <w:rFonts w:ascii="Arial" w:eastAsia="Arial" w:hAnsi="Arial"/>
                <w:color w:val="000000"/>
                <w:sz w:val="17"/>
              </w:rPr>
              <w:t>File Storage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40E98C0" w14:textId="77777777" w:rsidR="00C70D2A" w:rsidRDefault="00000000">
            <w:pPr>
              <w:spacing w:after="60"/>
            </w:pPr>
            <w:r>
              <w:rPr>
                <w:rFonts w:ascii="Arial" w:eastAsia="Arial" w:hAnsi="Arial"/>
                <w:color w:val="000000"/>
                <w:sz w:val="17"/>
              </w:rPr>
              <w:t>AWS S3 / Azure Blob / Cloudinary Media Library</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F06E7D9" w14:textId="77777777" w:rsidR="00C70D2A" w:rsidRDefault="00000000">
            <w:pPr>
              <w:spacing w:after="60"/>
            </w:pPr>
            <w:r>
              <w:rPr>
                <w:rFonts w:ascii="Arial" w:eastAsia="Arial" w:hAnsi="Arial"/>
                <w:color w:val="000000"/>
                <w:sz w:val="17"/>
              </w:rPr>
              <w:t>Store source images, processed images, PPTX and PDF outputs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6F95176" w14:textId="77777777" w:rsidR="00C70D2A" w:rsidRDefault="00000000">
            <w:pPr>
              <w:spacing w:after="60"/>
            </w:pPr>
            <w:r>
              <w:rPr>
                <w:rFonts w:ascii="Arial" w:eastAsia="Arial" w:hAnsi="Arial"/>
                <w:color w:val="000000"/>
                <w:sz w:val="17"/>
              </w:rPr>
              <w:t>Secure object storage suitable for visual assets</w:t>
            </w:r>
          </w:p>
        </w:tc>
      </w:tr>
      <w:tr w:rsidR="00C70D2A" w14:paraId="5867D808"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AE5457E" w14:textId="77777777" w:rsidR="00C70D2A" w:rsidRDefault="00000000">
            <w:pPr>
              <w:spacing w:after="60"/>
            </w:pPr>
            <w:r>
              <w:rPr>
                <w:rFonts w:ascii="Arial" w:eastAsia="Arial" w:hAnsi="Arial"/>
                <w:color w:val="000000"/>
                <w:sz w:val="17"/>
              </w:rPr>
              <w:t>Background Jobs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8A7EACE" w14:textId="77777777" w:rsidR="00C70D2A" w:rsidRDefault="00000000">
            <w:pPr>
              <w:spacing w:after="60"/>
            </w:pPr>
            <w:r>
              <w:rPr>
                <w:rFonts w:ascii="Arial" w:eastAsia="Arial" w:hAnsi="Arial"/>
                <w:color w:val="000000"/>
                <w:sz w:val="17"/>
              </w:rPr>
              <w:t>Celery + Redis or managed queue</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CE7E0BD" w14:textId="77777777" w:rsidR="00C70D2A" w:rsidRDefault="00000000">
            <w:pPr>
              <w:spacing w:after="60"/>
            </w:pPr>
            <w:r>
              <w:rPr>
                <w:rFonts w:ascii="Arial" w:eastAsia="Arial" w:hAnsi="Arial"/>
                <w:color w:val="000000"/>
                <w:sz w:val="17"/>
              </w:rPr>
              <w:t>Run image processing and generation tasks asynchronously</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6A58EE6" w14:textId="77777777" w:rsidR="00C70D2A" w:rsidRDefault="00000000">
            <w:pPr>
              <w:spacing w:after="60"/>
            </w:pPr>
            <w:r>
              <w:rPr>
                <w:rFonts w:ascii="Arial" w:eastAsia="Arial" w:hAnsi="Arial"/>
                <w:color w:val="000000"/>
                <w:sz w:val="17"/>
              </w:rPr>
              <w:t>Prevents long-running AI tasks from blocking the user interface</w:t>
            </w:r>
          </w:p>
        </w:tc>
      </w:tr>
      <w:tr w:rsidR="00C70D2A" w14:paraId="753DC5AF"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2D799E1" w14:textId="77777777" w:rsidR="00C70D2A" w:rsidRDefault="00000000">
            <w:pPr>
              <w:spacing w:after="60"/>
            </w:pPr>
            <w:r>
              <w:rPr>
                <w:rFonts w:ascii="Arial" w:eastAsia="Arial" w:hAnsi="Arial"/>
                <w:color w:val="000000"/>
                <w:sz w:val="17"/>
              </w:rPr>
              <w:t>Authentication</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4370097" w14:textId="77777777" w:rsidR="00C70D2A" w:rsidRDefault="00000000">
            <w:pPr>
              <w:spacing w:after="60"/>
            </w:pPr>
            <w:r>
              <w:rPr>
                <w:rFonts w:ascii="Arial" w:eastAsia="Arial" w:hAnsi="Arial"/>
                <w:color w:val="000000"/>
                <w:sz w:val="17"/>
              </w:rPr>
              <w:t>JWT-based authentication / Auth0 / Keycloak</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D1E6F02" w14:textId="77777777" w:rsidR="00C70D2A" w:rsidRDefault="00000000">
            <w:pPr>
              <w:spacing w:after="60"/>
            </w:pPr>
            <w:r>
              <w:rPr>
                <w:rFonts w:ascii="Arial" w:eastAsia="Arial" w:hAnsi="Arial"/>
                <w:color w:val="000000"/>
                <w:sz w:val="17"/>
              </w:rPr>
              <w:t>Secure decorator/admin access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3956482" w14:textId="77777777" w:rsidR="00C70D2A" w:rsidRDefault="00000000">
            <w:pPr>
              <w:spacing w:after="60"/>
            </w:pPr>
            <w:r>
              <w:rPr>
                <w:rFonts w:ascii="Arial" w:eastAsia="Arial" w:hAnsi="Arial"/>
                <w:color w:val="000000"/>
                <w:sz w:val="17"/>
              </w:rPr>
              <w:t>Role-based access and secure token-based sessions</w:t>
            </w:r>
          </w:p>
        </w:tc>
      </w:tr>
      <w:tr w:rsidR="00C70D2A" w14:paraId="72C58BBE"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DD5D172" w14:textId="77777777" w:rsidR="00C70D2A" w:rsidRDefault="00000000">
            <w:pPr>
              <w:spacing w:after="60"/>
            </w:pPr>
            <w:r>
              <w:rPr>
                <w:rFonts w:ascii="Arial" w:eastAsia="Arial" w:hAnsi="Arial"/>
                <w:color w:val="000000"/>
                <w:sz w:val="17"/>
              </w:rPr>
              <w:t>Deployment</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ED0DA74" w14:textId="77777777" w:rsidR="00C70D2A" w:rsidRDefault="00000000">
            <w:pPr>
              <w:spacing w:after="60"/>
            </w:pPr>
            <w:r>
              <w:rPr>
                <w:rFonts w:ascii="Arial" w:eastAsia="Arial" w:hAnsi="Arial"/>
                <w:color w:val="000000"/>
                <w:sz w:val="17"/>
              </w:rPr>
              <w:t>Docker + cloud VM/container hosting</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D597E63" w14:textId="77777777" w:rsidR="00C70D2A" w:rsidRDefault="00000000">
            <w:pPr>
              <w:spacing w:after="60"/>
            </w:pPr>
            <w:r>
              <w:rPr>
                <w:rFonts w:ascii="Arial" w:eastAsia="Arial" w:hAnsi="Arial"/>
                <w:color w:val="000000"/>
                <w:sz w:val="17"/>
              </w:rPr>
              <w:t>Deploy API, frontend and workers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D528BAF" w14:textId="77777777" w:rsidR="00C70D2A" w:rsidRDefault="00000000">
            <w:pPr>
              <w:spacing w:after="60"/>
            </w:pPr>
            <w:r>
              <w:rPr>
                <w:rFonts w:ascii="Arial" w:eastAsia="Arial" w:hAnsi="Arial"/>
                <w:color w:val="000000"/>
                <w:sz w:val="17"/>
              </w:rPr>
              <w:t>Portable deployment and easier environment management</w:t>
            </w:r>
          </w:p>
        </w:tc>
      </w:tr>
      <w:tr w:rsidR="00C70D2A" w14:paraId="7B9566BD"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F8EE9B1" w14:textId="77777777" w:rsidR="00C70D2A" w:rsidRDefault="00000000">
            <w:pPr>
              <w:spacing w:after="60"/>
            </w:pPr>
            <w:r>
              <w:rPr>
                <w:rFonts w:ascii="Arial" w:eastAsia="Arial" w:hAnsi="Arial"/>
                <w:color w:val="000000"/>
                <w:sz w:val="17"/>
              </w:rPr>
              <w:t>CI/CD</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8A7F3E8" w14:textId="77777777" w:rsidR="00C70D2A" w:rsidRDefault="00000000">
            <w:pPr>
              <w:spacing w:after="60"/>
            </w:pPr>
            <w:r>
              <w:rPr>
                <w:rFonts w:ascii="Arial" w:eastAsia="Arial" w:hAnsi="Arial"/>
                <w:color w:val="000000"/>
                <w:sz w:val="17"/>
              </w:rPr>
              <w:t>GitHub Actions / GitLab CI</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E44E57E" w14:textId="77777777" w:rsidR="00C70D2A" w:rsidRDefault="00000000">
            <w:pPr>
              <w:spacing w:after="60"/>
            </w:pPr>
            <w:r>
              <w:rPr>
                <w:rFonts w:ascii="Arial" w:eastAsia="Arial" w:hAnsi="Arial"/>
                <w:color w:val="000000"/>
                <w:sz w:val="17"/>
              </w:rPr>
              <w:t>Automated builds, tests and deployment pipeline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4250749" w14:textId="77777777" w:rsidR="00C70D2A" w:rsidRDefault="00000000">
            <w:pPr>
              <w:spacing w:after="60"/>
            </w:pPr>
            <w:r>
              <w:rPr>
                <w:rFonts w:ascii="Arial" w:eastAsia="Arial" w:hAnsi="Arial"/>
                <w:color w:val="000000"/>
                <w:sz w:val="17"/>
              </w:rPr>
              <w:t>Improves release consistency and traceability</w:t>
            </w:r>
          </w:p>
        </w:tc>
      </w:tr>
    </w:tbl>
    <w:p w14:paraId="1D2176AE" w14:textId="77777777" w:rsidR="004B3E5D" w:rsidRDefault="004B3E5D">
      <w:pPr>
        <w:pStyle w:val="Heading1"/>
      </w:pPr>
    </w:p>
    <w:p w14:paraId="5B2975E3" w14:textId="77777777" w:rsidR="004B3E5D" w:rsidRDefault="004B3E5D">
      <w:pPr>
        <w:rPr>
          <w:rFonts w:asciiTheme="majorHAnsi" w:eastAsiaTheme="majorEastAsia" w:hAnsiTheme="majorHAnsi" w:cstheme="majorBidi"/>
          <w:b/>
          <w:bCs/>
          <w:color w:val="1F1B16"/>
          <w:sz w:val="36"/>
          <w:szCs w:val="28"/>
        </w:rPr>
      </w:pPr>
      <w:r>
        <w:br w:type="page"/>
      </w:r>
    </w:p>
    <w:p w14:paraId="2D935E17" w14:textId="27D2C056" w:rsidR="00C70D2A" w:rsidRDefault="00000000">
      <w:pPr>
        <w:pStyle w:val="Heading1"/>
      </w:pPr>
      <w:r>
        <w:lastRenderedPageBreak/>
        <w:t>10. Development Methodology and Implementation Timeline</w:t>
      </w:r>
    </w:p>
    <w:p w14:paraId="098D74E5" w14:textId="77777777" w:rsidR="00C70D2A" w:rsidRDefault="00000000">
      <w:r>
        <w:rPr>
          <w:color w:val="3C3C3C"/>
        </w:rPr>
        <w:t>The project will follow a phased Agile delivery approach with short review cycles. This is suitable because visual quality and template usability require client feedback, while the automation components require technical iteration and testing.</w:t>
      </w:r>
    </w:p>
    <w:tbl>
      <w:tblPr>
        <w:tblW w:w="0" w:type="auto"/>
        <w:jc w:val="center"/>
        <w:tblLook w:val="04A0" w:firstRow="1" w:lastRow="0" w:firstColumn="1" w:lastColumn="0" w:noHBand="0" w:noVBand="1"/>
      </w:tblPr>
      <w:tblGrid>
        <w:gridCol w:w="2520"/>
        <w:gridCol w:w="2520"/>
        <w:gridCol w:w="2520"/>
        <w:gridCol w:w="2520"/>
      </w:tblGrid>
      <w:tr w:rsidR="00C70D2A" w14:paraId="1388CE01" w14:textId="77777777">
        <w:trPr>
          <w:tblHeade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12CA352F" w14:textId="77777777" w:rsidR="00C70D2A" w:rsidRDefault="00000000">
            <w:pPr>
              <w:spacing w:after="60"/>
            </w:pPr>
            <w:r>
              <w:rPr>
                <w:rFonts w:ascii="Arial" w:eastAsia="Arial" w:hAnsi="Arial"/>
                <w:b/>
                <w:color w:val="FFFFFF"/>
                <w:sz w:val="17"/>
              </w:rPr>
              <w:t>Phase</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72670431" w14:textId="77777777" w:rsidR="00C70D2A" w:rsidRDefault="00000000">
            <w:pPr>
              <w:spacing w:after="60"/>
            </w:pPr>
            <w:r>
              <w:rPr>
                <w:rFonts w:ascii="Arial" w:eastAsia="Arial" w:hAnsi="Arial"/>
                <w:b/>
                <w:color w:val="FFFFFF"/>
                <w:sz w:val="17"/>
              </w:rPr>
              <w:t>Activities</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7518CDE0" w14:textId="77777777" w:rsidR="00C70D2A" w:rsidRDefault="00000000">
            <w:pPr>
              <w:spacing w:after="60"/>
            </w:pPr>
            <w:r>
              <w:rPr>
                <w:rFonts w:ascii="Arial" w:eastAsia="Arial" w:hAnsi="Arial"/>
                <w:b/>
                <w:color w:val="FFFFFF"/>
                <w:sz w:val="17"/>
              </w:rPr>
              <w:t>Review Output</w:t>
            </w:r>
          </w:p>
        </w:tc>
        <w:tc>
          <w:tcPr>
            <w:tcW w:w="252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539EF0CD" w14:textId="77777777" w:rsidR="00C70D2A" w:rsidRDefault="00000000">
            <w:pPr>
              <w:spacing w:after="60"/>
            </w:pPr>
            <w:r>
              <w:rPr>
                <w:rFonts w:ascii="Arial" w:eastAsia="Arial" w:hAnsi="Arial"/>
                <w:b/>
                <w:color w:val="FFFFFF"/>
                <w:sz w:val="17"/>
              </w:rPr>
              <w:t>Approval Point</w:t>
            </w:r>
          </w:p>
        </w:tc>
      </w:tr>
      <w:tr w:rsidR="00C70D2A" w14:paraId="65CDD6EB"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253B490" w14:textId="77777777" w:rsidR="00C70D2A" w:rsidRDefault="00000000">
            <w:pPr>
              <w:spacing w:after="60"/>
            </w:pPr>
            <w:r>
              <w:rPr>
                <w:rFonts w:ascii="Arial" w:eastAsia="Arial" w:hAnsi="Arial"/>
                <w:color w:val="000000"/>
                <w:sz w:val="17"/>
              </w:rPr>
              <w:t>Discovery</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042B4A1" w14:textId="77777777" w:rsidR="00890FEB" w:rsidRDefault="00000000">
            <w:r>
              <w:rPr>
                <w:rFonts w:ascii="Arial" w:eastAsia="Arial" w:hAnsi="Arial"/>
                <w:color w:val="000000"/>
                <w:sz w:val="17"/>
              </w:rPr>
              <w:t>Confirm exact decorator workflow, client brief inputs, materials analysis, zone logic, sample assets and slide structure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A1866CB" w14:textId="77777777" w:rsidR="00C70D2A" w:rsidRDefault="00000000">
            <w:pPr>
              <w:spacing w:after="60"/>
            </w:pPr>
            <w:r>
              <w:rPr>
                <w:rFonts w:ascii="Arial" w:eastAsia="Arial" w:hAnsi="Arial"/>
                <w:color w:val="000000"/>
                <w:sz w:val="17"/>
              </w:rPr>
              <w:t>Requirements baseline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52C7694" w14:textId="77777777" w:rsidR="00C70D2A" w:rsidRDefault="00000000">
            <w:pPr>
              <w:spacing w:after="60"/>
            </w:pPr>
            <w:r>
              <w:rPr>
                <w:rFonts w:ascii="Arial" w:eastAsia="Arial" w:hAnsi="Arial"/>
                <w:color w:val="000000"/>
                <w:sz w:val="17"/>
              </w:rPr>
              <w:t>Client confirms template direction</w:t>
            </w:r>
          </w:p>
        </w:tc>
      </w:tr>
      <w:tr w:rsidR="00C70D2A" w14:paraId="4DA61FD6"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4BAD655" w14:textId="77777777" w:rsidR="00C70D2A" w:rsidRDefault="00000000">
            <w:pPr>
              <w:spacing w:after="60"/>
            </w:pPr>
            <w:r>
              <w:rPr>
                <w:rFonts w:ascii="Arial" w:eastAsia="Arial" w:hAnsi="Arial"/>
                <w:color w:val="000000"/>
                <w:sz w:val="17"/>
              </w:rPr>
              <w:t>Design Sprint</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EBD3001" w14:textId="77777777" w:rsidR="00C70D2A" w:rsidRDefault="00000000">
            <w:pPr>
              <w:spacing w:after="60"/>
            </w:pPr>
            <w:r>
              <w:rPr>
                <w:rFonts w:ascii="Arial" w:eastAsia="Arial" w:hAnsi="Arial"/>
                <w:color w:val="000000"/>
                <w:sz w:val="17"/>
              </w:rPr>
              <w:t>Prepare visual concept, master slide style and sample layouts</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AE767E3" w14:textId="77777777" w:rsidR="00C70D2A" w:rsidRDefault="00000000">
            <w:pPr>
              <w:spacing w:after="60"/>
            </w:pPr>
            <w:r>
              <w:rPr>
                <w:rFonts w:ascii="Arial" w:eastAsia="Arial" w:hAnsi="Arial"/>
                <w:color w:val="000000"/>
                <w:sz w:val="17"/>
              </w:rPr>
              <w:t>Template design preview</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A893AEC" w14:textId="77777777" w:rsidR="00C70D2A" w:rsidRDefault="00000000">
            <w:pPr>
              <w:spacing w:after="60"/>
            </w:pPr>
            <w:r>
              <w:rPr>
                <w:rFonts w:ascii="Arial" w:eastAsia="Arial" w:hAnsi="Arial"/>
                <w:color w:val="000000"/>
                <w:sz w:val="17"/>
              </w:rPr>
              <w:t>Client confirms visual direction</w:t>
            </w:r>
          </w:p>
        </w:tc>
      </w:tr>
      <w:tr w:rsidR="00C70D2A" w14:paraId="2CC07335"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920461B" w14:textId="77777777" w:rsidR="00C70D2A" w:rsidRDefault="00000000">
            <w:pPr>
              <w:spacing w:after="60"/>
            </w:pPr>
            <w:r>
              <w:rPr>
                <w:rFonts w:ascii="Arial" w:eastAsia="Arial" w:hAnsi="Arial"/>
                <w:color w:val="000000"/>
                <w:sz w:val="17"/>
              </w:rPr>
              <w:t>Template Build</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62E7331" w14:textId="77777777" w:rsidR="00C70D2A" w:rsidRDefault="00000000">
            <w:pPr>
              <w:spacing w:after="60"/>
            </w:pPr>
            <w:r>
              <w:rPr>
                <w:rFonts w:ascii="Arial" w:eastAsia="Arial" w:hAnsi="Arial"/>
                <w:color w:val="000000"/>
                <w:sz w:val="17"/>
              </w:rPr>
              <w:t>Build PowerPoint master template and slide variants</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F060288" w14:textId="77777777" w:rsidR="00C70D2A" w:rsidRDefault="00000000">
            <w:pPr>
              <w:spacing w:after="60"/>
            </w:pPr>
            <w:r>
              <w:rPr>
                <w:rFonts w:ascii="Arial" w:eastAsia="Arial" w:hAnsi="Arial"/>
                <w:color w:val="000000"/>
                <w:sz w:val="17"/>
              </w:rPr>
              <w:t>Editable PPTX template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49BEC2E" w14:textId="77777777" w:rsidR="00C70D2A" w:rsidRDefault="00000000">
            <w:pPr>
              <w:spacing w:after="60"/>
            </w:pPr>
            <w:r>
              <w:rPr>
                <w:rFonts w:ascii="Arial" w:eastAsia="Arial" w:hAnsi="Arial"/>
                <w:color w:val="000000"/>
                <w:sz w:val="17"/>
              </w:rPr>
              <w:t>Client approves slide system</w:t>
            </w:r>
          </w:p>
        </w:tc>
      </w:tr>
      <w:tr w:rsidR="00C70D2A" w14:paraId="7583C2BF"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E109191" w14:textId="77777777" w:rsidR="00C70D2A" w:rsidRDefault="00000000">
            <w:pPr>
              <w:spacing w:after="60"/>
            </w:pPr>
            <w:r>
              <w:rPr>
                <w:rFonts w:ascii="Arial" w:eastAsia="Arial" w:hAnsi="Arial"/>
                <w:color w:val="000000"/>
                <w:sz w:val="17"/>
              </w:rPr>
              <w:t>Automation Build</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CAD554D" w14:textId="77777777" w:rsidR="00890FEB" w:rsidRDefault="00000000">
            <w:r>
              <w:rPr>
                <w:rFonts w:ascii="Arial" w:eastAsia="Arial" w:hAnsi="Arial"/>
                <w:color w:val="000000"/>
                <w:sz w:val="17"/>
              </w:rPr>
              <w:t>Develop project data entry, space zoning, product selection, More Zones loop and PPTX/PDF generation</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0AE148E" w14:textId="77777777" w:rsidR="00C70D2A" w:rsidRDefault="00000000">
            <w:pPr>
              <w:spacing w:after="60"/>
            </w:pPr>
            <w:r>
              <w:rPr>
                <w:rFonts w:ascii="Arial" w:eastAsia="Arial" w:hAnsi="Arial"/>
                <w:color w:val="000000"/>
                <w:sz w:val="17"/>
              </w:rPr>
              <w:t>Stage 1 working prototype</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1578485" w14:textId="77777777" w:rsidR="00C70D2A" w:rsidRDefault="00000000">
            <w:pPr>
              <w:spacing w:after="60"/>
            </w:pPr>
            <w:r>
              <w:rPr>
                <w:rFonts w:ascii="Arial" w:eastAsia="Arial" w:hAnsi="Arial"/>
                <w:color w:val="000000"/>
                <w:sz w:val="17"/>
              </w:rPr>
              <w:t>Client validates generated presentation</w:t>
            </w:r>
          </w:p>
        </w:tc>
      </w:tr>
      <w:tr w:rsidR="00C70D2A" w14:paraId="5B73E5F3"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AD310D2" w14:textId="77777777" w:rsidR="00C70D2A" w:rsidRDefault="00000000">
            <w:pPr>
              <w:spacing w:after="60"/>
            </w:pPr>
            <w:r>
              <w:rPr>
                <w:rFonts w:ascii="Arial" w:eastAsia="Arial" w:hAnsi="Arial"/>
                <w:color w:val="000000"/>
                <w:sz w:val="17"/>
              </w:rPr>
              <w:t>AI Build</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E3936CE" w14:textId="77777777" w:rsidR="00C70D2A" w:rsidRDefault="00000000">
            <w:pPr>
              <w:spacing w:after="60"/>
            </w:pPr>
            <w:r>
              <w:rPr>
                <w:rFonts w:ascii="Arial" w:eastAsia="Arial" w:hAnsi="Arial"/>
                <w:color w:val="000000"/>
                <w:sz w:val="17"/>
              </w:rPr>
              <w:t>Implement image processing and AI visual automation workflow</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3F879F8" w14:textId="77777777" w:rsidR="00C70D2A" w:rsidRDefault="00000000">
            <w:pPr>
              <w:spacing w:after="60"/>
            </w:pPr>
            <w:r>
              <w:rPr>
                <w:rFonts w:ascii="Arial" w:eastAsia="Arial" w:hAnsi="Arial"/>
                <w:color w:val="000000"/>
                <w:sz w:val="17"/>
              </w:rPr>
              <w:t>Stage 2 AI processing prototype</w:t>
            </w:r>
          </w:p>
        </w:tc>
        <w:tc>
          <w:tcPr>
            <w:tcW w:w="252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E6BDFC3" w14:textId="77777777" w:rsidR="00C70D2A" w:rsidRDefault="00000000">
            <w:pPr>
              <w:spacing w:after="60"/>
            </w:pPr>
            <w:r>
              <w:rPr>
                <w:rFonts w:ascii="Arial" w:eastAsia="Arial" w:hAnsi="Arial"/>
                <w:color w:val="000000"/>
                <w:sz w:val="17"/>
              </w:rPr>
              <w:t>Client validates image quality</w:t>
            </w:r>
          </w:p>
        </w:tc>
      </w:tr>
      <w:tr w:rsidR="00C70D2A" w14:paraId="0B8F53B1" w14:textId="77777777">
        <w:trPr>
          <w:jc w:val="center"/>
        </w:trPr>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8497844" w14:textId="77777777" w:rsidR="00C70D2A" w:rsidRDefault="00000000">
            <w:pPr>
              <w:spacing w:after="60"/>
            </w:pPr>
            <w:r>
              <w:rPr>
                <w:rFonts w:ascii="Arial" w:eastAsia="Arial" w:hAnsi="Arial"/>
                <w:color w:val="000000"/>
                <w:sz w:val="17"/>
              </w:rPr>
              <w:t>QA &amp; Handover</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5978C24" w14:textId="77777777" w:rsidR="00C70D2A" w:rsidRDefault="00000000">
            <w:pPr>
              <w:spacing w:after="60"/>
            </w:pPr>
            <w:r>
              <w:rPr>
                <w:rFonts w:ascii="Arial" w:eastAsia="Arial" w:hAnsi="Arial"/>
                <w:color w:val="000000"/>
                <w:sz w:val="17"/>
              </w:rPr>
              <w:t>Test, refine, document and hand over</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1E806D7" w14:textId="77777777" w:rsidR="00C70D2A" w:rsidRDefault="00000000">
            <w:pPr>
              <w:spacing w:after="60"/>
            </w:pPr>
            <w:r>
              <w:rPr>
                <w:rFonts w:ascii="Arial" w:eastAsia="Arial" w:hAnsi="Arial"/>
                <w:color w:val="000000"/>
                <w:sz w:val="17"/>
              </w:rPr>
              <w:t>Final system and documentation</w:t>
            </w:r>
          </w:p>
        </w:tc>
        <w:tc>
          <w:tcPr>
            <w:tcW w:w="252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D5B1DB3" w14:textId="77777777" w:rsidR="00C70D2A" w:rsidRDefault="00000000">
            <w:pPr>
              <w:spacing w:after="60"/>
            </w:pPr>
            <w:r>
              <w:rPr>
                <w:rFonts w:ascii="Arial" w:eastAsia="Arial" w:hAnsi="Arial"/>
                <w:color w:val="000000"/>
                <w:sz w:val="17"/>
              </w:rPr>
              <w:t>Final acceptance</w:t>
            </w:r>
          </w:p>
        </w:tc>
      </w:tr>
    </w:tbl>
    <w:p w14:paraId="22668960" w14:textId="77777777" w:rsidR="00C70D2A" w:rsidRDefault="00000000">
      <w:pPr>
        <w:pStyle w:val="Heading1"/>
      </w:pPr>
      <w:bookmarkStart w:id="19" w:name="_Toc233046055"/>
      <w:r>
        <w:t>11. Testing and Quality Assurance</w:t>
      </w:r>
      <w:bookmarkEnd w:id="19"/>
    </w:p>
    <w:p w14:paraId="52B0F427" w14:textId="77777777" w:rsidR="00890FEB" w:rsidRDefault="00890FEB"/>
    <w:p w14:paraId="6993528F" w14:textId="77777777" w:rsidR="00C70D2A" w:rsidRDefault="00000000">
      <w:r>
        <w:rPr>
          <w:color w:val="3C3C3C"/>
        </w:rPr>
        <w:t>Testing will focus on workflow alignment, presentation quality, PPTX generation accuracy, image processing reliability, zone-loop handling and secure handling of project assets.</w:t>
      </w:r>
    </w:p>
    <w:tbl>
      <w:tblPr>
        <w:tblW w:w="0" w:type="auto"/>
        <w:jc w:val="center"/>
        <w:tblLook w:val="04A0" w:firstRow="1" w:lastRow="0" w:firstColumn="1" w:lastColumn="0" w:noHBand="0" w:noVBand="1"/>
      </w:tblPr>
      <w:tblGrid>
        <w:gridCol w:w="3360"/>
        <w:gridCol w:w="3360"/>
        <w:gridCol w:w="3360"/>
      </w:tblGrid>
      <w:tr w:rsidR="00C70D2A" w14:paraId="5991A15B" w14:textId="77777777">
        <w:trPr>
          <w:tblHeade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53D32259" w14:textId="77777777" w:rsidR="00C70D2A" w:rsidRDefault="00000000">
            <w:pPr>
              <w:spacing w:after="60"/>
            </w:pPr>
            <w:r>
              <w:rPr>
                <w:rFonts w:ascii="Arial" w:eastAsia="Arial" w:hAnsi="Arial"/>
                <w:b/>
                <w:color w:val="FFFFFF"/>
                <w:sz w:val="17"/>
              </w:rPr>
              <w:t>QA Area</w:t>
            </w:r>
          </w:p>
        </w:tc>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65D98779" w14:textId="77777777" w:rsidR="00C70D2A" w:rsidRDefault="00000000">
            <w:pPr>
              <w:spacing w:after="60"/>
            </w:pPr>
            <w:r>
              <w:rPr>
                <w:rFonts w:ascii="Arial" w:eastAsia="Arial" w:hAnsi="Arial"/>
                <w:b/>
                <w:color w:val="FFFFFF"/>
                <w:sz w:val="17"/>
              </w:rPr>
              <w:t>Testing Activities</w:t>
            </w:r>
          </w:p>
        </w:tc>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652F104F" w14:textId="77777777" w:rsidR="00C70D2A" w:rsidRDefault="00000000">
            <w:pPr>
              <w:spacing w:after="60"/>
            </w:pPr>
            <w:r>
              <w:rPr>
                <w:rFonts w:ascii="Arial" w:eastAsia="Arial" w:hAnsi="Arial"/>
                <w:b/>
                <w:color w:val="FFFFFF"/>
                <w:sz w:val="17"/>
              </w:rPr>
              <w:t>Acceptance Focus</w:t>
            </w:r>
          </w:p>
        </w:tc>
      </w:tr>
      <w:tr w:rsidR="00890FEB" w14:paraId="684640FB"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2E80729" w14:textId="77777777" w:rsidR="00890FEB" w:rsidRDefault="00000000">
            <w:r>
              <w:rPr>
                <w:rFonts w:ascii="Arial" w:eastAsia="Arial" w:hAnsi="Arial"/>
                <w:color w:val="000000"/>
                <w:sz w:val="17"/>
              </w:rPr>
              <w:t>Workflow Alignment QA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A678756" w14:textId="77777777" w:rsidR="00890FEB" w:rsidRDefault="00000000">
            <w:r>
              <w:rPr>
                <w:rFonts w:ascii="Arial" w:eastAsia="Arial" w:hAnsi="Arial"/>
                <w:color w:val="000000"/>
                <w:sz w:val="17"/>
              </w:rPr>
              <w:t>Test Client Brief, Materials Analysis, Space Zoning, AI processing, item placement, review, More Zones loop and final generation sequence</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0BFC71B" w14:textId="77777777" w:rsidR="00890FEB" w:rsidRDefault="00000000">
            <w:r>
              <w:rPr>
                <w:rFonts w:ascii="Arial" w:eastAsia="Arial" w:hAnsi="Arial"/>
                <w:color w:val="000000"/>
                <w:sz w:val="17"/>
              </w:rPr>
              <w:t>System follows the client-provided flow without missing steps</w:t>
            </w:r>
          </w:p>
        </w:tc>
      </w:tr>
      <w:tr w:rsidR="00890FEB" w14:paraId="1BEC36D1"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A37C5C8" w14:textId="77777777" w:rsidR="00890FEB" w:rsidRDefault="00000000">
            <w:r>
              <w:rPr>
                <w:rFonts w:ascii="Arial" w:eastAsia="Arial" w:hAnsi="Arial"/>
                <w:color w:val="000000"/>
                <w:sz w:val="17"/>
              </w:rPr>
              <w:t>Zone Loop QA</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8AB795F" w14:textId="77777777" w:rsidR="00890FEB" w:rsidRDefault="00000000">
            <w:r>
              <w:rPr>
                <w:rFonts w:ascii="Arial" w:eastAsia="Arial" w:hAnsi="Arial"/>
                <w:color w:val="000000"/>
                <w:sz w:val="17"/>
              </w:rPr>
              <w:t>Test single-zone and multi-zone projects, including Create New Zone and return to Space Zoning</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55C2B0B" w14:textId="77777777" w:rsidR="00890FEB" w:rsidRDefault="00000000">
            <w:r>
              <w:rPr>
                <w:rFonts w:ascii="Arial" w:eastAsia="Arial" w:hAnsi="Arial"/>
                <w:color w:val="000000"/>
                <w:sz w:val="17"/>
              </w:rPr>
              <w:t>Additional zones are handled before final presentation generation</w:t>
            </w:r>
          </w:p>
        </w:tc>
      </w:tr>
      <w:tr w:rsidR="00C70D2A" w14:paraId="0B4ECB7E"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FFFA007" w14:textId="77777777" w:rsidR="00C70D2A" w:rsidRDefault="00000000">
            <w:pPr>
              <w:spacing w:after="60"/>
            </w:pPr>
            <w:r>
              <w:rPr>
                <w:rFonts w:ascii="Arial" w:eastAsia="Arial" w:hAnsi="Arial"/>
                <w:color w:val="000000"/>
                <w:sz w:val="17"/>
              </w:rPr>
              <w:t>Template QA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CAB1DE9" w14:textId="77777777" w:rsidR="00C70D2A" w:rsidRDefault="00000000">
            <w:pPr>
              <w:spacing w:after="60"/>
            </w:pPr>
            <w:r>
              <w:rPr>
                <w:rFonts w:ascii="Arial" w:eastAsia="Arial" w:hAnsi="Arial"/>
                <w:color w:val="000000"/>
                <w:sz w:val="17"/>
              </w:rPr>
              <w:t>Check typography, spacing, alignment, color use, image placement and consistency across slide variants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BA746AA" w14:textId="77777777" w:rsidR="00C70D2A" w:rsidRDefault="00000000">
            <w:pPr>
              <w:spacing w:after="60"/>
            </w:pPr>
            <w:r>
              <w:rPr>
                <w:rFonts w:ascii="Arial" w:eastAsia="Arial" w:hAnsi="Arial"/>
                <w:color w:val="000000"/>
                <w:sz w:val="17"/>
              </w:rPr>
              <w:t>Premium, minimal and non-catalog visual quality</w:t>
            </w:r>
          </w:p>
        </w:tc>
      </w:tr>
      <w:tr w:rsidR="00C70D2A" w14:paraId="51604884"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8E14B41" w14:textId="77777777" w:rsidR="00C70D2A" w:rsidRDefault="00000000">
            <w:pPr>
              <w:spacing w:after="60"/>
            </w:pPr>
            <w:r>
              <w:rPr>
                <w:rFonts w:ascii="Arial" w:eastAsia="Arial" w:hAnsi="Arial"/>
                <w:color w:val="000000"/>
                <w:sz w:val="17"/>
              </w:rPr>
              <w:t>PPTX Generation QA</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610FC71" w14:textId="77777777" w:rsidR="00C70D2A" w:rsidRDefault="00000000">
            <w:pPr>
              <w:spacing w:after="60"/>
            </w:pPr>
            <w:r>
              <w:rPr>
                <w:rFonts w:ascii="Arial" w:eastAsia="Arial" w:hAnsi="Arial"/>
                <w:color w:val="000000"/>
                <w:sz w:val="17"/>
              </w:rPr>
              <w:t>Test generated decks using multiple project sizes and product selections</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4B1503E" w14:textId="77777777" w:rsidR="00C70D2A" w:rsidRDefault="00000000">
            <w:pPr>
              <w:spacing w:after="60"/>
            </w:pPr>
            <w:r>
              <w:rPr>
                <w:rFonts w:ascii="Arial" w:eastAsia="Arial" w:hAnsi="Arial"/>
                <w:color w:val="000000"/>
                <w:sz w:val="17"/>
              </w:rPr>
              <w:t>Correct slide order, data mapping and editable output</w:t>
            </w:r>
          </w:p>
        </w:tc>
      </w:tr>
      <w:tr w:rsidR="00C70D2A" w14:paraId="2E1887A0"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5CAE2AA" w14:textId="77777777" w:rsidR="00C70D2A" w:rsidRDefault="00000000">
            <w:pPr>
              <w:spacing w:after="60"/>
            </w:pPr>
            <w:r>
              <w:rPr>
                <w:rFonts w:ascii="Arial" w:eastAsia="Arial" w:hAnsi="Arial"/>
                <w:color w:val="000000"/>
                <w:sz w:val="17"/>
              </w:rPr>
              <w:t>Image Ratio QA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366977C" w14:textId="77777777" w:rsidR="00C70D2A" w:rsidRDefault="00000000">
            <w:pPr>
              <w:spacing w:after="60"/>
            </w:pPr>
            <w:r>
              <w:rPr>
                <w:rFonts w:ascii="Arial" w:eastAsia="Arial" w:hAnsi="Arial"/>
                <w:color w:val="000000"/>
                <w:sz w:val="17"/>
              </w:rPr>
              <w:t>Test portrait, landscape, square and mixed-ratio images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1CE301D" w14:textId="77777777" w:rsidR="00C70D2A" w:rsidRDefault="00000000">
            <w:pPr>
              <w:spacing w:after="60"/>
            </w:pPr>
            <w:r>
              <w:rPr>
                <w:rFonts w:ascii="Arial" w:eastAsia="Arial" w:hAnsi="Arial"/>
                <w:color w:val="000000"/>
                <w:sz w:val="17"/>
              </w:rPr>
              <w:t>No stretching, cropping errors or broken layouts</w:t>
            </w:r>
          </w:p>
        </w:tc>
      </w:tr>
      <w:tr w:rsidR="00C70D2A" w14:paraId="6979286A"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E17DCB6" w14:textId="77777777" w:rsidR="00C70D2A" w:rsidRDefault="00000000">
            <w:pPr>
              <w:spacing w:after="60"/>
            </w:pPr>
            <w:r>
              <w:rPr>
                <w:rFonts w:ascii="Arial" w:eastAsia="Arial" w:hAnsi="Arial"/>
                <w:color w:val="000000"/>
                <w:sz w:val="17"/>
              </w:rPr>
              <w:t>Specification Slide QA</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47B3F47" w14:textId="77777777" w:rsidR="00C70D2A" w:rsidRDefault="00000000">
            <w:pPr>
              <w:spacing w:after="60"/>
            </w:pPr>
            <w:r>
              <w:rPr>
                <w:rFonts w:ascii="Arial" w:eastAsia="Arial" w:hAnsi="Arial"/>
                <w:color w:val="000000"/>
                <w:sz w:val="17"/>
              </w:rPr>
              <w:t>Validate selected product data against generated specification tables</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7378F17" w14:textId="77777777" w:rsidR="00C70D2A" w:rsidRDefault="00000000">
            <w:pPr>
              <w:spacing w:after="60"/>
            </w:pPr>
            <w:r>
              <w:rPr>
                <w:rFonts w:ascii="Arial" w:eastAsia="Arial" w:hAnsi="Arial"/>
                <w:color w:val="000000"/>
                <w:sz w:val="17"/>
              </w:rPr>
              <w:t>Accurate product details and no missing fields</w:t>
            </w:r>
          </w:p>
        </w:tc>
      </w:tr>
      <w:tr w:rsidR="00C70D2A" w14:paraId="54FE4458"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8105A26" w14:textId="77777777" w:rsidR="00C70D2A" w:rsidRDefault="00000000">
            <w:pPr>
              <w:spacing w:after="60"/>
            </w:pPr>
            <w:r>
              <w:rPr>
                <w:rFonts w:ascii="Arial" w:eastAsia="Arial" w:hAnsi="Arial"/>
                <w:color w:val="000000"/>
                <w:sz w:val="17"/>
              </w:rPr>
              <w:lastRenderedPageBreak/>
              <w:t>AI Image QA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65F565E" w14:textId="77777777" w:rsidR="00C70D2A" w:rsidRDefault="00000000">
            <w:pPr>
              <w:spacing w:after="60"/>
            </w:pPr>
            <w:r>
              <w:rPr>
                <w:rFonts w:ascii="Arial" w:eastAsia="Arial" w:hAnsi="Arial"/>
                <w:color w:val="000000"/>
                <w:sz w:val="17"/>
              </w:rPr>
              <w:t>Review background removal, enhancement, object removal, item placement and lighting consistency</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28149F0" w14:textId="77777777" w:rsidR="00C70D2A" w:rsidRDefault="00000000">
            <w:pPr>
              <w:spacing w:after="60"/>
            </w:pPr>
            <w:r>
              <w:rPr>
                <w:rFonts w:ascii="Arial" w:eastAsia="Arial" w:hAnsi="Arial"/>
                <w:color w:val="000000"/>
                <w:sz w:val="17"/>
              </w:rPr>
              <w:t>Image suitable for presentation after human review</w:t>
            </w:r>
          </w:p>
        </w:tc>
      </w:tr>
      <w:tr w:rsidR="00C70D2A" w14:paraId="28AED055"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990BABD" w14:textId="77777777" w:rsidR="00C70D2A" w:rsidRDefault="00000000">
            <w:pPr>
              <w:spacing w:after="60"/>
            </w:pPr>
            <w:r>
              <w:rPr>
                <w:rFonts w:ascii="Arial" w:eastAsia="Arial" w:hAnsi="Arial"/>
                <w:color w:val="000000"/>
                <w:sz w:val="17"/>
              </w:rPr>
              <w:t>Performance QA</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058A52D" w14:textId="77777777" w:rsidR="00C70D2A" w:rsidRDefault="00000000">
            <w:pPr>
              <w:spacing w:after="60"/>
            </w:pPr>
            <w:r>
              <w:rPr>
                <w:rFonts w:ascii="Arial" w:eastAsia="Arial" w:hAnsi="Arial"/>
                <w:color w:val="000000"/>
                <w:sz w:val="17"/>
              </w:rPr>
              <w:t>Check upload, preview, generation and export speed for sample projects</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3C571E2" w14:textId="77777777" w:rsidR="00C70D2A" w:rsidRDefault="00000000">
            <w:pPr>
              <w:spacing w:after="60"/>
            </w:pPr>
            <w:r>
              <w:rPr>
                <w:rFonts w:ascii="Arial" w:eastAsia="Arial" w:hAnsi="Arial"/>
                <w:color w:val="000000"/>
                <w:sz w:val="17"/>
              </w:rPr>
              <w:t>Usable decorator workflow without long blocking steps</w:t>
            </w:r>
          </w:p>
        </w:tc>
      </w:tr>
      <w:tr w:rsidR="00C70D2A" w14:paraId="3F9C1578"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57B1DF3" w14:textId="77777777" w:rsidR="00C70D2A" w:rsidRDefault="00000000">
            <w:pPr>
              <w:spacing w:after="60"/>
            </w:pPr>
            <w:r>
              <w:rPr>
                <w:rFonts w:ascii="Arial" w:eastAsia="Arial" w:hAnsi="Arial"/>
                <w:color w:val="000000"/>
                <w:sz w:val="17"/>
              </w:rPr>
              <w:t>Security QA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F38E1A5" w14:textId="77777777" w:rsidR="00C70D2A" w:rsidRDefault="00000000">
            <w:pPr>
              <w:spacing w:after="60"/>
            </w:pPr>
            <w:r>
              <w:rPr>
                <w:rFonts w:ascii="Arial" w:eastAsia="Arial" w:hAnsi="Arial"/>
                <w:color w:val="000000"/>
                <w:sz w:val="17"/>
              </w:rPr>
              <w:t>Check authentication, permissions, private file access and environment secrets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4356622" w14:textId="77777777" w:rsidR="00C70D2A" w:rsidRDefault="00000000">
            <w:pPr>
              <w:spacing w:after="60"/>
            </w:pPr>
            <w:r>
              <w:rPr>
                <w:rFonts w:ascii="Arial" w:eastAsia="Arial" w:hAnsi="Arial"/>
                <w:color w:val="000000"/>
                <w:sz w:val="17"/>
              </w:rPr>
              <w:t>Project assets visible only to authorized users</w:t>
            </w:r>
          </w:p>
        </w:tc>
      </w:tr>
      <w:tr w:rsidR="00C70D2A" w14:paraId="671F6AB2"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1F084D1" w14:textId="77777777" w:rsidR="00C70D2A" w:rsidRDefault="00000000">
            <w:pPr>
              <w:spacing w:after="60"/>
            </w:pPr>
            <w:r>
              <w:rPr>
                <w:rFonts w:ascii="Arial" w:eastAsia="Arial" w:hAnsi="Arial"/>
                <w:color w:val="000000"/>
                <w:sz w:val="17"/>
              </w:rPr>
              <w:t>Compatibility QA</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324392A" w14:textId="77777777" w:rsidR="00C70D2A" w:rsidRDefault="00000000">
            <w:pPr>
              <w:spacing w:after="60"/>
            </w:pPr>
            <w:r>
              <w:rPr>
                <w:rFonts w:ascii="Arial" w:eastAsia="Arial" w:hAnsi="Arial"/>
                <w:color w:val="000000"/>
                <w:sz w:val="17"/>
              </w:rPr>
              <w:t>Open generated PPTX in Microsoft PowerPoint and export PDF</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FB1E808" w14:textId="77777777" w:rsidR="00C70D2A" w:rsidRDefault="00000000">
            <w:pPr>
              <w:spacing w:after="60"/>
            </w:pPr>
            <w:r>
              <w:rPr>
                <w:rFonts w:ascii="Arial" w:eastAsia="Arial" w:hAnsi="Arial"/>
                <w:color w:val="000000"/>
                <w:sz w:val="17"/>
              </w:rPr>
              <w:t>Slides remain consistent and editable</w:t>
            </w:r>
          </w:p>
        </w:tc>
      </w:tr>
      <w:tr w:rsidR="00C70D2A" w14:paraId="6177D6BF"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3B4D2F2B" w14:textId="77777777" w:rsidR="00C70D2A" w:rsidRDefault="00000000">
            <w:pPr>
              <w:spacing w:after="60"/>
            </w:pPr>
            <w:r>
              <w:rPr>
                <w:rFonts w:ascii="Arial" w:eastAsia="Arial" w:hAnsi="Arial"/>
                <w:color w:val="000000"/>
                <w:sz w:val="17"/>
              </w:rPr>
              <w:t>Regression QA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B174BCE" w14:textId="77777777" w:rsidR="00C70D2A" w:rsidRDefault="00000000">
            <w:pPr>
              <w:spacing w:after="60"/>
            </w:pPr>
            <w:r>
              <w:rPr>
                <w:rFonts w:ascii="Arial" w:eastAsia="Arial" w:hAnsi="Arial"/>
                <w:color w:val="000000"/>
                <w:sz w:val="17"/>
              </w:rPr>
              <w:t>Retest core flows after changes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7C3E6BD" w14:textId="77777777" w:rsidR="00C70D2A" w:rsidRDefault="00000000">
            <w:pPr>
              <w:spacing w:after="60"/>
            </w:pPr>
            <w:r>
              <w:rPr>
                <w:rFonts w:ascii="Arial" w:eastAsia="Arial" w:hAnsi="Arial"/>
                <w:color w:val="000000"/>
                <w:sz w:val="17"/>
              </w:rPr>
              <w:t>No breakage in previously approved functions</w:t>
            </w:r>
          </w:p>
        </w:tc>
      </w:tr>
    </w:tbl>
    <w:p w14:paraId="4D76416A" w14:textId="77777777" w:rsidR="00C70D2A" w:rsidRDefault="00000000">
      <w:pPr>
        <w:pStyle w:val="Heading1"/>
      </w:pPr>
      <w:bookmarkStart w:id="20" w:name="_Toc233046056"/>
      <w:r>
        <w:t>1</w:t>
      </w:r>
      <w:r w:rsidR="003D3176">
        <w:t>2</w:t>
      </w:r>
      <w:r>
        <w:t>. Deliverables</w:t>
      </w:r>
      <w:bookmarkEnd w:id="20"/>
    </w:p>
    <w:tbl>
      <w:tblPr>
        <w:tblW w:w="0" w:type="auto"/>
        <w:jc w:val="center"/>
        <w:tblLook w:val="04A0" w:firstRow="1" w:lastRow="0" w:firstColumn="1" w:lastColumn="0" w:noHBand="0" w:noVBand="1"/>
      </w:tblPr>
      <w:tblGrid>
        <w:gridCol w:w="3360"/>
        <w:gridCol w:w="3360"/>
        <w:gridCol w:w="3360"/>
      </w:tblGrid>
      <w:tr w:rsidR="00C70D2A" w14:paraId="67C2253B" w14:textId="77777777">
        <w:trPr>
          <w:tblHeade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4CB86C27" w14:textId="77777777" w:rsidR="00C70D2A" w:rsidRDefault="00000000">
            <w:pPr>
              <w:spacing w:after="60"/>
            </w:pPr>
            <w:r>
              <w:rPr>
                <w:rFonts w:ascii="Arial" w:eastAsia="Arial" w:hAnsi="Arial"/>
                <w:b/>
                <w:color w:val="FFFFFF"/>
                <w:sz w:val="17"/>
              </w:rPr>
              <w:t>Deliverable</w:t>
            </w:r>
          </w:p>
        </w:tc>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5A19FC8B" w14:textId="77777777" w:rsidR="00C70D2A" w:rsidRDefault="00000000">
            <w:pPr>
              <w:spacing w:after="60"/>
            </w:pPr>
            <w:r>
              <w:rPr>
                <w:rFonts w:ascii="Arial" w:eastAsia="Arial" w:hAnsi="Arial"/>
                <w:b/>
                <w:color w:val="FFFFFF"/>
                <w:sz w:val="17"/>
              </w:rPr>
              <w:t>Description</w:t>
            </w:r>
          </w:p>
        </w:tc>
        <w:tc>
          <w:tcPr>
            <w:tcW w:w="336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31FA3B4F" w14:textId="77777777" w:rsidR="00C70D2A" w:rsidRDefault="00000000">
            <w:pPr>
              <w:spacing w:after="60"/>
            </w:pPr>
            <w:r>
              <w:rPr>
                <w:rFonts w:ascii="Arial" w:eastAsia="Arial" w:hAnsi="Arial"/>
                <w:b/>
                <w:color w:val="FFFFFF"/>
                <w:sz w:val="17"/>
              </w:rPr>
              <w:t>Stage</w:t>
            </w:r>
          </w:p>
        </w:tc>
      </w:tr>
      <w:tr w:rsidR="00C70D2A" w14:paraId="0E808469"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E1B38FA" w14:textId="77777777" w:rsidR="00C70D2A" w:rsidRDefault="00000000">
            <w:pPr>
              <w:spacing w:after="60"/>
            </w:pPr>
            <w:r>
              <w:rPr>
                <w:rFonts w:ascii="Arial" w:eastAsia="Arial" w:hAnsi="Arial"/>
                <w:color w:val="000000"/>
                <w:sz w:val="17"/>
              </w:rPr>
              <w:t>Visual Direction &amp; Design System</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565A1EB" w14:textId="77777777" w:rsidR="00C70D2A" w:rsidRDefault="00000000">
            <w:pPr>
              <w:spacing w:after="60"/>
            </w:pPr>
            <w:r>
              <w:rPr>
                <w:rFonts w:ascii="Arial" w:eastAsia="Arial" w:hAnsi="Arial"/>
                <w:color w:val="000000"/>
                <w:sz w:val="17"/>
              </w:rPr>
              <w:t>Premium design concept, typography, colors, layout principles and image handling rules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70178B4" w14:textId="77777777" w:rsidR="00C70D2A" w:rsidRDefault="00000000">
            <w:pPr>
              <w:spacing w:after="60"/>
            </w:pPr>
            <w:r>
              <w:rPr>
                <w:rFonts w:ascii="Arial" w:eastAsia="Arial" w:hAnsi="Arial"/>
                <w:color w:val="000000"/>
                <w:sz w:val="17"/>
              </w:rPr>
              <w:t>Stage 1</w:t>
            </w:r>
          </w:p>
        </w:tc>
      </w:tr>
      <w:tr w:rsidR="00C70D2A" w14:paraId="659D52DE"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3645CB9" w14:textId="77777777" w:rsidR="00C70D2A" w:rsidRDefault="00000000">
            <w:pPr>
              <w:spacing w:after="60"/>
            </w:pPr>
            <w:r>
              <w:rPr>
                <w:rFonts w:ascii="Arial" w:eastAsia="Arial" w:hAnsi="Arial"/>
                <w:color w:val="000000"/>
                <w:sz w:val="17"/>
              </w:rPr>
              <w:t>Editable PowerPoint Template</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C462854" w14:textId="77777777" w:rsidR="00C70D2A" w:rsidRDefault="00000000">
            <w:pPr>
              <w:spacing w:after="60"/>
            </w:pPr>
            <w:r>
              <w:rPr>
                <w:rFonts w:ascii="Arial" w:eastAsia="Arial" w:hAnsi="Arial"/>
                <w:color w:val="000000"/>
                <w:sz w:val="17"/>
              </w:rPr>
              <w:t>Universal 10-slide PPTX template with Standard and Premium usage variants</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A8619EC" w14:textId="77777777" w:rsidR="00C70D2A" w:rsidRDefault="00000000">
            <w:pPr>
              <w:spacing w:after="60"/>
            </w:pPr>
            <w:r>
              <w:rPr>
                <w:rFonts w:ascii="Arial" w:eastAsia="Arial" w:hAnsi="Arial"/>
                <w:color w:val="000000"/>
                <w:sz w:val="17"/>
              </w:rPr>
              <w:t>Stage 1</w:t>
            </w:r>
          </w:p>
        </w:tc>
      </w:tr>
      <w:tr w:rsidR="00C70D2A" w14:paraId="3035A2B5"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F80EA36" w14:textId="77777777" w:rsidR="00C70D2A" w:rsidRDefault="00000000">
            <w:pPr>
              <w:spacing w:after="60"/>
            </w:pPr>
            <w:r>
              <w:rPr>
                <w:rFonts w:ascii="Arial" w:eastAsia="Arial" w:hAnsi="Arial"/>
                <w:color w:val="000000"/>
                <w:sz w:val="17"/>
              </w:rPr>
              <w:t>Template Usage Guide</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FA5F21B" w14:textId="77777777" w:rsidR="00C70D2A" w:rsidRDefault="00000000">
            <w:pPr>
              <w:spacing w:after="60"/>
            </w:pPr>
            <w:r>
              <w:rPr>
                <w:rFonts w:ascii="Arial" w:eastAsia="Arial" w:hAnsi="Arial"/>
                <w:color w:val="000000"/>
                <w:sz w:val="17"/>
              </w:rPr>
              <w:t>Simple guide for decorators to prepare and review presentations consistently</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C45E381" w14:textId="77777777" w:rsidR="00C70D2A" w:rsidRDefault="00000000">
            <w:pPr>
              <w:spacing w:after="60"/>
            </w:pPr>
            <w:r>
              <w:rPr>
                <w:rFonts w:ascii="Arial" w:eastAsia="Arial" w:hAnsi="Arial"/>
                <w:color w:val="000000"/>
                <w:sz w:val="17"/>
              </w:rPr>
              <w:t>Stage 1</w:t>
            </w:r>
          </w:p>
        </w:tc>
      </w:tr>
      <w:tr w:rsidR="00C70D2A" w14:paraId="792A5BE3"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4AFC13D" w14:textId="77777777" w:rsidR="00C70D2A" w:rsidRDefault="00000000">
            <w:pPr>
              <w:spacing w:after="60"/>
            </w:pPr>
            <w:r>
              <w:rPr>
                <w:rFonts w:ascii="Arial" w:eastAsia="Arial" w:hAnsi="Arial"/>
                <w:color w:val="000000"/>
                <w:sz w:val="17"/>
              </w:rPr>
              <w:t>Presentation Generation Module</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594FF94" w14:textId="77777777" w:rsidR="00C70D2A" w:rsidRDefault="00000000">
            <w:pPr>
              <w:spacing w:after="60"/>
            </w:pPr>
            <w:r>
              <w:rPr>
                <w:rFonts w:ascii="Arial" w:eastAsia="Arial" w:hAnsi="Arial"/>
                <w:color w:val="000000"/>
                <w:sz w:val="17"/>
              </w:rPr>
              <w:t>Web-based flow to create project records, select products and generate PPTX/PDF output</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01D9002" w14:textId="77777777" w:rsidR="00C70D2A" w:rsidRDefault="00000000">
            <w:pPr>
              <w:spacing w:after="60"/>
            </w:pPr>
            <w:r>
              <w:rPr>
                <w:rFonts w:ascii="Arial" w:eastAsia="Arial" w:hAnsi="Arial"/>
                <w:color w:val="000000"/>
                <w:sz w:val="17"/>
              </w:rPr>
              <w:t>Stage 1</w:t>
            </w:r>
          </w:p>
        </w:tc>
      </w:tr>
      <w:tr w:rsidR="00C70D2A" w14:paraId="7934C67E"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9141863" w14:textId="77777777" w:rsidR="00C70D2A" w:rsidRDefault="00000000">
            <w:pPr>
              <w:spacing w:after="60"/>
            </w:pPr>
            <w:r>
              <w:rPr>
                <w:rFonts w:ascii="Arial" w:eastAsia="Arial" w:hAnsi="Arial"/>
                <w:color w:val="000000"/>
                <w:sz w:val="17"/>
              </w:rPr>
              <w:t>Product Specification Generator</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2F870CC" w14:textId="77777777" w:rsidR="00C70D2A" w:rsidRDefault="00000000">
            <w:pPr>
              <w:spacing w:after="60"/>
            </w:pPr>
            <w:r>
              <w:rPr>
                <w:rFonts w:ascii="Arial" w:eastAsia="Arial" w:hAnsi="Arial"/>
                <w:color w:val="000000"/>
                <w:sz w:val="17"/>
              </w:rPr>
              <w:t>Automated specification slide/table based on selected item data</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00C0BFD" w14:textId="77777777" w:rsidR="00C70D2A" w:rsidRDefault="00000000">
            <w:pPr>
              <w:spacing w:after="60"/>
            </w:pPr>
            <w:r>
              <w:rPr>
                <w:rFonts w:ascii="Arial" w:eastAsia="Arial" w:hAnsi="Arial"/>
                <w:color w:val="000000"/>
                <w:sz w:val="17"/>
              </w:rPr>
              <w:t>Stage 1</w:t>
            </w:r>
          </w:p>
        </w:tc>
      </w:tr>
      <w:tr w:rsidR="00C70D2A" w14:paraId="522F7DC4"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8AFCAF4" w14:textId="77777777" w:rsidR="00C70D2A" w:rsidRDefault="00000000">
            <w:pPr>
              <w:spacing w:after="60"/>
            </w:pPr>
            <w:r>
              <w:rPr>
                <w:rFonts w:ascii="Arial" w:eastAsia="Arial" w:hAnsi="Arial"/>
                <w:color w:val="000000"/>
                <w:sz w:val="17"/>
              </w:rPr>
              <w:t>AI Image Processing Module</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B09E429" w14:textId="77777777" w:rsidR="00C70D2A" w:rsidRDefault="00000000">
            <w:pPr>
              <w:spacing w:after="60"/>
            </w:pPr>
            <w:r>
              <w:rPr>
                <w:rFonts w:ascii="Arial" w:eastAsia="Arial" w:hAnsi="Arial"/>
                <w:color w:val="000000"/>
                <w:sz w:val="17"/>
              </w:rPr>
              <w:t>Image enhancement, background removal and image preparation workflow</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1582B391" w14:textId="77777777" w:rsidR="00C70D2A" w:rsidRDefault="00000000">
            <w:pPr>
              <w:spacing w:after="60"/>
            </w:pPr>
            <w:r>
              <w:rPr>
                <w:rFonts w:ascii="Arial" w:eastAsia="Arial" w:hAnsi="Arial"/>
                <w:color w:val="000000"/>
                <w:sz w:val="17"/>
              </w:rPr>
              <w:t>Stage 2</w:t>
            </w:r>
          </w:p>
        </w:tc>
      </w:tr>
      <w:tr w:rsidR="00C70D2A" w14:paraId="2BD67AFA"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2F8BBF9" w14:textId="77777777" w:rsidR="00C70D2A" w:rsidRDefault="00000000">
            <w:pPr>
              <w:spacing w:after="60"/>
            </w:pPr>
            <w:r>
              <w:rPr>
                <w:rFonts w:ascii="Arial" w:eastAsia="Arial" w:hAnsi="Arial"/>
                <w:color w:val="000000"/>
                <w:sz w:val="17"/>
              </w:rPr>
              <w:t>AI Interior Editing Workflow</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B4FE4EC" w14:textId="77777777" w:rsidR="00C70D2A" w:rsidRDefault="00000000">
            <w:pPr>
              <w:spacing w:after="60"/>
            </w:pPr>
            <w:r>
              <w:rPr>
                <w:rFonts w:ascii="Arial" w:eastAsia="Arial" w:hAnsi="Arial"/>
                <w:color w:val="000000"/>
                <w:sz w:val="17"/>
              </w:rPr>
              <w:t>Interior cleanup and decor removal workflow with review process</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30E04AE" w14:textId="77777777" w:rsidR="00C70D2A" w:rsidRDefault="00000000">
            <w:pPr>
              <w:spacing w:after="60"/>
            </w:pPr>
            <w:r>
              <w:rPr>
                <w:rFonts w:ascii="Arial" w:eastAsia="Arial" w:hAnsi="Arial"/>
                <w:color w:val="000000"/>
                <w:sz w:val="17"/>
              </w:rPr>
              <w:t>Stage 2</w:t>
            </w:r>
          </w:p>
        </w:tc>
      </w:tr>
      <w:tr w:rsidR="00C70D2A" w14:paraId="00E8DAFD"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E3894A5" w14:textId="77777777" w:rsidR="00C70D2A" w:rsidRDefault="00000000">
            <w:pPr>
              <w:spacing w:after="60"/>
            </w:pPr>
            <w:r>
              <w:rPr>
                <w:rFonts w:ascii="Arial" w:eastAsia="Arial" w:hAnsi="Arial"/>
                <w:color w:val="000000"/>
                <w:sz w:val="17"/>
              </w:rPr>
              <w:t>AI Visualization Workflow</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BAB7740" w14:textId="77777777" w:rsidR="00C70D2A" w:rsidRDefault="00000000">
            <w:pPr>
              <w:spacing w:after="60"/>
            </w:pPr>
            <w:r>
              <w:rPr>
                <w:rFonts w:ascii="Arial" w:eastAsia="Arial" w:hAnsi="Arial"/>
                <w:color w:val="000000"/>
                <w:sz w:val="17"/>
              </w:rPr>
              <w:t>Assisted item placement and final image generation for presentation use</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C0AAF03" w14:textId="77777777" w:rsidR="00C70D2A" w:rsidRDefault="00000000">
            <w:pPr>
              <w:spacing w:after="60"/>
            </w:pPr>
            <w:r>
              <w:rPr>
                <w:rFonts w:ascii="Arial" w:eastAsia="Arial" w:hAnsi="Arial"/>
                <w:color w:val="000000"/>
                <w:sz w:val="17"/>
              </w:rPr>
              <w:t>Stage 2</w:t>
            </w:r>
          </w:p>
        </w:tc>
      </w:tr>
      <w:tr w:rsidR="00C70D2A" w14:paraId="218D83AE"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025C7AC" w14:textId="77777777" w:rsidR="00C70D2A" w:rsidRDefault="00000000">
            <w:pPr>
              <w:spacing w:after="60"/>
            </w:pPr>
            <w:r>
              <w:rPr>
                <w:rFonts w:ascii="Arial" w:eastAsia="Arial" w:hAnsi="Arial"/>
                <w:color w:val="000000"/>
                <w:sz w:val="17"/>
              </w:rPr>
              <w:t>Testing Report</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469C7F5" w14:textId="77777777" w:rsidR="00C70D2A" w:rsidRDefault="00000000">
            <w:pPr>
              <w:spacing w:after="60"/>
            </w:pPr>
            <w:r>
              <w:rPr>
                <w:rFonts w:ascii="Arial" w:eastAsia="Arial" w:hAnsi="Arial"/>
                <w:color w:val="000000"/>
                <w:sz w:val="17"/>
              </w:rPr>
              <w:t>Summary of template, automation, image, compatibility and security testing</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2928E95E" w14:textId="77777777" w:rsidR="00C70D2A" w:rsidRDefault="00000000">
            <w:pPr>
              <w:spacing w:after="60"/>
            </w:pPr>
            <w:r>
              <w:rPr>
                <w:rFonts w:ascii="Arial" w:eastAsia="Arial" w:hAnsi="Arial"/>
                <w:color w:val="000000"/>
                <w:sz w:val="17"/>
              </w:rPr>
              <w:t>Both</w:t>
            </w:r>
          </w:p>
        </w:tc>
      </w:tr>
      <w:tr w:rsidR="00C70D2A" w14:paraId="56DA6602"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D017D75" w14:textId="77777777" w:rsidR="00C70D2A" w:rsidRDefault="00000000">
            <w:pPr>
              <w:spacing w:after="60"/>
            </w:pPr>
            <w:r>
              <w:rPr>
                <w:rFonts w:ascii="Arial" w:eastAsia="Arial" w:hAnsi="Arial"/>
                <w:color w:val="000000"/>
                <w:sz w:val="17"/>
              </w:rPr>
              <w:t>Deployment Package &amp; Documentation</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D36C3C6" w14:textId="77777777" w:rsidR="00C70D2A" w:rsidRDefault="00000000">
            <w:pPr>
              <w:spacing w:after="60"/>
            </w:pPr>
            <w:r>
              <w:rPr>
                <w:rFonts w:ascii="Arial" w:eastAsia="Arial" w:hAnsi="Arial"/>
                <w:color w:val="000000"/>
                <w:sz w:val="17"/>
              </w:rPr>
              <w:t>Source code, deployment notes, environment setup and handover documentation</w:t>
            </w:r>
          </w:p>
        </w:tc>
        <w:tc>
          <w:tcPr>
            <w:tcW w:w="336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9016DB4" w14:textId="77777777" w:rsidR="00C70D2A" w:rsidRDefault="00000000">
            <w:pPr>
              <w:spacing w:after="60"/>
            </w:pPr>
            <w:r>
              <w:rPr>
                <w:rFonts w:ascii="Arial" w:eastAsia="Arial" w:hAnsi="Arial"/>
                <w:color w:val="000000"/>
                <w:sz w:val="17"/>
              </w:rPr>
              <w:t>Both</w:t>
            </w:r>
          </w:p>
        </w:tc>
      </w:tr>
      <w:tr w:rsidR="00890FEB" w14:paraId="70EC9450" w14:textId="77777777">
        <w:trPr>
          <w:jc w:val="center"/>
        </w:trPr>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3884FD8" w14:textId="77777777" w:rsidR="00890FEB" w:rsidRDefault="00000000">
            <w:r>
              <w:rPr>
                <w:rFonts w:ascii="Arial" w:eastAsia="Arial" w:hAnsi="Arial"/>
                <w:color w:val="000000"/>
                <w:sz w:val="17"/>
              </w:rPr>
              <w:t>Workflow-Aligned Automation Flow</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F6BC145" w14:textId="77777777" w:rsidR="00890FEB" w:rsidRDefault="00000000">
            <w:r>
              <w:rPr>
                <w:rFonts w:ascii="Arial" w:eastAsia="Arial" w:hAnsi="Arial"/>
                <w:color w:val="000000"/>
                <w:sz w:val="17"/>
              </w:rPr>
              <w:t>System logic reflecting Client Brief, Materials Analysis, Space Zoning, AI processing, Item Placement, Composition Review, More Zones loop and Final Presentation generation</w:t>
            </w:r>
          </w:p>
        </w:tc>
        <w:tc>
          <w:tcPr>
            <w:tcW w:w="336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3E26FED" w14:textId="77777777" w:rsidR="00890FEB" w:rsidRDefault="00000000">
            <w:r>
              <w:rPr>
                <w:rFonts w:ascii="Arial" w:eastAsia="Arial" w:hAnsi="Arial"/>
                <w:color w:val="000000"/>
                <w:sz w:val="17"/>
              </w:rPr>
              <w:t>Both</w:t>
            </w:r>
          </w:p>
        </w:tc>
      </w:tr>
    </w:tbl>
    <w:p w14:paraId="6C038DDB" w14:textId="77777777" w:rsidR="004B3E5D" w:rsidRDefault="004B3E5D">
      <w:pPr>
        <w:pStyle w:val="Heading1"/>
      </w:pPr>
      <w:bookmarkStart w:id="21" w:name="_Toc233046057"/>
    </w:p>
    <w:p w14:paraId="67561C6B" w14:textId="77777777" w:rsidR="004B3E5D" w:rsidRDefault="004B3E5D">
      <w:pPr>
        <w:rPr>
          <w:rFonts w:asciiTheme="majorHAnsi" w:eastAsiaTheme="majorEastAsia" w:hAnsiTheme="majorHAnsi" w:cstheme="majorBidi"/>
          <w:b/>
          <w:bCs/>
          <w:color w:val="1F1B16"/>
          <w:sz w:val="36"/>
          <w:szCs w:val="28"/>
        </w:rPr>
      </w:pPr>
      <w:r>
        <w:br w:type="page"/>
      </w:r>
    </w:p>
    <w:p w14:paraId="3F02AA43" w14:textId="5F66018B" w:rsidR="00C70D2A" w:rsidRDefault="00000000">
      <w:pPr>
        <w:pStyle w:val="Heading1"/>
      </w:pPr>
      <w:r>
        <w:lastRenderedPageBreak/>
        <w:t>1</w:t>
      </w:r>
      <w:r w:rsidR="003D3176">
        <w:t>3</w:t>
      </w:r>
      <w:r>
        <w:t>. Assumptions and Client Inputs Required</w:t>
      </w:r>
      <w:bookmarkEnd w:id="21"/>
    </w:p>
    <w:p w14:paraId="644AA713" w14:textId="77777777" w:rsidR="00C70D2A" w:rsidRDefault="00000000">
      <w:pPr>
        <w:pStyle w:val="ListBullet"/>
        <w:spacing w:after="60"/>
      </w:pPr>
      <w:r>
        <w:t>Moon Stores will provide logo, brand references, preferred typography/colors if available, and sample presentation references.</w:t>
      </w:r>
    </w:p>
    <w:p w14:paraId="1EF882D5" w14:textId="77777777" w:rsidR="00C70D2A" w:rsidRDefault="00000000">
      <w:pPr>
        <w:pStyle w:val="ListBullet"/>
        <w:spacing w:after="60"/>
      </w:pPr>
      <w:r>
        <w:t>Moon Stores will provide sample project photos, product/item images and product specification data for initial testing.</w:t>
      </w:r>
    </w:p>
    <w:p w14:paraId="3EBFF3AE" w14:textId="77777777" w:rsidR="00C70D2A" w:rsidRDefault="00000000">
      <w:pPr>
        <w:pStyle w:val="ListBullet"/>
        <w:spacing w:after="60"/>
      </w:pPr>
      <w:r>
        <w:t>The initial template scope is approximately 10 slides, with repeatable slide series for area views, item selection and individual item details.</w:t>
      </w:r>
    </w:p>
    <w:p w14:paraId="64F42CEE" w14:textId="77777777" w:rsidR="00C70D2A" w:rsidRDefault="00000000">
      <w:pPr>
        <w:pStyle w:val="ListBullet"/>
        <w:spacing w:after="60"/>
      </w:pPr>
      <w:r>
        <w:t>Product specifications will exclude financial pricing unless explicitly requested later.</w:t>
      </w:r>
    </w:p>
    <w:p w14:paraId="066C94AF" w14:textId="77777777" w:rsidR="00C70D2A" w:rsidRDefault="00000000">
      <w:pPr>
        <w:pStyle w:val="ListBullet"/>
        <w:spacing w:after="60"/>
      </w:pPr>
      <w:r>
        <w:t>AI-generated visual outputs will require human review due to possible variance in scale, perspective, lighting and composition.</w:t>
      </w:r>
    </w:p>
    <w:p w14:paraId="0E90B879" w14:textId="77777777" w:rsidR="00C70D2A" w:rsidRDefault="00000000">
      <w:pPr>
        <w:pStyle w:val="ListBullet"/>
        <w:spacing w:after="60"/>
      </w:pPr>
      <w:r>
        <w:t>The final hosting environment, AI vendor account and cloud storage account will be confirmed before deployment.</w:t>
      </w:r>
    </w:p>
    <w:p w14:paraId="6101A497" w14:textId="77777777" w:rsidR="00C70D2A" w:rsidRDefault="00000000">
      <w:pPr>
        <w:pStyle w:val="ListBullet"/>
        <w:spacing w:after="60"/>
      </w:pPr>
      <w:r>
        <w:t>Client feedback cycles will be provided within agreed review windows to maintain the timeline.</w:t>
      </w:r>
    </w:p>
    <w:p w14:paraId="17141C42" w14:textId="77777777" w:rsidR="00C70D2A" w:rsidRDefault="00000000">
      <w:pPr>
        <w:pStyle w:val="Heading1"/>
      </w:pPr>
      <w:bookmarkStart w:id="22" w:name="_Toc233046058"/>
      <w:r>
        <w:t>1</w:t>
      </w:r>
      <w:r w:rsidR="003D3176">
        <w:t>4</w:t>
      </w:r>
      <w:r>
        <w:t>. Out of Scope Items</w:t>
      </w:r>
      <w:bookmarkEnd w:id="22"/>
    </w:p>
    <w:p w14:paraId="798CDCED" w14:textId="77777777" w:rsidR="00C70D2A" w:rsidRDefault="00000000">
      <w:r>
        <w:rPr>
          <w:color w:val="3C3C3C"/>
        </w:rPr>
        <w:t>The following items are excluded to keep the proposal aligned with the provided requirement and to avoid unnecessary development scope:</w:t>
      </w:r>
    </w:p>
    <w:p w14:paraId="2C045ED8" w14:textId="77777777" w:rsidR="00C70D2A" w:rsidRDefault="00000000">
      <w:pPr>
        <w:pStyle w:val="ListBullet"/>
        <w:spacing w:after="60"/>
      </w:pPr>
      <w:r>
        <w:t>Financial proposal, pricing calculation and commercial quotation generation.</w:t>
      </w:r>
    </w:p>
    <w:p w14:paraId="3EB749ED" w14:textId="77777777" w:rsidR="00C70D2A" w:rsidRDefault="00000000">
      <w:pPr>
        <w:pStyle w:val="ListBullet"/>
        <w:spacing w:after="60"/>
      </w:pPr>
      <w:r>
        <w:t>Marketplace, e-commerce catalog, shopping cart, online payment or order management features.</w:t>
      </w:r>
    </w:p>
    <w:p w14:paraId="189BF18D" w14:textId="77777777" w:rsidR="00C70D2A" w:rsidRDefault="00000000">
      <w:pPr>
        <w:pStyle w:val="ListBullet"/>
        <w:spacing w:after="60"/>
      </w:pPr>
      <w:r>
        <w:t>Full CRM, ERP, inventory management or supplier management system.</w:t>
      </w:r>
    </w:p>
    <w:p w14:paraId="318E69A4" w14:textId="77777777" w:rsidR="00C70D2A" w:rsidRDefault="00000000">
      <w:pPr>
        <w:pStyle w:val="ListBullet"/>
        <w:spacing w:after="60"/>
      </w:pPr>
      <w:r>
        <w:t>3D modeling, AR/VR visualization or CAD/BIM integration.</w:t>
      </w:r>
    </w:p>
    <w:p w14:paraId="3F7793FE" w14:textId="77777777" w:rsidR="00C70D2A" w:rsidRDefault="00000000">
      <w:pPr>
        <w:pStyle w:val="ListBullet"/>
        <w:spacing w:after="60"/>
      </w:pPr>
      <w:r>
        <w:t>Full digital asset management platform beyond project and generated presentation files.</w:t>
      </w:r>
    </w:p>
    <w:p w14:paraId="697541D3" w14:textId="77777777" w:rsidR="00C70D2A" w:rsidRDefault="00000000">
      <w:pPr>
        <w:pStyle w:val="ListBullet"/>
        <w:spacing w:after="60"/>
      </w:pPr>
      <w:r>
        <w:t>Real-time multi-user editing of presentations.</w:t>
      </w:r>
    </w:p>
    <w:p w14:paraId="526B3197" w14:textId="77777777" w:rsidR="00C70D2A" w:rsidRDefault="00000000">
      <w:pPr>
        <w:pStyle w:val="ListBullet"/>
        <w:spacing w:after="60"/>
      </w:pPr>
      <w:r>
        <w:t>Mobile application development.</w:t>
      </w:r>
    </w:p>
    <w:p w14:paraId="755A43F2" w14:textId="77777777" w:rsidR="00C70D2A" w:rsidRDefault="00000000">
      <w:pPr>
        <w:pStyle w:val="ListBullet"/>
        <w:spacing w:after="60"/>
      </w:pPr>
      <w:r>
        <w:t>Unlimited AI image revisions without quality review and usage control.</w:t>
      </w:r>
    </w:p>
    <w:p w14:paraId="0FB73E08" w14:textId="207B0BE9" w:rsidR="004B3E5D" w:rsidRPr="004B3E5D" w:rsidRDefault="00000000" w:rsidP="004B3E5D">
      <w:pPr>
        <w:pStyle w:val="ListBullet"/>
        <w:spacing w:after="60"/>
      </w:pPr>
      <w:r>
        <w:t xml:space="preserve">Content writing services </w:t>
      </w:r>
      <w:r w:rsidR="004B3E5D">
        <w:t>are beyond</w:t>
      </w:r>
      <w:r>
        <w:t xml:space="preserve"> required slide structure and reusable brand content placeholders.</w:t>
      </w:r>
    </w:p>
    <w:p w14:paraId="0EB2931A" w14:textId="77777777" w:rsidR="00C70D2A" w:rsidRDefault="00000000">
      <w:pPr>
        <w:pStyle w:val="Heading1"/>
        <w:pageBreakBefore/>
      </w:pPr>
      <w:bookmarkStart w:id="23" w:name="_Toc233046059"/>
      <w:r w:rsidRPr="004B3E5D">
        <w:lastRenderedPageBreak/>
        <w:t>1</w:t>
      </w:r>
      <w:r w:rsidR="003D3176" w:rsidRPr="004B3E5D">
        <w:t>5</w:t>
      </w:r>
      <w:r>
        <w:t>. Acceptance Criteria</w:t>
      </w:r>
      <w:bookmarkEnd w:id="23"/>
    </w:p>
    <w:tbl>
      <w:tblPr>
        <w:tblW w:w="0" w:type="auto"/>
        <w:jc w:val="center"/>
        <w:tblLook w:val="04A0" w:firstRow="1" w:lastRow="0" w:firstColumn="1" w:lastColumn="0" w:noHBand="0" w:noVBand="1"/>
      </w:tblPr>
      <w:tblGrid>
        <w:gridCol w:w="3210"/>
        <w:gridCol w:w="3210"/>
        <w:gridCol w:w="3210"/>
      </w:tblGrid>
      <w:tr w:rsidR="00C70D2A" w14:paraId="095400DB" w14:textId="77777777" w:rsidTr="004B3E5D">
        <w:trPr>
          <w:trHeight w:val="228"/>
          <w:tblHeader/>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73C207EF" w14:textId="77777777" w:rsidR="00C70D2A" w:rsidRDefault="00000000">
            <w:pPr>
              <w:spacing w:after="60"/>
            </w:pPr>
            <w:r>
              <w:rPr>
                <w:rFonts w:ascii="Arial" w:eastAsia="Arial" w:hAnsi="Arial"/>
                <w:b/>
                <w:color w:val="FFFFFF"/>
                <w:sz w:val="17"/>
              </w:rPr>
              <w:t>Area</w:t>
            </w:r>
          </w:p>
        </w:tc>
        <w:tc>
          <w:tcPr>
            <w:tcW w:w="321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75B76491" w14:textId="77777777" w:rsidR="00C70D2A" w:rsidRDefault="00000000">
            <w:pPr>
              <w:spacing w:after="60"/>
            </w:pPr>
            <w:r>
              <w:rPr>
                <w:rFonts w:ascii="Arial" w:eastAsia="Arial" w:hAnsi="Arial"/>
                <w:b/>
                <w:color w:val="FFFFFF"/>
                <w:sz w:val="17"/>
              </w:rPr>
              <w:t>Acceptance Criteria</w:t>
            </w:r>
          </w:p>
        </w:tc>
        <w:tc>
          <w:tcPr>
            <w:tcW w:w="3210" w:type="dxa"/>
            <w:tcBorders>
              <w:top w:val="single" w:sz="8" w:space="0" w:color="C9A978"/>
              <w:left w:val="single" w:sz="8" w:space="0" w:color="C9A978"/>
              <w:bottom w:val="single" w:sz="8" w:space="0" w:color="C9A978"/>
              <w:right w:val="single" w:sz="8" w:space="0" w:color="C9A978"/>
            </w:tcBorders>
            <w:shd w:val="clear" w:color="auto" w:fill="262626"/>
            <w:vAlign w:val="center"/>
          </w:tcPr>
          <w:p w14:paraId="1799FB8D" w14:textId="77777777" w:rsidR="00C70D2A" w:rsidRDefault="00000000">
            <w:pPr>
              <w:spacing w:after="60"/>
            </w:pPr>
            <w:r>
              <w:rPr>
                <w:rFonts w:ascii="Arial" w:eastAsia="Arial" w:hAnsi="Arial"/>
                <w:b/>
                <w:color w:val="FFFFFF"/>
                <w:sz w:val="17"/>
              </w:rPr>
              <w:t>Evidence</w:t>
            </w:r>
          </w:p>
        </w:tc>
      </w:tr>
      <w:tr w:rsidR="00C70D2A" w14:paraId="276B40AF" w14:textId="77777777" w:rsidTr="004B3E5D">
        <w:trPr>
          <w:trHeight w:val="432"/>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76B1809C" w14:textId="77777777" w:rsidR="00C70D2A" w:rsidRDefault="00000000">
            <w:pPr>
              <w:spacing w:after="60"/>
            </w:pPr>
            <w:r>
              <w:rPr>
                <w:rFonts w:ascii="Arial" w:eastAsia="Arial" w:hAnsi="Arial"/>
                <w:color w:val="000000"/>
                <w:sz w:val="17"/>
              </w:rPr>
              <w:t>Template</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29FE393" w14:textId="77777777" w:rsidR="00C70D2A" w:rsidRDefault="00000000">
            <w:pPr>
              <w:spacing w:after="60"/>
            </w:pPr>
            <w:r>
              <w:rPr>
                <w:rFonts w:ascii="Arial" w:eastAsia="Arial" w:hAnsi="Arial"/>
                <w:color w:val="000000"/>
                <w:sz w:val="17"/>
              </w:rPr>
              <w:t>Template reflects premium Moon Stores style and supports required slide types</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AEA3E78" w14:textId="77777777" w:rsidR="00C70D2A" w:rsidRDefault="00000000">
            <w:pPr>
              <w:spacing w:after="60"/>
            </w:pPr>
            <w:r>
              <w:rPr>
                <w:rFonts w:ascii="Arial" w:eastAsia="Arial" w:hAnsi="Arial"/>
                <w:color w:val="000000"/>
                <w:sz w:val="17"/>
              </w:rPr>
              <w:t>Approved PPTX template</w:t>
            </w:r>
          </w:p>
        </w:tc>
      </w:tr>
      <w:tr w:rsidR="00C70D2A" w14:paraId="4FD74696" w14:textId="77777777" w:rsidTr="004B3E5D">
        <w:trPr>
          <w:trHeight w:val="407"/>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589D512A" w14:textId="77777777" w:rsidR="00C70D2A" w:rsidRDefault="00000000">
            <w:pPr>
              <w:spacing w:after="60"/>
            </w:pPr>
            <w:r>
              <w:rPr>
                <w:rFonts w:ascii="Arial" w:eastAsia="Arial" w:hAnsi="Arial"/>
                <w:color w:val="000000"/>
                <w:sz w:val="17"/>
              </w:rPr>
              <w:t>Automation</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63F9F10" w14:textId="77777777" w:rsidR="00C70D2A" w:rsidRDefault="00000000">
            <w:pPr>
              <w:spacing w:after="60"/>
            </w:pPr>
            <w:r>
              <w:rPr>
                <w:rFonts w:ascii="Arial" w:eastAsia="Arial" w:hAnsi="Arial"/>
                <w:color w:val="000000"/>
                <w:sz w:val="17"/>
              </w:rPr>
              <w:t>Selected project and product data generate an editable presentation deck</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1C5E461" w14:textId="77777777" w:rsidR="00C70D2A" w:rsidRDefault="00000000">
            <w:pPr>
              <w:spacing w:after="60"/>
            </w:pPr>
            <w:r>
              <w:rPr>
                <w:rFonts w:ascii="Arial" w:eastAsia="Arial" w:hAnsi="Arial"/>
                <w:color w:val="000000"/>
                <w:sz w:val="17"/>
              </w:rPr>
              <w:t>Generated PPTX sample</w:t>
            </w:r>
          </w:p>
        </w:tc>
      </w:tr>
      <w:tr w:rsidR="00C70D2A" w14:paraId="155817D1" w14:textId="77777777" w:rsidTr="004B3E5D">
        <w:trPr>
          <w:trHeight w:val="432"/>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0BBD152" w14:textId="77777777" w:rsidR="00C70D2A" w:rsidRDefault="00000000">
            <w:pPr>
              <w:spacing w:after="60"/>
            </w:pPr>
            <w:r>
              <w:rPr>
                <w:rFonts w:ascii="Arial" w:eastAsia="Arial" w:hAnsi="Arial"/>
                <w:color w:val="000000"/>
                <w:sz w:val="17"/>
              </w:rPr>
              <w:t>Specifications</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059EEB0" w14:textId="77777777" w:rsidR="00C70D2A" w:rsidRDefault="00000000">
            <w:pPr>
              <w:spacing w:after="60"/>
            </w:pPr>
            <w:r>
              <w:rPr>
                <w:rFonts w:ascii="Arial" w:eastAsia="Arial" w:hAnsi="Arial"/>
                <w:color w:val="000000"/>
                <w:sz w:val="17"/>
              </w:rPr>
              <w:t>Selected products appear accurately in the specification slide</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65269CBE" w14:textId="77777777" w:rsidR="00C70D2A" w:rsidRDefault="00000000">
            <w:pPr>
              <w:spacing w:after="60"/>
            </w:pPr>
            <w:r>
              <w:rPr>
                <w:rFonts w:ascii="Arial" w:eastAsia="Arial" w:hAnsi="Arial"/>
                <w:color w:val="000000"/>
                <w:sz w:val="17"/>
              </w:rPr>
              <w:t>Data validation checklist</w:t>
            </w:r>
          </w:p>
        </w:tc>
      </w:tr>
      <w:tr w:rsidR="00C70D2A" w14:paraId="161431D1" w14:textId="77777777" w:rsidTr="004B3E5D">
        <w:trPr>
          <w:trHeight w:val="432"/>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6F966AE4" w14:textId="77777777" w:rsidR="00C70D2A" w:rsidRDefault="00000000">
            <w:pPr>
              <w:spacing w:after="60"/>
            </w:pPr>
            <w:r>
              <w:rPr>
                <w:rFonts w:ascii="Arial" w:eastAsia="Arial" w:hAnsi="Arial"/>
                <w:color w:val="000000"/>
                <w:sz w:val="17"/>
              </w:rPr>
              <w:t>Images</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88F8EFB" w14:textId="77777777" w:rsidR="00C70D2A" w:rsidRDefault="00000000">
            <w:pPr>
              <w:spacing w:after="60"/>
            </w:pPr>
            <w:r>
              <w:rPr>
                <w:rFonts w:ascii="Arial" w:eastAsia="Arial" w:hAnsi="Arial"/>
                <w:color w:val="000000"/>
                <w:sz w:val="17"/>
              </w:rPr>
              <w:t>Images appear without distortion and support multiple aspect ratios</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66D3197" w14:textId="77777777" w:rsidR="00C70D2A" w:rsidRDefault="00000000">
            <w:pPr>
              <w:spacing w:after="60"/>
            </w:pPr>
            <w:r>
              <w:rPr>
                <w:rFonts w:ascii="Arial" w:eastAsia="Arial" w:hAnsi="Arial"/>
                <w:color w:val="000000"/>
                <w:sz w:val="17"/>
              </w:rPr>
              <w:t>Visual QA result</w:t>
            </w:r>
          </w:p>
        </w:tc>
      </w:tr>
      <w:tr w:rsidR="00C70D2A" w14:paraId="3F85CD46" w14:textId="77777777" w:rsidTr="004B3E5D">
        <w:trPr>
          <w:trHeight w:val="610"/>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FC7EF1A" w14:textId="77777777" w:rsidR="00C70D2A" w:rsidRDefault="00000000">
            <w:pPr>
              <w:spacing w:after="60"/>
            </w:pPr>
            <w:r>
              <w:rPr>
                <w:rFonts w:ascii="Arial" w:eastAsia="Arial" w:hAnsi="Arial"/>
                <w:color w:val="000000"/>
                <w:sz w:val="17"/>
              </w:rPr>
              <w:t>AI Processing</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542C798F" w14:textId="77777777" w:rsidR="00C70D2A" w:rsidRDefault="00000000">
            <w:pPr>
              <w:spacing w:after="60"/>
            </w:pPr>
            <w:r>
              <w:rPr>
                <w:rFonts w:ascii="Arial" w:eastAsia="Arial" w:hAnsi="Arial"/>
                <w:color w:val="000000"/>
                <w:sz w:val="17"/>
              </w:rPr>
              <w:t>AI output can enhance/remove/prepare images and is suitable after human review</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94036DE" w14:textId="77777777" w:rsidR="00C70D2A" w:rsidRDefault="00000000">
            <w:pPr>
              <w:spacing w:after="60"/>
            </w:pPr>
            <w:r>
              <w:rPr>
                <w:rFonts w:ascii="Arial" w:eastAsia="Arial" w:hAnsi="Arial"/>
                <w:color w:val="000000"/>
                <w:sz w:val="17"/>
              </w:rPr>
              <w:t>Before/after sample review</w:t>
            </w:r>
          </w:p>
        </w:tc>
      </w:tr>
      <w:tr w:rsidR="00C70D2A" w14:paraId="1E35EE69" w14:textId="77777777" w:rsidTr="004B3E5D">
        <w:trPr>
          <w:trHeight w:val="432"/>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B20BC1E" w14:textId="77777777" w:rsidR="00C70D2A" w:rsidRDefault="00000000">
            <w:pPr>
              <w:spacing w:after="60"/>
            </w:pPr>
            <w:r>
              <w:rPr>
                <w:rFonts w:ascii="Arial" w:eastAsia="Arial" w:hAnsi="Arial"/>
                <w:color w:val="000000"/>
                <w:sz w:val="17"/>
              </w:rPr>
              <w:t>Export</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01DD7B88" w14:textId="77777777" w:rsidR="00C70D2A" w:rsidRDefault="00000000">
            <w:pPr>
              <w:spacing w:after="60"/>
            </w:pPr>
            <w:r>
              <w:rPr>
                <w:rFonts w:ascii="Arial" w:eastAsia="Arial" w:hAnsi="Arial"/>
                <w:color w:val="000000"/>
                <w:sz w:val="17"/>
              </w:rPr>
              <w:t>Final presentation can be downloaded as PPTX and optionally PDF</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28D8BF77" w14:textId="77777777" w:rsidR="00C70D2A" w:rsidRDefault="00000000">
            <w:pPr>
              <w:spacing w:after="60"/>
            </w:pPr>
            <w:r>
              <w:rPr>
                <w:rFonts w:ascii="Arial" w:eastAsia="Arial" w:hAnsi="Arial"/>
                <w:color w:val="000000"/>
                <w:sz w:val="17"/>
              </w:rPr>
              <w:t>Exported files</w:t>
            </w:r>
          </w:p>
        </w:tc>
      </w:tr>
      <w:tr w:rsidR="00C70D2A" w14:paraId="28720801" w14:textId="77777777" w:rsidTr="004B3E5D">
        <w:trPr>
          <w:trHeight w:val="407"/>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1607E2C7" w14:textId="77777777" w:rsidR="00C70D2A" w:rsidRDefault="00000000">
            <w:pPr>
              <w:spacing w:after="60"/>
            </w:pPr>
            <w:r>
              <w:rPr>
                <w:rFonts w:ascii="Arial" w:eastAsia="Arial" w:hAnsi="Arial"/>
                <w:color w:val="000000"/>
                <w:sz w:val="17"/>
              </w:rPr>
              <w:t>Documentation</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47939B59" w14:textId="77777777" w:rsidR="00C70D2A" w:rsidRDefault="00000000">
            <w:pPr>
              <w:spacing w:after="60"/>
            </w:pPr>
            <w:r>
              <w:rPr>
                <w:rFonts w:ascii="Arial" w:eastAsia="Arial" w:hAnsi="Arial"/>
                <w:color w:val="000000"/>
                <w:sz w:val="17"/>
              </w:rPr>
              <w:t>Decorator and technical teams receive usage and handover notes</w:t>
            </w:r>
          </w:p>
        </w:tc>
        <w:tc>
          <w:tcPr>
            <w:tcW w:w="3210" w:type="dxa"/>
            <w:tcBorders>
              <w:top w:val="single" w:sz="8" w:space="0" w:color="C9A978"/>
              <w:left w:val="single" w:sz="8" w:space="0" w:color="C9A978"/>
              <w:bottom w:val="single" w:sz="8" w:space="0" w:color="C9A978"/>
              <w:right w:val="single" w:sz="8" w:space="0" w:color="C9A978"/>
            </w:tcBorders>
            <w:shd w:val="clear" w:color="auto" w:fill="FBF7F0"/>
            <w:vAlign w:val="center"/>
          </w:tcPr>
          <w:p w14:paraId="04BB81DF" w14:textId="77777777" w:rsidR="00C70D2A" w:rsidRDefault="00000000">
            <w:pPr>
              <w:spacing w:after="60"/>
            </w:pPr>
            <w:r>
              <w:rPr>
                <w:rFonts w:ascii="Arial" w:eastAsia="Arial" w:hAnsi="Arial"/>
                <w:color w:val="000000"/>
                <w:sz w:val="17"/>
              </w:rPr>
              <w:t>Documentation package</w:t>
            </w:r>
          </w:p>
        </w:tc>
      </w:tr>
      <w:tr w:rsidR="00890FEB" w14:paraId="3A9E695F" w14:textId="77777777" w:rsidTr="004B3E5D">
        <w:trPr>
          <w:trHeight w:val="737"/>
          <w:jc w:val="center"/>
        </w:trPr>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39A9C67C" w14:textId="77777777" w:rsidR="00890FEB" w:rsidRDefault="00000000">
            <w:r>
              <w:rPr>
                <w:rFonts w:ascii="Arial" w:eastAsia="Arial" w:hAnsi="Arial"/>
                <w:color w:val="000000"/>
                <w:sz w:val="17"/>
              </w:rPr>
              <w:t>Workflow Alignment</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41305EC2" w14:textId="77777777" w:rsidR="00890FEB" w:rsidRDefault="00000000">
            <w:r>
              <w:rPr>
                <w:rFonts w:ascii="Arial" w:eastAsia="Arial" w:hAnsi="Arial"/>
                <w:color w:val="000000"/>
                <w:sz w:val="17"/>
              </w:rPr>
              <w:t>The system follows the client-provided decorator workflow, including More Zones loop before final generation</w:t>
            </w:r>
          </w:p>
        </w:tc>
        <w:tc>
          <w:tcPr>
            <w:tcW w:w="3210" w:type="dxa"/>
            <w:tcBorders>
              <w:top w:val="single" w:sz="8" w:space="0" w:color="C9A978"/>
              <w:left w:val="single" w:sz="8" w:space="0" w:color="C9A978"/>
              <w:bottom w:val="single" w:sz="8" w:space="0" w:color="C9A978"/>
              <w:right w:val="single" w:sz="8" w:space="0" w:color="C9A978"/>
            </w:tcBorders>
            <w:shd w:val="clear" w:color="auto" w:fill="FFFFFF"/>
            <w:vAlign w:val="center"/>
          </w:tcPr>
          <w:p w14:paraId="77B01EE7" w14:textId="77777777" w:rsidR="00890FEB" w:rsidRDefault="00000000">
            <w:r>
              <w:rPr>
                <w:rFonts w:ascii="Arial" w:eastAsia="Arial" w:hAnsi="Arial"/>
                <w:color w:val="000000"/>
                <w:sz w:val="17"/>
              </w:rPr>
              <w:t>Workflow test report</w:t>
            </w:r>
          </w:p>
        </w:tc>
      </w:tr>
    </w:tbl>
    <w:p w14:paraId="6A3D3940" w14:textId="77777777" w:rsidR="00C70D2A" w:rsidRDefault="00000000">
      <w:pPr>
        <w:pStyle w:val="Heading1"/>
      </w:pPr>
      <w:bookmarkStart w:id="24" w:name="_Toc233046060"/>
      <w:r>
        <w:t>1</w:t>
      </w:r>
      <w:r w:rsidR="003D3176">
        <w:t>6</w:t>
      </w:r>
      <w:r>
        <w:t>. Handover and Support</w:t>
      </w:r>
      <w:bookmarkEnd w:id="24"/>
    </w:p>
    <w:p w14:paraId="49CA40FD" w14:textId="77777777" w:rsidR="00C70D2A" w:rsidRDefault="00000000">
      <w:r>
        <w:rPr>
          <w:color w:val="3C3C3C"/>
        </w:rPr>
        <w:t>At completion, the project team will hand over the approved template, system access, source code, deployment documentation and operating instructions. A short knowledge-transfer session should be conducted with the Moon Stores team to explain the generation workflow, template usage rules and AI review process.</w:t>
      </w:r>
    </w:p>
    <w:p w14:paraId="6F2C0399" w14:textId="77777777" w:rsidR="00C70D2A" w:rsidRDefault="00000000">
      <w:pPr>
        <w:pStyle w:val="ListBullet"/>
        <w:spacing w:after="60"/>
      </w:pPr>
      <w:r>
        <w:t>Template usage walkthrough for decorators.</w:t>
      </w:r>
    </w:p>
    <w:p w14:paraId="0692EEAF" w14:textId="77777777" w:rsidR="00C70D2A" w:rsidRDefault="00000000">
      <w:pPr>
        <w:pStyle w:val="ListBullet"/>
        <w:spacing w:after="60"/>
      </w:pPr>
      <w:r>
        <w:t>Admin/project creation and product selection workflow demonstration.</w:t>
      </w:r>
    </w:p>
    <w:p w14:paraId="4DDB6AD8" w14:textId="77777777" w:rsidR="00C70D2A" w:rsidRDefault="00000000">
      <w:pPr>
        <w:pStyle w:val="ListBullet"/>
        <w:spacing w:after="60"/>
      </w:pPr>
      <w:r>
        <w:t>AI image processing review guidelines.</w:t>
      </w:r>
    </w:p>
    <w:p w14:paraId="759EADF1" w14:textId="77777777" w:rsidR="00C70D2A" w:rsidRDefault="00000000">
      <w:pPr>
        <w:pStyle w:val="ListBullet"/>
        <w:spacing w:after="60"/>
      </w:pPr>
      <w:r>
        <w:t>Deployment and environment documentation for the technical team.</w:t>
      </w:r>
    </w:p>
    <w:p w14:paraId="6383EFB5" w14:textId="77777777" w:rsidR="00C70D2A" w:rsidRDefault="00000000">
      <w:pPr>
        <w:pStyle w:val="ListBullet"/>
        <w:spacing w:after="60"/>
      </w:pPr>
      <w:r>
        <w:t>Known limitations and recommended operational controls for AI usage.</w:t>
      </w:r>
    </w:p>
    <w:p w14:paraId="578FE804" w14:textId="77777777" w:rsidR="00C70D2A" w:rsidRDefault="00000000">
      <w:pPr>
        <w:pStyle w:val="Heading1"/>
      </w:pPr>
      <w:bookmarkStart w:id="25" w:name="_Toc233046061"/>
      <w:r>
        <w:t>1</w:t>
      </w:r>
      <w:r w:rsidR="003D3176">
        <w:t>7</w:t>
      </w:r>
      <w:r>
        <w:t>. Conclusion</w:t>
      </w:r>
      <w:bookmarkEnd w:id="25"/>
    </w:p>
    <w:p w14:paraId="46C4C58F" w14:textId="77777777" w:rsidR="00C70D2A" w:rsidRDefault="00000000">
      <w:r>
        <w:rPr>
          <w:color w:val="3C3C3C"/>
        </w:rPr>
        <w:t>The proposed solution gives Moon Stores a practical and premium workflow for preparing interior design presentations. The proposal is now fully aligned with the client-provided decorator flow from Client Brief to Materials Analysis, Space Zoning, AI processing, Item Placement, Final Image Enhancement, Composition Review, zone repetition and final presentation generation. Stage 1 establishes the controlled template and presentation-generation system, while Stage 2 adds AI-assisted visual preparation with decorator review for quality control.</w:t>
      </w:r>
    </w:p>
    <w:sectPr w:rsidR="00C70D2A"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27DC9" w14:textId="77777777" w:rsidR="002207CF" w:rsidRDefault="002207CF">
      <w:pPr>
        <w:spacing w:after="0" w:line="240" w:lineRule="auto"/>
      </w:pPr>
      <w:r>
        <w:separator/>
      </w:r>
    </w:p>
  </w:endnote>
  <w:endnote w:type="continuationSeparator" w:id="0">
    <w:p w14:paraId="2AB2F1E7" w14:textId="77777777" w:rsidR="002207CF" w:rsidRDefault="00220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1C27" w14:textId="77777777" w:rsidR="00C70D2A" w:rsidRDefault="00000000">
    <w:pPr>
      <w:pStyle w:val="Footer"/>
      <w:jc w:val="center"/>
    </w:pPr>
    <w:r>
      <w:rPr>
        <w:sz w:val="16"/>
      </w:rPr>
      <w:fldChar w:fldCharType="begin"/>
    </w:r>
    <w:r>
      <w:rPr>
        <w:sz w:val="16"/>
      </w:rPr>
      <w:instrText>PAGE</w:instrText>
    </w:r>
    <w:r>
      <w:rPr>
        <w:sz w:val="16"/>
      </w:rPr>
      <w:fldChar w:fldCharType="separate"/>
    </w:r>
    <w:r w:rsidR="003D317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B56C" w14:textId="77777777" w:rsidR="002207CF" w:rsidRDefault="002207CF">
      <w:pPr>
        <w:spacing w:after="0" w:line="240" w:lineRule="auto"/>
      </w:pPr>
      <w:r>
        <w:separator/>
      </w:r>
    </w:p>
  </w:footnote>
  <w:footnote w:type="continuationSeparator" w:id="0">
    <w:p w14:paraId="3906BA9D" w14:textId="77777777" w:rsidR="002207CF" w:rsidRDefault="00220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AF22" w14:textId="77777777" w:rsidR="00C70D2A" w:rsidRDefault="00000000">
    <w:pPr>
      <w:pStyle w:val="Header"/>
      <w:jc w:val="right"/>
    </w:pPr>
    <w:r>
      <w:rPr>
        <w:color w:val="786E64"/>
        <w:sz w:val="17"/>
      </w:rPr>
      <w:t>MOON STORES |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912299">
    <w:abstractNumId w:val="8"/>
  </w:num>
  <w:num w:numId="2" w16cid:durableId="1878423012">
    <w:abstractNumId w:val="6"/>
  </w:num>
  <w:num w:numId="3" w16cid:durableId="1306549205">
    <w:abstractNumId w:val="5"/>
  </w:num>
  <w:num w:numId="4" w16cid:durableId="1497451297">
    <w:abstractNumId w:val="4"/>
  </w:num>
  <w:num w:numId="5" w16cid:durableId="844589072">
    <w:abstractNumId w:val="7"/>
  </w:num>
  <w:num w:numId="6" w16cid:durableId="1385332307">
    <w:abstractNumId w:val="3"/>
  </w:num>
  <w:num w:numId="7" w16cid:durableId="717511054">
    <w:abstractNumId w:val="2"/>
  </w:num>
  <w:num w:numId="8" w16cid:durableId="1683316225">
    <w:abstractNumId w:val="1"/>
  </w:num>
  <w:num w:numId="9" w16cid:durableId="1339769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7CF"/>
    <w:rsid w:val="00260830"/>
    <w:rsid w:val="0029639D"/>
    <w:rsid w:val="00326F90"/>
    <w:rsid w:val="003D3176"/>
    <w:rsid w:val="004B3E5D"/>
    <w:rsid w:val="004F64D4"/>
    <w:rsid w:val="00543849"/>
    <w:rsid w:val="0059207D"/>
    <w:rsid w:val="008569B9"/>
    <w:rsid w:val="00890FEB"/>
    <w:rsid w:val="00AA1D8D"/>
    <w:rsid w:val="00B47730"/>
    <w:rsid w:val="00C70D2A"/>
    <w:rsid w:val="00CB0664"/>
    <w:rsid w:val="00CC24CE"/>
    <w:rsid w:val="00CF5F23"/>
    <w:rsid w:val="00EF7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6D9BC"/>
  <w14:defaultImageDpi w14:val="300"/>
  <w15:docId w15:val="{DF5BE973-0270-4BE6-A2DB-5E419524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B1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884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B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69B9"/>
    <w:pPr>
      <w:spacing w:after="100"/>
    </w:pPr>
  </w:style>
  <w:style w:type="paragraph" w:styleId="TOC2">
    <w:name w:val="toc 2"/>
    <w:basedOn w:val="Normal"/>
    <w:next w:val="Normal"/>
    <w:autoRedefine/>
    <w:uiPriority w:val="39"/>
    <w:unhideWhenUsed/>
    <w:rsid w:val="008569B9"/>
    <w:pPr>
      <w:spacing w:after="100"/>
      <w:ind w:left="200"/>
    </w:pPr>
  </w:style>
  <w:style w:type="character" w:styleId="Hyperlink">
    <w:name w:val="Hyperlink"/>
    <w:basedOn w:val="DefaultParagraphFont"/>
    <w:uiPriority w:val="99"/>
    <w:unhideWhenUsed/>
    <w:rsid w:val="008569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17</Pages>
  <Words>3808</Words>
  <Characters>21712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2026-06-23T11:15:00Z</dcterms:modified>
  <cp:category/>
</cp:coreProperties>
</file>