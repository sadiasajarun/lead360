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E556" w14:textId="77777777" w:rsidR="00922EF9" w:rsidRDefault="00000000">
      <w:pPr>
        <w:pStyle w:val="Title"/>
        <w:jc w:val="center"/>
      </w:pPr>
      <w:r>
        <w:rPr>
          <w:b/>
          <w:sz w:val="40"/>
        </w:rPr>
        <w:t>Technical And Financial Proposal</w:t>
      </w:r>
    </w:p>
    <w:p w14:paraId="10090B88" w14:textId="77777777" w:rsidR="00922EF9" w:rsidRDefault="00000000">
      <w:pPr>
        <w:jc w:val="center"/>
      </w:pPr>
      <w:proofErr w:type="spellStart"/>
      <w:r>
        <w:rPr>
          <w:b/>
          <w:sz w:val="32"/>
        </w:rPr>
        <w:t>BuildConnect</w:t>
      </w:r>
      <w:proofErr w:type="spellEnd"/>
    </w:p>
    <w:p w14:paraId="460C1A7A" w14:textId="2E03073F" w:rsidR="00922EF9" w:rsidRDefault="00000000">
      <w:pPr>
        <w:jc w:val="center"/>
      </w:pPr>
      <w:r>
        <w:rPr>
          <w:i/>
        </w:rPr>
        <w:t>Scope: Software Development Only</w:t>
      </w:r>
    </w:p>
    <w:p w14:paraId="59608B64" w14:textId="77777777" w:rsidR="00922EF9" w:rsidRDefault="00000000">
      <w:pPr>
        <w:pStyle w:val="Heading2"/>
      </w:pPr>
      <w:r>
        <w:t>1. Introduction</w:t>
      </w:r>
    </w:p>
    <w:p w14:paraId="67D069B2" w14:textId="77777777" w:rsidR="00922EF9" w:rsidRDefault="00000000">
      <w:r>
        <w:t xml:space="preserve">This document presents the technical and financial proposal for the phased development of the </w:t>
      </w:r>
      <w:proofErr w:type="spellStart"/>
      <w:r>
        <w:t>BuildConnect</w:t>
      </w:r>
      <w:proofErr w:type="spellEnd"/>
      <w:r>
        <w:t xml:space="preserve"> digital platform, focusing exclusively on software development. The solution will be developed from scratch and delivered in three phases to reduce risk, accelerate time-to-value, and keep the platform extensible for future modules and integrations.</w:t>
      </w:r>
    </w:p>
    <w:p w14:paraId="4173C0DC" w14:textId="1BC4FBA4" w:rsidR="00922EF9" w:rsidRDefault="00000000" w:rsidP="00592313">
      <w:proofErr w:type="spellStart"/>
      <w:r>
        <w:t>BuildConnect</w:t>
      </w:r>
      <w:proofErr w:type="spellEnd"/>
      <w:r>
        <w:t xml:space="preserve"> is envisioned as a multi-sided construction technology marketplace and project management experience connecting home builders (Clients) with a professional network (e.g., Architects, Interior Designers, Contractors, Supervisors, Suppliers, Labor, and related service providers). This proposal covers the web frontend (responsive for mobile/tablet)</w:t>
      </w:r>
      <w:r w:rsidR="00592313">
        <w:t>.</w:t>
      </w:r>
    </w:p>
    <w:p w14:paraId="10BA80AE" w14:textId="77777777" w:rsidR="00922EF9" w:rsidRDefault="00000000">
      <w:pPr>
        <w:pStyle w:val="Heading2"/>
      </w:pPr>
      <w:r>
        <w:t>2. Project Understanding</w:t>
      </w:r>
    </w:p>
    <w:p w14:paraId="5DE754FF" w14:textId="77777777" w:rsidR="00922EF9" w:rsidRDefault="00000000">
      <w:r>
        <w:t xml:space="preserve">Based on the shared materials, </w:t>
      </w:r>
      <w:proofErr w:type="spellStart"/>
      <w:r>
        <w:t>BuildConnect</w:t>
      </w:r>
      <w:proofErr w:type="spellEnd"/>
      <w:r>
        <w:t xml:space="preserve"> will provide a unified user experience that enables:</w:t>
      </w:r>
    </w:p>
    <w:p w14:paraId="0EB4A6E9" w14:textId="77777777" w:rsidR="00922EF9" w:rsidRDefault="00000000">
      <w:pPr>
        <w:pStyle w:val="ListBullet"/>
      </w:pPr>
      <w:r>
        <w:t>Multi-role onboarding and dashboards for up to ~15 user types (Clients and Professionals).</w:t>
      </w:r>
    </w:p>
    <w:p w14:paraId="4373FE2E" w14:textId="77777777" w:rsidR="00922EF9" w:rsidRDefault="00000000">
      <w:pPr>
        <w:pStyle w:val="ListBullet"/>
      </w:pPr>
      <w:r>
        <w:t>Client journey: project creation, AI-assisted professional discovery, proposal requests, proposal comparison, selection and contracting steps.</w:t>
      </w:r>
    </w:p>
    <w:p w14:paraId="53EAF3C4" w14:textId="77777777" w:rsidR="00922EF9" w:rsidRDefault="00000000">
      <w:pPr>
        <w:pStyle w:val="ListBullet"/>
      </w:pPr>
      <w:r>
        <w:t>Project execution experience: timeline/Gantt visualization, progress tracking, tasks, file library, and project communications.</w:t>
      </w:r>
    </w:p>
    <w:p w14:paraId="779683DC" w14:textId="77777777" w:rsidR="00922EF9" w:rsidRDefault="00000000">
      <w:pPr>
        <w:pStyle w:val="ListBullet"/>
      </w:pPr>
      <w:r>
        <w:t>Marketplace and services discovery: materials/furniture browsing, service booking flows, and supplier quote/order tracking screens.</w:t>
      </w:r>
    </w:p>
    <w:p w14:paraId="644D9112" w14:textId="77777777" w:rsidR="00922EF9" w:rsidRDefault="00000000">
      <w:pPr>
        <w:pStyle w:val="ListBullet"/>
      </w:pPr>
      <w:r>
        <w:t>Localization for Saudi market: bilingual (Arabic &amp; English), RTL support for Arabic, and SAR currency display where applicable.</w:t>
      </w:r>
    </w:p>
    <w:p w14:paraId="0EC34D03" w14:textId="75230D4C" w:rsidR="00922EF9" w:rsidRDefault="00000000">
      <w:pPr>
        <w:pStyle w:val="ListBullet"/>
      </w:pPr>
      <w:r>
        <w:t>A mobile-first experience for on-site usage patterns (contractors, supervisors, labor)</w:t>
      </w:r>
      <w:r w:rsidR="00592313">
        <w:t>.</w:t>
      </w:r>
    </w:p>
    <w:p w14:paraId="756E2E06" w14:textId="77777777" w:rsidR="00922EF9" w:rsidRDefault="00000000">
      <w:r>
        <w:t>Important note: Backend development, admin/merchant portals, and server-side business logic are out of scope for this engagement. Therefore, the deliverables emphasize frontend development, API-ready integration hooks, and optionally mocked/stubbed endpoints to enable end-to-end UI testing.</w:t>
      </w:r>
    </w:p>
    <w:p w14:paraId="1EE89664" w14:textId="4539BBF3" w:rsidR="00922EF9" w:rsidRDefault="00EE30FF">
      <w:pPr>
        <w:pStyle w:val="Heading2"/>
      </w:pPr>
      <w:r>
        <w:br w:type="column"/>
      </w:r>
      <w:r w:rsidR="00000000">
        <w:lastRenderedPageBreak/>
        <w:t>3. Phase 1 – Foundation, Localization &amp; Core Client Journey (Web Frontend)</w:t>
      </w:r>
    </w:p>
    <w:p w14:paraId="770B786F" w14:textId="77777777" w:rsidR="00922EF9" w:rsidRDefault="00000000">
      <w:pPr>
        <w:pStyle w:val="Heading3"/>
      </w:pPr>
      <w:r>
        <w:t>3.1 Objectives</w:t>
      </w:r>
    </w:p>
    <w:p w14:paraId="0E183330" w14:textId="77777777" w:rsidR="00922EF9" w:rsidRDefault="00000000">
      <w:pPr>
        <w:pStyle w:val="ListBullet"/>
      </w:pPr>
      <w:r>
        <w:t>Establish a scalable web frontend foundation with clean architecture and reusable UI component system.</w:t>
      </w:r>
    </w:p>
    <w:p w14:paraId="51706B77" w14:textId="77777777" w:rsidR="00922EF9" w:rsidRDefault="00000000">
      <w:pPr>
        <w:pStyle w:val="ListBullet"/>
      </w:pPr>
      <w:r>
        <w:t>Implement bilingual (English/Arabic) localization, including RTL layout rules and content direction handling.</w:t>
      </w:r>
    </w:p>
    <w:p w14:paraId="60D78274" w14:textId="77777777" w:rsidR="00922EF9" w:rsidRDefault="00000000">
      <w:pPr>
        <w:pStyle w:val="ListBullet"/>
      </w:pPr>
      <w:r>
        <w:t>Deliver the core Client journey screens for project creation and professional discovery, plus base shared modules (notifications, messaging shell).</w:t>
      </w:r>
    </w:p>
    <w:p w14:paraId="46B48E42" w14:textId="77777777" w:rsidR="00922EF9" w:rsidRDefault="00000000">
      <w:pPr>
        <w:pStyle w:val="ListBullet"/>
      </w:pPr>
      <w:r>
        <w:t>Deliver API-ready integration contracts and mock data layer for UI validation.</w:t>
      </w:r>
    </w:p>
    <w:p w14:paraId="17C245F5" w14:textId="77777777" w:rsidR="00922EF9" w:rsidRDefault="00000000">
      <w:pPr>
        <w:pStyle w:val="Heading3"/>
      </w:pPr>
      <w:r>
        <w:t>3.2 Scope of Work</w:t>
      </w:r>
    </w:p>
    <w:p w14:paraId="13028287" w14:textId="77777777" w:rsidR="00922EF9" w:rsidRDefault="00000000">
      <w:pPr>
        <w:pStyle w:val="Heading4"/>
      </w:pPr>
      <w:r>
        <w:t>Frontend Engineering Setup</w:t>
      </w:r>
    </w:p>
    <w:p w14:paraId="62562332" w14:textId="05A83A9E" w:rsidR="00922EF9" w:rsidRDefault="00000000">
      <w:pPr>
        <w:pStyle w:val="ListBullet"/>
      </w:pPr>
      <w:r>
        <w:t>Web app setup (React/Next.js) with environment configuration (Dev/Staging/Prod).</w:t>
      </w:r>
    </w:p>
    <w:p w14:paraId="1D91312C" w14:textId="77777777" w:rsidR="00922EF9" w:rsidRDefault="00000000">
      <w:pPr>
        <w:pStyle w:val="ListBullet"/>
      </w:pPr>
      <w:r>
        <w:t>Code quality baseline: linting, formatting, branching strategy, and CI build pipeline.</w:t>
      </w:r>
    </w:p>
    <w:p w14:paraId="6618300F" w14:textId="77777777" w:rsidR="00922EF9" w:rsidRDefault="00000000">
      <w:pPr>
        <w:pStyle w:val="ListBullet"/>
      </w:pPr>
      <w:r>
        <w:t>Reusable design-system implementation (components, layout grid, typography tokens) based on approved UI references.</w:t>
      </w:r>
    </w:p>
    <w:p w14:paraId="48F8AFCD" w14:textId="77777777" w:rsidR="00922EF9" w:rsidRDefault="00000000">
      <w:pPr>
        <w:pStyle w:val="Heading4"/>
      </w:pPr>
      <w:r>
        <w:t>Localization (Arabic &amp; English)</w:t>
      </w:r>
    </w:p>
    <w:p w14:paraId="077D2B16" w14:textId="77777777" w:rsidR="00922EF9" w:rsidRDefault="00000000">
      <w:pPr>
        <w:pStyle w:val="ListBullet"/>
      </w:pPr>
      <w:r>
        <w:t>i18n framework setup, translation keys, and language switcher.</w:t>
      </w:r>
    </w:p>
    <w:p w14:paraId="67EA95C6" w14:textId="77777777" w:rsidR="00922EF9" w:rsidRDefault="00000000">
      <w:pPr>
        <w:pStyle w:val="ListBullet"/>
      </w:pPr>
      <w:r>
        <w:t>RTL support for Arabic (layout mirroring, icons/direction-safe components, numeric formatting).</w:t>
      </w:r>
    </w:p>
    <w:p w14:paraId="2D80C245" w14:textId="77777777" w:rsidR="00922EF9" w:rsidRDefault="00000000">
      <w:pPr>
        <w:pStyle w:val="ListBullet"/>
      </w:pPr>
      <w:r>
        <w:t>Locale-aware formatting (dates, numbers, currency display in SAR where relevant).</w:t>
      </w:r>
    </w:p>
    <w:p w14:paraId="3FA995C7" w14:textId="77777777" w:rsidR="00922EF9" w:rsidRDefault="00000000">
      <w:pPr>
        <w:pStyle w:val="Heading4"/>
      </w:pPr>
      <w:r>
        <w:t>Authentication &amp; Role Onboarding (Frontend)</w:t>
      </w:r>
    </w:p>
    <w:p w14:paraId="67E3BC6C" w14:textId="77777777" w:rsidR="00922EF9" w:rsidRDefault="00000000">
      <w:pPr>
        <w:pStyle w:val="ListBullet"/>
      </w:pPr>
      <w:r>
        <w:t>Login and sign-up screens (role selection: Client vs Professional).</w:t>
      </w:r>
    </w:p>
    <w:p w14:paraId="26C05FDD" w14:textId="77777777" w:rsidR="00922EF9" w:rsidRDefault="00000000">
      <w:pPr>
        <w:pStyle w:val="ListBullet"/>
      </w:pPr>
      <w:r>
        <w:t>Client onboarding screens (basic profile, preferences).</w:t>
      </w:r>
    </w:p>
    <w:p w14:paraId="3D2A78F4" w14:textId="77777777" w:rsidR="00922EF9" w:rsidRDefault="00000000">
      <w:pPr>
        <w:pStyle w:val="ListBullet"/>
      </w:pPr>
      <w:r>
        <w:t>Professional onboarding base screens (basic info + verification placeholder flow).</w:t>
      </w:r>
    </w:p>
    <w:p w14:paraId="216EF00D" w14:textId="77777777" w:rsidR="00922EF9" w:rsidRDefault="00000000">
      <w:pPr>
        <w:pStyle w:val="Heading4"/>
      </w:pPr>
      <w:r>
        <w:t>Client Journey – Core Screens (Frontend)</w:t>
      </w:r>
    </w:p>
    <w:p w14:paraId="37FBDA2C" w14:textId="77777777" w:rsidR="00922EF9" w:rsidRDefault="00000000">
      <w:pPr>
        <w:pStyle w:val="ListBullet"/>
      </w:pPr>
      <w:r>
        <w:t>Client dashboard (active projects, pending actions, recent activity).</w:t>
      </w:r>
    </w:p>
    <w:p w14:paraId="53ED8D58" w14:textId="77777777" w:rsidR="00922EF9" w:rsidRDefault="00000000">
      <w:pPr>
        <w:pStyle w:val="ListBullet"/>
      </w:pPr>
      <w:r>
        <w:t>Create New Project wizard (multi-step, conditional inputs, budget/timeline fields, reference uploads UI).</w:t>
      </w:r>
    </w:p>
    <w:p w14:paraId="5B544E1F" w14:textId="77777777" w:rsidR="00922EF9" w:rsidRDefault="00000000">
      <w:pPr>
        <w:pStyle w:val="ListBullet"/>
      </w:pPr>
      <w:r>
        <w:t>AI Quick Match discovery screens (card-based professional list, match score presentation, CTA to profile/proposal request).</w:t>
      </w:r>
    </w:p>
    <w:p w14:paraId="4C45DD58" w14:textId="77777777" w:rsidR="00922EF9" w:rsidRDefault="00000000">
      <w:pPr>
        <w:pStyle w:val="ListBullet"/>
      </w:pPr>
      <w:r>
        <w:t>Request Proposal &amp; Proposal Inbox (list view + status UI).</w:t>
      </w:r>
    </w:p>
    <w:p w14:paraId="2F4949E5" w14:textId="77777777" w:rsidR="00922EF9" w:rsidRDefault="00000000">
      <w:pPr>
        <w:pStyle w:val="ListBullet"/>
      </w:pPr>
      <w:r>
        <w:t>Compare Proposals (side-by-side comparison UI).</w:t>
      </w:r>
    </w:p>
    <w:p w14:paraId="29A49043" w14:textId="77777777" w:rsidR="00922EF9" w:rsidRDefault="00000000">
      <w:pPr>
        <w:pStyle w:val="Heading4"/>
      </w:pPr>
      <w:r>
        <w:t>Common Modules – Baseline</w:t>
      </w:r>
    </w:p>
    <w:p w14:paraId="293F2B6A" w14:textId="77777777" w:rsidR="00922EF9" w:rsidRDefault="00000000">
      <w:pPr>
        <w:pStyle w:val="ListBullet"/>
      </w:pPr>
      <w:r>
        <w:t>Global navigation patterns per role (frontend routing and access guards).</w:t>
      </w:r>
    </w:p>
    <w:p w14:paraId="77714983" w14:textId="77777777" w:rsidR="00922EF9" w:rsidRDefault="00000000">
      <w:pPr>
        <w:pStyle w:val="ListBullet"/>
      </w:pPr>
      <w:r>
        <w:t>Notification center UI and in-app alert components.</w:t>
      </w:r>
    </w:p>
    <w:p w14:paraId="501E15C8" w14:textId="77777777" w:rsidR="00922EF9" w:rsidRDefault="00000000">
      <w:pPr>
        <w:pStyle w:val="ListBullet"/>
      </w:pPr>
      <w:r>
        <w:t>Messaging/chat UI shell (project-based conversation list + message thread UI).</w:t>
      </w:r>
    </w:p>
    <w:p w14:paraId="2D3688C7" w14:textId="77777777" w:rsidR="00922EF9" w:rsidRDefault="00000000">
      <w:pPr>
        <w:pStyle w:val="ListBullet"/>
      </w:pPr>
      <w:r>
        <w:lastRenderedPageBreak/>
        <w:t>File uploader components and basic project library UI (folders/tags/search placeholders).</w:t>
      </w:r>
    </w:p>
    <w:p w14:paraId="2029FC15" w14:textId="77777777" w:rsidR="00922EF9" w:rsidRDefault="00000000">
      <w:pPr>
        <w:pStyle w:val="Heading3"/>
      </w:pPr>
      <w:r>
        <w:t>3.3 Human Resources – Phase 1 (Short Responsibilities)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22EF9" w14:paraId="640F9F2D" w14:textId="77777777" w:rsidTr="00E842C0">
        <w:tc>
          <w:tcPr>
            <w:tcW w:w="4320" w:type="dxa"/>
          </w:tcPr>
          <w:p w14:paraId="05B8778A" w14:textId="77777777" w:rsidR="00922EF9" w:rsidRDefault="00000000">
            <w:r>
              <w:t>Role</w:t>
            </w:r>
          </w:p>
        </w:tc>
        <w:tc>
          <w:tcPr>
            <w:tcW w:w="4320" w:type="dxa"/>
          </w:tcPr>
          <w:p w14:paraId="10CEAEAB" w14:textId="77777777" w:rsidR="00922EF9" w:rsidRDefault="00000000">
            <w:r>
              <w:t>Responsibilities (Short)</w:t>
            </w:r>
          </w:p>
        </w:tc>
      </w:tr>
      <w:tr w:rsidR="00922EF9" w14:paraId="38EFADFC" w14:textId="77777777" w:rsidTr="00E842C0">
        <w:tc>
          <w:tcPr>
            <w:tcW w:w="4320" w:type="dxa"/>
          </w:tcPr>
          <w:p w14:paraId="465A5F02" w14:textId="77777777" w:rsidR="00922EF9" w:rsidRDefault="00000000">
            <w:r>
              <w:t>Technical Project Manager</w:t>
            </w:r>
          </w:p>
        </w:tc>
        <w:tc>
          <w:tcPr>
            <w:tcW w:w="4320" w:type="dxa"/>
          </w:tcPr>
          <w:p w14:paraId="13FBAB84" w14:textId="77777777" w:rsidR="00922EF9" w:rsidRDefault="00000000">
            <w:r>
              <w:t>Plan sprints, coordinate stakeholders, manage scope/risks, track deliverables.</w:t>
            </w:r>
          </w:p>
        </w:tc>
      </w:tr>
      <w:tr w:rsidR="00922EF9" w14:paraId="70F8F4AB" w14:textId="77777777" w:rsidTr="00E842C0">
        <w:tc>
          <w:tcPr>
            <w:tcW w:w="4320" w:type="dxa"/>
          </w:tcPr>
          <w:p w14:paraId="5DF27DE1" w14:textId="77777777" w:rsidR="00922EF9" w:rsidRDefault="00000000">
            <w:r>
              <w:t>Solution Architect</w:t>
            </w:r>
          </w:p>
        </w:tc>
        <w:tc>
          <w:tcPr>
            <w:tcW w:w="4320" w:type="dxa"/>
          </w:tcPr>
          <w:p w14:paraId="3AD3F8B4" w14:textId="77777777" w:rsidR="00922EF9" w:rsidRDefault="00000000">
            <w:r>
              <w:t>Define frontend architecture, integration contracts, localization approach, security baseline.</w:t>
            </w:r>
          </w:p>
        </w:tc>
      </w:tr>
      <w:tr w:rsidR="00922EF9" w14:paraId="4800654D" w14:textId="77777777" w:rsidTr="00E842C0">
        <w:tc>
          <w:tcPr>
            <w:tcW w:w="4320" w:type="dxa"/>
          </w:tcPr>
          <w:p w14:paraId="19CF37D0" w14:textId="77777777" w:rsidR="00922EF9" w:rsidRDefault="00000000">
            <w:r>
              <w:t>Frontend Developers (2)</w:t>
            </w:r>
          </w:p>
        </w:tc>
        <w:tc>
          <w:tcPr>
            <w:tcW w:w="4320" w:type="dxa"/>
          </w:tcPr>
          <w:p w14:paraId="3D9CEB6C" w14:textId="77777777" w:rsidR="00922EF9" w:rsidRDefault="00000000">
            <w:r>
              <w:t>Build UI components, implement flows, routing, state management, i18n/RTL.</w:t>
            </w:r>
          </w:p>
        </w:tc>
      </w:tr>
      <w:tr w:rsidR="00922EF9" w14:paraId="411F8478" w14:textId="77777777" w:rsidTr="00E842C0">
        <w:tc>
          <w:tcPr>
            <w:tcW w:w="4320" w:type="dxa"/>
          </w:tcPr>
          <w:p w14:paraId="523B175C" w14:textId="77777777" w:rsidR="00922EF9" w:rsidRDefault="00000000">
            <w:r>
              <w:t>QA Engineer</w:t>
            </w:r>
          </w:p>
        </w:tc>
        <w:tc>
          <w:tcPr>
            <w:tcW w:w="4320" w:type="dxa"/>
          </w:tcPr>
          <w:p w14:paraId="3FFBFCD6" w14:textId="77777777" w:rsidR="00922EF9" w:rsidRDefault="00000000">
            <w:r>
              <w:t>Test UI flows, regression, cross-browser responsiveness, localization checks.</w:t>
            </w:r>
          </w:p>
        </w:tc>
      </w:tr>
      <w:tr w:rsidR="00922EF9" w14:paraId="744BDC75" w14:textId="77777777" w:rsidTr="00E842C0">
        <w:tc>
          <w:tcPr>
            <w:tcW w:w="4320" w:type="dxa"/>
          </w:tcPr>
          <w:p w14:paraId="7129CA8E" w14:textId="77777777" w:rsidR="00922EF9" w:rsidRDefault="00000000">
            <w:r>
              <w:t>DevOps Engineer</w:t>
            </w:r>
          </w:p>
        </w:tc>
        <w:tc>
          <w:tcPr>
            <w:tcW w:w="4320" w:type="dxa"/>
          </w:tcPr>
          <w:p w14:paraId="6B4C970E" w14:textId="77777777" w:rsidR="00922EF9" w:rsidRDefault="00000000">
            <w:r>
              <w:t>CI pipeline, build/deploy setup for staging, environment configuration.</w:t>
            </w:r>
          </w:p>
        </w:tc>
      </w:tr>
    </w:tbl>
    <w:p w14:paraId="1D5575C2" w14:textId="77777777" w:rsidR="00922EF9" w:rsidRDefault="00000000">
      <w:pPr>
        <w:pStyle w:val="Heading3"/>
      </w:pPr>
      <w:r>
        <w:t>3.4 Suggested Timeline – Phase 1</w:t>
      </w:r>
    </w:p>
    <w:p w14:paraId="729353B0" w14:textId="127E21D9" w:rsidR="00922EF9" w:rsidRDefault="00000000" w:rsidP="00362451">
      <w:r>
        <w:t xml:space="preserve">Duration: </w:t>
      </w:r>
      <w:r w:rsidR="00362451">
        <w:t>4</w:t>
      </w:r>
      <w:r>
        <w:t xml:space="preserve"> weeks</w:t>
      </w:r>
    </w:p>
    <w:p w14:paraId="75A7B7DD" w14:textId="7F654B0F" w:rsidR="00922EF9" w:rsidRDefault="00000000" w:rsidP="00EE30FF">
      <w:pPr>
        <w:pStyle w:val="Heading2"/>
      </w:pPr>
      <w:r>
        <w:t>4. Phase 2 – Multi-Role Workflows, Marketplace &amp; Project Execution (Web Frontend)</w:t>
      </w:r>
    </w:p>
    <w:p w14:paraId="3E4580D6" w14:textId="77777777" w:rsidR="00922EF9" w:rsidRDefault="00000000">
      <w:pPr>
        <w:pStyle w:val="Heading3"/>
      </w:pPr>
      <w:r>
        <w:t>4.1 Objectives</w:t>
      </w:r>
    </w:p>
    <w:p w14:paraId="0B6C6CC9" w14:textId="77777777" w:rsidR="00922EF9" w:rsidRDefault="00000000">
      <w:pPr>
        <w:pStyle w:val="ListBullet"/>
      </w:pPr>
      <w:r>
        <w:t>Complete the major professional and supplier journeys with role-based dashboards and key workflows.</w:t>
      </w:r>
    </w:p>
    <w:p w14:paraId="599602BB" w14:textId="77777777" w:rsidR="00922EF9" w:rsidRDefault="00000000">
      <w:pPr>
        <w:pStyle w:val="ListBullet"/>
      </w:pPr>
      <w:r>
        <w:t>Deliver project execution experience: timeline/Gantt, progress tracker, tasks, payments/milestones screens (UI only), and richer file library.</w:t>
      </w:r>
    </w:p>
    <w:p w14:paraId="6AF3A41C" w14:textId="77777777" w:rsidR="00922EF9" w:rsidRDefault="00000000">
      <w:pPr>
        <w:pStyle w:val="ListBullet"/>
      </w:pPr>
      <w:r>
        <w:t>Deliver marketplace modules (materials/services/marketing) as frontend-ready product flows.</w:t>
      </w:r>
    </w:p>
    <w:p w14:paraId="1FEBC0C2" w14:textId="77777777" w:rsidR="00922EF9" w:rsidRDefault="00000000">
      <w:pPr>
        <w:pStyle w:val="ListBullet"/>
      </w:pPr>
      <w:r>
        <w:t>Harden cross-device responsiveness and performance for complex components (tables, kanban, Gantt).</w:t>
      </w:r>
    </w:p>
    <w:p w14:paraId="324E8C3F" w14:textId="77777777" w:rsidR="00922EF9" w:rsidRDefault="00000000">
      <w:pPr>
        <w:pStyle w:val="Heading3"/>
      </w:pPr>
      <w:r>
        <w:t>4.2 Scope of Work</w:t>
      </w:r>
    </w:p>
    <w:p w14:paraId="0A672874" w14:textId="77777777" w:rsidR="00922EF9" w:rsidRDefault="00000000">
      <w:pPr>
        <w:pStyle w:val="Heading4"/>
      </w:pPr>
      <w:r>
        <w:t>Professional Journeys (Frontend)</w:t>
      </w:r>
    </w:p>
    <w:p w14:paraId="32879C45" w14:textId="77777777" w:rsidR="00922EF9" w:rsidRDefault="00000000">
      <w:pPr>
        <w:pStyle w:val="ListBullet"/>
      </w:pPr>
      <w:r>
        <w:t>Architect base dashboard screens: briefs inbox, brief details, proposal submission UI, active projects, milestone submission/upload UI, earnings/financials screens (UI only).</w:t>
      </w:r>
    </w:p>
    <w:p w14:paraId="1782CA67" w14:textId="77777777" w:rsidR="00922EF9" w:rsidRDefault="00000000">
      <w:pPr>
        <w:pStyle w:val="ListBullet"/>
      </w:pPr>
      <w:r>
        <w:t>Interior Designer variations (mood boards sections, materials selection UI placeholders).</w:t>
      </w:r>
    </w:p>
    <w:p w14:paraId="0F9B81E6" w14:textId="77777777" w:rsidR="00922EF9" w:rsidRDefault="00000000">
      <w:pPr>
        <w:pStyle w:val="ListBullet"/>
      </w:pPr>
      <w:r>
        <w:lastRenderedPageBreak/>
        <w:t>Contractor variations: bid management with cost breakdown UI, resource planning &amp; team assignment screens, progress reporting screens.</w:t>
      </w:r>
    </w:p>
    <w:p w14:paraId="5BD31C09" w14:textId="77777777" w:rsidR="00922EF9" w:rsidRDefault="00000000">
      <w:pPr>
        <w:pStyle w:val="ListBullet"/>
      </w:pPr>
      <w:r>
        <w:t>Supervisor variation: site visit scheduling UI, inspection checklist forms, report/issues submission UI.</w:t>
      </w:r>
    </w:p>
    <w:p w14:paraId="4CE76A0C" w14:textId="77777777" w:rsidR="00922EF9" w:rsidRDefault="00000000">
      <w:pPr>
        <w:pStyle w:val="Heading4"/>
      </w:pPr>
      <w:r>
        <w:t>Labor &amp; Supplier Journeys (Frontend)</w:t>
      </w:r>
    </w:p>
    <w:p w14:paraId="64DC33F6" w14:textId="77777777" w:rsidR="00922EF9" w:rsidRDefault="00000000">
      <w:pPr>
        <w:pStyle w:val="ListBullet"/>
      </w:pPr>
      <w:r>
        <w:t>Labor dashboard: job opportunities list, job requests inbox, active job detail (check-in/out UI), earnings report (UI only).</w:t>
      </w:r>
    </w:p>
    <w:p w14:paraId="6EC249E4" w14:textId="77777777" w:rsidR="00922EF9" w:rsidRDefault="00000000">
      <w:pPr>
        <w:pStyle w:val="ListBullet"/>
      </w:pPr>
      <w:r>
        <w:t>Supplier dashboard: catalog manager (list/grid, search/filter), add/edit material forms, project opportunities list, quote submission UI, order tracking screens.</w:t>
      </w:r>
    </w:p>
    <w:p w14:paraId="2E99B4C1" w14:textId="77777777" w:rsidR="00922EF9" w:rsidRDefault="00000000">
      <w:pPr>
        <w:pStyle w:val="ListBullet"/>
      </w:pPr>
      <w:r>
        <w:t>Furniture supplier variations (style/material tagging UI).</w:t>
      </w:r>
    </w:p>
    <w:p w14:paraId="59B80C94" w14:textId="77777777" w:rsidR="00922EF9" w:rsidRDefault="00000000">
      <w:pPr>
        <w:pStyle w:val="Heading4"/>
      </w:pPr>
      <w:r>
        <w:t>Client Post-Contract Project Execution (Frontend)</w:t>
      </w:r>
    </w:p>
    <w:p w14:paraId="04C77A03" w14:textId="77777777" w:rsidR="00922EF9" w:rsidRDefault="00000000">
      <w:pPr>
        <w:pStyle w:val="ListBullet"/>
      </w:pPr>
      <w:r>
        <w:t>Project overview dashboard (timeline progress widget, activity feed, team list).</w:t>
      </w:r>
    </w:p>
    <w:p w14:paraId="73A07C4F" w14:textId="77777777" w:rsidR="00922EF9" w:rsidRDefault="00000000">
      <w:pPr>
        <w:pStyle w:val="ListBullet"/>
      </w:pPr>
      <w:r>
        <w:t>Project timeline / Gantt chart view (interactive for professionals; view-only for clients).</w:t>
      </w:r>
    </w:p>
    <w:p w14:paraId="6ECDDDE1" w14:textId="77777777" w:rsidR="00922EF9" w:rsidRDefault="00000000">
      <w:pPr>
        <w:pStyle w:val="ListBullet"/>
      </w:pPr>
      <w:r>
        <w:t>Project progress tracker (milestones and % complete visualization).</w:t>
      </w:r>
    </w:p>
    <w:p w14:paraId="6AC5F241" w14:textId="77777777" w:rsidR="00922EF9" w:rsidRDefault="00000000">
      <w:pPr>
        <w:pStyle w:val="ListBullet"/>
      </w:pPr>
      <w:r>
        <w:t>Payments &amp; milestones screens (escrow/release payment UI – integration hooks only).</w:t>
      </w:r>
    </w:p>
    <w:p w14:paraId="46EB88A5" w14:textId="77777777" w:rsidR="00922EF9" w:rsidRDefault="00000000">
      <w:pPr>
        <w:pStyle w:val="ListBullet"/>
      </w:pPr>
      <w:proofErr w:type="spellStart"/>
      <w:r>
        <w:t>BoQ</w:t>
      </w:r>
      <w:proofErr w:type="spellEnd"/>
      <w:r>
        <w:t xml:space="preserve"> &amp; supplier comparison tables + AI cost optimizer results presentation (UI + mock data).</w:t>
      </w:r>
    </w:p>
    <w:p w14:paraId="54E60479" w14:textId="77777777" w:rsidR="00922EF9" w:rsidRDefault="00000000">
      <w:pPr>
        <w:pStyle w:val="ListBullet"/>
      </w:pPr>
      <w:bookmarkStart w:id="0" w:name="OLE_LINK1"/>
      <w:r>
        <w:t xml:space="preserve">Live CCTV </w:t>
      </w:r>
      <w:bookmarkEnd w:id="0"/>
      <w:r>
        <w:t>monitoring dashboard (camera grid UI, embed placeholder integrations).</w:t>
      </w:r>
    </w:p>
    <w:p w14:paraId="17466A54" w14:textId="77777777" w:rsidR="00922EF9" w:rsidRDefault="00000000">
      <w:pPr>
        <w:pStyle w:val="ListBullet"/>
      </w:pPr>
      <w:r>
        <w:t>Project library enhancements (</w:t>
      </w:r>
      <w:proofErr w:type="spellStart"/>
      <w:r>
        <w:t>foldering</w:t>
      </w:r>
      <w:proofErr w:type="spellEnd"/>
      <w:r>
        <w:t>, tagging, preview UI).</w:t>
      </w:r>
    </w:p>
    <w:p w14:paraId="0369E03A" w14:textId="77777777" w:rsidR="00922EF9" w:rsidRDefault="00000000">
      <w:pPr>
        <w:pStyle w:val="Heading4"/>
      </w:pPr>
      <w:r>
        <w:t>Marketplace, Services &amp; Marketing Modules (Frontend)</w:t>
      </w:r>
    </w:p>
    <w:p w14:paraId="0FCBBE08" w14:textId="77777777" w:rsidR="00922EF9" w:rsidRDefault="00000000">
      <w:pPr>
        <w:pStyle w:val="ListBullet"/>
      </w:pPr>
      <w:r>
        <w:t>Materials marketplace: category overview, product list with filters, product detail, watchlist, price alert UI.</w:t>
      </w:r>
    </w:p>
    <w:p w14:paraId="1645EBC9" w14:textId="77777777" w:rsidR="00922EF9" w:rsidRDefault="00000000">
      <w:pPr>
        <w:pStyle w:val="ListBullet"/>
      </w:pPr>
      <w:r>
        <w:t>Checkout/order placement UI flow (frontend only; payment integration hooks).</w:t>
      </w:r>
    </w:p>
    <w:p w14:paraId="13733E50" w14:textId="77777777" w:rsidR="00922EF9" w:rsidRDefault="00000000">
      <w:pPr>
        <w:pStyle w:val="ListBullet"/>
      </w:pPr>
      <w:r>
        <w:t>Services module: service category list, booking interface, booking calendar UI.</w:t>
      </w:r>
    </w:p>
    <w:p w14:paraId="472A30B2" w14:textId="77777777" w:rsidR="00922EF9" w:rsidRDefault="00000000">
      <w:pPr>
        <w:pStyle w:val="ListBullet"/>
      </w:pPr>
      <w:r>
        <w:t>Marketing module: campaign creation wizard, campaign management list, leads interface (frontend only).</w:t>
      </w:r>
    </w:p>
    <w:p w14:paraId="389AE7E5" w14:textId="77777777" w:rsidR="00922EF9" w:rsidRDefault="00000000">
      <w:pPr>
        <w:pStyle w:val="ListBullet"/>
      </w:pPr>
      <w:r>
        <w:t>Real estate agent journey UIs (where applicable): client requests, listings creation/management (frontend only).</w:t>
      </w:r>
    </w:p>
    <w:p w14:paraId="29BEFDC1" w14:textId="77777777" w:rsidR="00922EF9" w:rsidRDefault="00000000">
      <w:pPr>
        <w:pStyle w:val="Heading4"/>
      </w:pPr>
      <w:r>
        <w:t>Quality &amp; Performance</w:t>
      </w:r>
    </w:p>
    <w:p w14:paraId="1F19AC7B" w14:textId="77777777" w:rsidR="00922EF9" w:rsidRDefault="00000000">
      <w:pPr>
        <w:pStyle w:val="ListBullet"/>
      </w:pPr>
      <w:r>
        <w:t>Component optimization for large tables and dashboards (virtualized lists where needed).</w:t>
      </w:r>
    </w:p>
    <w:p w14:paraId="36FABC95" w14:textId="77777777" w:rsidR="00922EF9" w:rsidRDefault="00000000">
      <w:pPr>
        <w:pStyle w:val="ListBullet"/>
      </w:pPr>
      <w:r>
        <w:t>Cross-browser testing and responsive refinement for mobile/tablet breakpoints.</w:t>
      </w:r>
    </w:p>
    <w:p w14:paraId="4C21680F" w14:textId="77777777" w:rsidR="00922EF9" w:rsidRDefault="00000000">
      <w:pPr>
        <w:pStyle w:val="ListBullet"/>
      </w:pPr>
      <w:r>
        <w:t>Accessibility checks and localization QA for Arabic RTL layouts.</w:t>
      </w:r>
    </w:p>
    <w:p w14:paraId="38A1EFAD" w14:textId="77777777" w:rsidR="00922EF9" w:rsidRDefault="00000000">
      <w:pPr>
        <w:pStyle w:val="Heading3"/>
      </w:pPr>
      <w:r>
        <w:t>4.3 Human Resources – Phase 2 (Short Responsibilities)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22EF9" w14:paraId="0A9298FB" w14:textId="77777777" w:rsidTr="00E842C0">
        <w:tc>
          <w:tcPr>
            <w:tcW w:w="4320" w:type="dxa"/>
          </w:tcPr>
          <w:p w14:paraId="37748CBA" w14:textId="77777777" w:rsidR="00922EF9" w:rsidRDefault="00000000">
            <w:r>
              <w:t>Role</w:t>
            </w:r>
          </w:p>
        </w:tc>
        <w:tc>
          <w:tcPr>
            <w:tcW w:w="4320" w:type="dxa"/>
          </w:tcPr>
          <w:p w14:paraId="0D477CFC" w14:textId="77777777" w:rsidR="00922EF9" w:rsidRDefault="00000000">
            <w:r>
              <w:t>Responsibilities (Short)</w:t>
            </w:r>
          </w:p>
        </w:tc>
      </w:tr>
      <w:tr w:rsidR="00922EF9" w14:paraId="0DB04622" w14:textId="77777777" w:rsidTr="00E842C0">
        <w:tc>
          <w:tcPr>
            <w:tcW w:w="4320" w:type="dxa"/>
          </w:tcPr>
          <w:p w14:paraId="350388F6" w14:textId="77777777" w:rsidR="00922EF9" w:rsidRDefault="00000000">
            <w:r>
              <w:t>Technical Project Manager</w:t>
            </w:r>
          </w:p>
        </w:tc>
        <w:tc>
          <w:tcPr>
            <w:tcW w:w="4320" w:type="dxa"/>
          </w:tcPr>
          <w:p w14:paraId="63AA0C8C" w14:textId="77777777" w:rsidR="00922EF9" w:rsidRDefault="00000000">
            <w:r>
              <w:t>Sprint delivery, dependency management, UAT coordination.</w:t>
            </w:r>
          </w:p>
        </w:tc>
      </w:tr>
      <w:tr w:rsidR="00922EF9" w14:paraId="7774A116" w14:textId="77777777" w:rsidTr="00E842C0">
        <w:tc>
          <w:tcPr>
            <w:tcW w:w="4320" w:type="dxa"/>
          </w:tcPr>
          <w:p w14:paraId="3E7F2FB6" w14:textId="24DD5B97" w:rsidR="00922EF9" w:rsidRDefault="00362451">
            <w:r>
              <w:lastRenderedPageBreak/>
              <w:t xml:space="preserve">Backend Developer </w:t>
            </w:r>
          </w:p>
        </w:tc>
        <w:tc>
          <w:tcPr>
            <w:tcW w:w="4320" w:type="dxa"/>
          </w:tcPr>
          <w:p w14:paraId="30563D26" w14:textId="77777777" w:rsidR="00922EF9" w:rsidRDefault="00000000">
            <w:r>
              <w:t>Role-based routing strategy, performance patterns, integration contract refinement.</w:t>
            </w:r>
          </w:p>
        </w:tc>
      </w:tr>
      <w:tr w:rsidR="00922EF9" w14:paraId="1BC9C5C6" w14:textId="77777777" w:rsidTr="00E842C0">
        <w:tc>
          <w:tcPr>
            <w:tcW w:w="4320" w:type="dxa"/>
          </w:tcPr>
          <w:p w14:paraId="5054B15E" w14:textId="77777777" w:rsidR="00922EF9" w:rsidRDefault="00000000">
            <w:r>
              <w:t>Frontend Developers (3)</w:t>
            </w:r>
          </w:p>
        </w:tc>
        <w:tc>
          <w:tcPr>
            <w:tcW w:w="4320" w:type="dxa"/>
          </w:tcPr>
          <w:p w14:paraId="5C253E09" w14:textId="77777777" w:rsidR="00922EF9" w:rsidRDefault="00000000">
            <w:r>
              <w:t>Implement complex dashboards, marketplace flows, Gantt/tables, role variations.</w:t>
            </w:r>
          </w:p>
        </w:tc>
      </w:tr>
      <w:tr w:rsidR="00922EF9" w14:paraId="0930AB6B" w14:textId="77777777" w:rsidTr="00E842C0">
        <w:tc>
          <w:tcPr>
            <w:tcW w:w="4320" w:type="dxa"/>
          </w:tcPr>
          <w:p w14:paraId="26B502FD" w14:textId="77777777" w:rsidR="00922EF9" w:rsidRDefault="00000000">
            <w:r>
              <w:t>QA Engineers (2)</w:t>
            </w:r>
          </w:p>
        </w:tc>
        <w:tc>
          <w:tcPr>
            <w:tcW w:w="4320" w:type="dxa"/>
          </w:tcPr>
          <w:p w14:paraId="09407762" w14:textId="77777777" w:rsidR="00922EF9" w:rsidRDefault="00000000">
            <w:r>
              <w:t>Functional/regression testing, localization/RTL testing, responsiveness and performance checks.</w:t>
            </w:r>
          </w:p>
        </w:tc>
      </w:tr>
      <w:tr w:rsidR="00922EF9" w14:paraId="052BB616" w14:textId="77777777" w:rsidTr="00E842C0">
        <w:tc>
          <w:tcPr>
            <w:tcW w:w="4320" w:type="dxa"/>
          </w:tcPr>
          <w:p w14:paraId="2B2CDFEB" w14:textId="77777777" w:rsidR="00922EF9" w:rsidRDefault="00000000">
            <w:r>
              <w:t>DevOps Engineer</w:t>
            </w:r>
          </w:p>
        </w:tc>
        <w:tc>
          <w:tcPr>
            <w:tcW w:w="4320" w:type="dxa"/>
          </w:tcPr>
          <w:p w14:paraId="73970F1D" w14:textId="77777777" w:rsidR="00922EF9" w:rsidRDefault="00000000">
            <w:r>
              <w:t>Staging releases, monitoring setup for frontend, build optimization.</w:t>
            </w:r>
          </w:p>
        </w:tc>
      </w:tr>
    </w:tbl>
    <w:p w14:paraId="78F528DB" w14:textId="77777777" w:rsidR="00922EF9" w:rsidRDefault="00000000">
      <w:pPr>
        <w:pStyle w:val="Heading3"/>
      </w:pPr>
      <w:r>
        <w:t>4.4 Suggested Timeline – Phase 2</w:t>
      </w:r>
    </w:p>
    <w:p w14:paraId="702D429B" w14:textId="02652BE3" w:rsidR="00922EF9" w:rsidRDefault="00000000" w:rsidP="00362451">
      <w:r>
        <w:t xml:space="preserve">Duration: </w:t>
      </w:r>
      <w:r w:rsidR="00362451">
        <w:t>4 Weeks</w:t>
      </w:r>
    </w:p>
    <w:p w14:paraId="5EF29587" w14:textId="00B48C57" w:rsidR="00847EBB" w:rsidRPr="00847EBB" w:rsidRDefault="00847EBB" w:rsidP="00847EBB">
      <w:pPr>
        <w:rPr>
          <w:b/>
          <w:bCs/>
          <w:color w:val="548DD4" w:themeColor="text2" w:themeTint="99"/>
        </w:rPr>
      </w:pPr>
      <w:r w:rsidRPr="00847EBB">
        <w:rPr>
          <w:b/>
          <w:bCs/>
          <w:color w:val="548DD4" w:themeColor="text2" w:themeTint="99"/>
        </w:rPr>
        <w:t xml:space="preserve">5. </w:t>
      </w:r>
      <w:r w:rsidRPr="00847EBB">
        <w:rPr>
          <w:b/>
          <w:bCs/>
          <w:color w:val="548DD4" w:themeColor="text2" w:themeTint="99"/>
        </w:rPr>
        <w:t>Phase 3 – QA, Optimization &amp; Go-Live</w:t>
      </w:r>
    </w:p>
    <w:p w14:paraId="1B5F4CAA" w14:textId="77777777" w:rsidR="00847EBB" w:rsidRPr="00847EBB" w:rsidRDefault="00847EBB" w:rsidP="00847EBB">
      <w:pPr>
        <w:rPr>
          <w:b/>
          <w:bCs/>
          <w:color w:val="548DD4" w:themeColor="text2" w:themeTint="99"/>
        </w:rPr>
      </w:pPr>
      <w:r w:rsidRPr="00847EBB">
        <w:rPr>
          <w:b/>
          <w:bCs/>
          <w:color w:val="548DD4" w:themeColor="text2" w:themeTint="99"/>
        </w:rPr>
        <w:t>5.1 Objectives</w:t>
      </w:r>
    </w:p>
    <w:p w14:paraId="320CC976" w14:textId="77777777" w:rsidR="00847EBB" w:rsidRPr="00847EBB" w:rsidRDefault="00847EBB" w:rsidP="00847EBB">
      <w:pPr>
        <w:numPr>
          <w:ilvl w:val="0"/>
          <w:numId w:val="10"/>
        </w:numPr>
      </w:pPr>
      <w:r w:rsidRPr="00847EBB">
        <w:t>Deliver a fully regression-tested, production-ready release.</w:t>
      </w:r>
    </w:p>
    <w:p w14:paraId="2F997415" w14:textId="77777777" w:rsidR="00847EBB" w:rsidRPr="00847EBB" w:rsidRDefault="00847EBB" w:rsidP="00847EBB">
      <w:pPr>
        <w:numPr>
          <w:ilvl w:val="0"/>
          <w:numId w:val="10"/>
        </w:numPr>
      </w:pPr>
      <w:r w:rsidRPr="00847EBB">
        <w:t>Optimize performance and strengthen security.</w:t>
      </w:r>
    </w:p>
    <w:p w14:paraId="2D0716A8" w14:textId="77777777" w:rsidR="00847EBB" w:rsidRPr="00847EBB" w:rsidRDefault="00847EBB" w:rsidP="00847EBB">
      <w:pPr>
        <w:numPr>
          <w:ilvl w:val="0"/>
          <w:numId w:val="10"/>
        </w:numPr>
      </w:pPr>
      <w:r w:rsidRPr="00847EBB">
        <w:t>Establish multilingual SEO baseline.</w:t>
      </w:r>
    </w:p>
    <w:p w14:paraId="1B1E42CB" w14:textId="5AD604A1" w:rsidR="00847EBB" w:rsidRPr="00847EBB" w:rsidRDefault="00847EBB" w:rsidP="00847EBB">
      <w:pPr>
        <w:numPr>
          <w:ilvl w:val="0"/>
          <w:numId w:val="10"/>
        </w:numPr>
      </w:pPr>
      <w:r w:rsidRPr="00847EBB">
        <w:t>Complete deployment, training, and formal handover.</w:t>
      </w:r>
    </w:p>
    <w:p w14:paraId="72F51A45" w14:textId="77777777" w:rsidR="00847EBB" w:rsidRPr="00847EBB" w:rsidRDefault="00847EBB" w:rsidP="00847EBB">
      <w:pPr>
        <w:rPr>
          <w:b/>
          <w:bCs/>
          <w:color w:val="548DD4" w:themeColor="text2" w:themeTint="99"/>
        </w:rPr>
      </w:pPr>
      <w:r w:rsidRPr="00847EBB">
        <w:rPr>
          <w:b/>
          <w:bCs/>
          <w:color w:val="548DD4" w:themeColor="text2" w:themeTint="99"/>
        </w:rPr>
        <w:t>5.2 Scope of Work</w:t>
      </w:r>
    </w:p>
    <w:p w14:paraId="3FFDAF92" w14:textId="77777777" w:rsidR="00847EBB" w:rsidRPr="00847EBB" w:rsidRDefault="00847EBB" w:rsidP="00847EBB">
      <w:r w:rsidRPr="00847EBB">
        <w:rPr>
          <w:b/>
          <w:bCs/>
        </w:rPr>
        <w:t>QA &amp; Regression</w:t>
      </w:r>
    </w:p>
    <w:p w14:paraId="02453A1A" w14:textId="77777777" w:rsidR="00847EBB" w:rsidRPr="00847EBB" w:rsidRDefault="00847EBB" w:rsidP="00847EBB">
      <w:pPr>
        <w:numPr>
          <w:ilvl w:val="0"/>
          <w:numId w:val="11"/>
        </w:numPr>
      </w:pPr>
      <w:r w:rsidRPr="00847EBB">
        <w:t>End-to-end regression across all roles and modules.</w:t>
      </w:r>
    </w:p>
    <w:p w14:paraId="34D2A48E" w14:textId="77777777" w:rsidR="00847EBB" w:rsidRPr="00847EBB" w:rsidRDefault="00847EBB" w:rsidP="00847EBB">
      <w:pPr>
        <w:numPr>
          <w:ilvl w:val="0"/>
          <w:numId w:val="11"/>
        </w:numPr>
      </w:pPr>
      <w:r w:rsidRPr="00847EBB">
        <w:t>Cross-browser, responsive, and Arabic RTL validation.</w:t>
      </w:r>
    </w:p>
    <w:p w14:paraId="0FFF9C68" w14:textId="7B902538" w:rsidR="00847EBB" w:rsidRPr="00847EBB" w:rsidRDefault="00362451" w:rsidP="00847EBB">
      <w:pPr>
        <w:numPr>
          <w:ilvl w:val="0"/>
          <w:numId w:val="11"/>
        </w:numPr>
      </w:pPr>
      <w:r>
        <w:t>F</w:t>
      </w:r>
      <w:r w:rsidR="00847EBB" w:rsidRPr="00847EBB">
        <w:t>inal production sign-off.</w:t>
      </w:r>
    </w:p>
    <w:p w14:paraId="5C1FEA77" w14:textId="77777777" w:rsidR="00847EBB" w:rsidRPr="00847EBB" w:rsidRDefault="00847EBB" w:rsidP="00847EBB">
      <w:r w:rsidRPr="00847EBB">
        <w:rPr>
          <w:b/>
          <w:bCs/>
        </w:rPr>
        <w:t>Performance Optimization</w:t>
      </w:r>
    </w:p>
    <w:p w14:paraId="4F72C945" w14:textId="77777777" w:rsidR="00847EBB" w:rsidRPr="00847EBB" w:rsidRDefault="00847EBB" w:rsidP="00847EBB">
      <w:pPr>
        <w:numPr>
          <w:ilvl w:val="0"/>
          <w:numId w:val="12"/>
        </w:numPr>
      </w:pPr>
      <w:r w:rsidRPr="00847EBB">
        <w:t>Image optimization, lazy loading, and bundle size reduction.</w:t>
      </w:r>
    </w:p>
    <w:p w14:paraId="01A04771" w14:textId="77777777" w:rsidR="00847EBB" w:rsidRPr="00847EBB" w:rsidRDefault="00847EBB" w:rsidP="00847EBB">
      <w:pPr>
        <w:numPr>
          <w:ilvl w:val="0"/>
          <w:numId w:val="12"/>
        </w:numPr>
      </w:pPr>
      <w:r w:rsidRPr="00847EBB">
        <w:t>Caching strategy implementation and performance benchmarking.</w:t>
      </w:r>
    </w:p>
    <w:p w14:paraId="7CE178B0" w14:textId="63F0C369" w:rsidR="00847EBB" w:rsidRPr="00847EBB" w:rsidRDefault="00362451" w:rsidP="00847EBB">
      <w:r>
        <w:rPr>
          <w:b/>
          <w:bCs/>
        </w:rPr>
        <w:br w:type="column"/>
      </w:r>
      <w:r w:rsidR="00847EBB" w:rsidRPr="00847EBB">
        <w:rPr>
          <w:b/>
          <w:bCs/>
        </w:rPr>
        <w:lastRenderedPageBreak/>
        <w:t>Security Hardening</w:t>
      </w:r>
    </w:p>
    <w:p w14:paraId="70DFF272" w14:textId="77777777" w:rsidR="00847EBB" w:rsidRPr="00847EBB" w:rsidRDefault="00847EBB" w:rsidP="00847EBB">
      <w:pPr>
        <w:numPr>
          <w:ilvl w:val="0"/>
          <w:numId w:val="13"/>
        </w:numPr>
      </w:pPr>
      <w:r w:rsidRPr="00847EBB">
        <w:t>Frontend security checks (XSS/CSRF exposure review).</w:t>
      </w:r>
    </w:p>
    <w:p w14:paraId="5A64E40B" w14:textId="77777777" w:rsidR="00847EBB" w:rsidRPr="00847EBB" w:rsidRDefault="00847EBB" w:rsidP="00847EBB">
      <w:pPr>
        <w:numPr>
          <w:ilvl w:val="0"/>
          <w:numId w:val="13"/>
        </w:numPr>
      </w:pPr>
      <w:r w:rsidRPr="00847EBB">
        <w:t>Secure headers configuration and role-permission validation.</w:t>
      </w:r>
    </w:p>
    <w:p w14:paraId="6B8D51BC" w14:textId="77777777" w:rsidR="00847EBB" w:rsidRPr="00847EBB" w:rsidRDefault="00847EBB" w:rsidP="00847EBB">
      <w:pPr>
        <w:numPr>
          <w:ilvl w:val="0"/>
          <w:numId w:val="13"/>
        </w:numPr>
      </w:pPr>
      <w:r w:rsidRPr="00847EBB">
        <w:t>Backup configuration and restore testing.</w:t>
      </w:r>
    </w:p>
    <w:p w14:paraId="1F0868BE" w14:textId="77777777" w:rsidR="00847EBB" w:rsidRPr="00847EBB" w:rsidRDefault="00847EBB" w:rsidP="00847EBB">
      <w:r w:rsidRPr="00847EBB">
        <w:rPr>
          <w:b/>
          <w:bCs/>
        </w:rPr>
        <w:t>Deployment &amp; Handover</w:t>
      </w:r>
    </w:p>
    <w:p w14:paraId="20A713D2" w14:textId="77777777" w:rsidR="00847EBB" w:rsidRPr="00847EBB" w:rsidRDefault="00847EBB" w:rsidP="00847EBB">
      <w:pPr>
        <w:numPr>
          <w:ilvl w:val="0"/>
          <w:numId w:val="15"/>
        </w:numPr>
      </w:pPr>
      <w:r w:rsidRPr="00847EBB">
        <w:t>Production deployment and smoke testing.</w:t>
      </w:r>
    </w:p>
    <w:p w14:paraId="44B02E1D" w14:textId="77777777" w:rsidR="00847EBB" w:rsidRPr="00847EBB" w:rsidRDefault="00847EBB" w:rsidP="00847EBB">
      <w:pPr>
        <w:numPr>
          <w:ilvl w:val="0"/>
          <w:numId w:val="15"/>
        </w:numPr>
      </w:pPr>
      <w:r w:rsidRPr="00847EBB">
        <w:t>Monitoring and backup verification.</w:t>
      </w:r>
    </w:p>
    <w:p w14:paraId="35E5EBAC" w14:textId="77777777" w:rsidR="00847EBB" w:rsidRPr="00847EBB" w:rsidRDefault="00847EBB" w:rsidP="00847EBB">
      <w:pPr>
        <w:numPr>
          <w:ilvl w:val="0"/>
          <w:numId w:val="15"/>
        </w:numPr>
      </w:pPr>
      <w:r w:rsidRPr="00847EBB">
        <w:t>Admin training session.</w:t>
      </w:r>
    </w:p>
    <w:p w14:paraId="17A11371" w14:textId="14B65ECB" w:rsidR="00847EBB" w:rsidRPr="00847EBB" w:rsidRDefault="00847EBB" w:rsidP="00362451">
      <w:pPr>
        <w:numPr>
          <w:ilvl w:val="0"/>
          <w:numId w:val="15"/>
        </w:numPr>
      </w:pPr>
      <w:r w:rsidRPr="00847EBB">
        <w:t>Final documentation and source code handover.</w:t>
      </w:r>
    </w:p>
    <w:p w14:paraId="19738E66" w14:textId="77777777" w:rsidR="00847EBB" w:rsidRPr="00847EBB" w:rsidRDefault="00847EBB" w:rsidP="00847EBB">
      <w:pPr>
        <w:rPr>
          <w:b/>
          <w:bCs/>
          <w:color w:val="548DD4" w:themeColor="text2" w:themeTint="99"/>
        </w:rPr>
      </w:pPr>
      <w:r w:rsidRPr="00847EBB">
        <w:rPr>
          <w:b/>
          <w:bCs/>
          <w:color w:val="548DD4" w:themeColor="text2" w:themeTint="99"/>
        </w:rPr>
        <w:t>5.3 Human Resources – Phase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421"/>
      </w:tblGrid>
      <w:tr w:rsidR="00847EBB" w:rsidRPr="00847EBB" w14:paraId="1D85C06C" w14:textId="77777777" w:rsidTr="00847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A950" w14:textId="77777777" w:rsidR="00847EBB" w:rsidRPr="00847EBB" w:rsidRDefault="00847EBB" w:rsidP="00847EBB">
            <w:pPr>
              <w:rPr>
                <w:b/>
                <w:bCs/>
              </w:rPr>
            </w:pPr>
            <w:r w:rsidRPr="00847EB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AE15C3" w14:textId="77777777" w:rsidR="00847EBB" w:rsidRPr="00847EBB" w:rsidRDefault="00847EBB" w:rsidP="00847EBB">
            <w:pPr>
              <w:rPr>
                <w:b/>
                <w:bCs/>
              </w:rPr>
            </w:pPr>
            <w:r w:rsidRPr="00847EBB">
              <w:rPr>
                <w:b/>
                <w:bCs/>
              </w:rPr>
              <w:t>Responsibilities (Short)</w:t>
            </w:r>
          </w:p>
        </w:tc>
      </w:tr>
      <w:tr w:rsidR="00847EBB" w:rsidRPr="00847EBB" w14:paraId="375639BE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15D" w14:textId="77777777" w:rsidR="00847EBB" w:rsidRPr="00847EBB" w:rsidRDefault="00847EBB" w:rsidP="00847EBB">
            <w:r w:rsidRPr="00847EBB">
              <w:t>Technical Project Manager</w:t>
            </w:r>
          </w:p>
        </w:tc>
        <w:tc>
          <w:tcPr>
            <w:tcW w:w="0" w:type="auto"/>
            <w:vAlign w:val="center"/>
            <w:hideMark/>
          </w:tcPr>
          <w:p w14:paraId="6AC2341D" w14:textId="77777777" w:rsidR="00847EBB" w:rsidRPr="00847EBB" w:rsidRDefault="00847EBB" w:rsidP="00847EBB">
            <w:r w:rsidRPr="00847EBB">
              <w:t>Go-live coordination and stakeholder alignment.</w:t>
            </w:r>
          </w:p>
        </w:tc>
      </w:tr>
      <w:tr w:rsidR="00847EBB" w:rsidRPr="00847EBB" w14:paraId="322A8B2F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F582" w14:textId="77777777" w:rsidR="00847EBB" w:rsidRPr="00847EBB" w:rsidRDefault="00847EBB" w:rsidP="00847EBB">
            <w:r w:rsidRPr="00847EBB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A643AA4" w14:textId="77777777" w:rsidR="00847EBB" w:rsidRPr="00847EBB" w:rsidRDefault="00847EBB" w:rsidP="00847EBB">
            <w:r w:rsidRPr="00847EBB">
              <w:t>Security, performance, and SEO oversight.</w:t>
            </w:r>
          </w:p>
        </w:tc>
      </w:tr>
      <w:tr w:rsidR="00847EBB" w:rsidRPr="00847EBB" w14:paraId="51FC7CF5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603E" w14:textId="77777777" w:rsidR="00847EBB" w:rsidRPr="00847EBB" w:rsidRDefault="00847EBB" w:rsidP="00847EBB">
            <w:r w:rsidRPr="00847EBB">
              <w:t>Frontend Developers (2)</w:t>
            </w:r>
          </w:p>
        </w:tc>
        <w:tc>
          <w:tcPr>
            <w:tcW w:w="0" w:type="auto"/>
            <w:vAlign w:val="center"/>
            <w:hideMark/>
          </w:tcPr>
          <w:p w14:paraId="65BB0004" w14:textId="77777777" w:rsidR="00847EBB" w:rsidRPr="00847EBB" w:rsidRDefault="00847EBB" w:rsidP="00847EBB">
            <w:r w:rsidRPr="00847EBB">
              <w:t>Bug fixing and optimization.</w:t>
            </w:r>
          </w:p>
        </w:tc>
      </w:tr>
      <w:tr w:rsidR="00847EBB" w:rsidRPr="00847EBB" w14:paraId="5E737E38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A53C" w14:textId="77777777" w:rsidR="00847EBB" w:rsidRPr="00847EBB" w:rsidRDefault="00847EBB" w:rsidP="00847EBB">
            <w:r w:rsidRPr="00847EBB">
              <w:t>QA Engineers (2)</w:t>
            </w:r>
          </w:p>
        </w:tc>
        <w:tc>
          <w:tcPr>
            <w:tcW w:w="0" w:type="auto"/>
            <w:vAlign w:val="center"/>
            <w:hideMark/>
          </w:tcPr>
          <w:p w14:paraId="2399CDA8" w14:textId="77777777" w:rsidR="00847EBB" w:rsidRPr="00847EBB" w:rsidRDefault="00847EBB" w:rsidP="00847EBB">
            <w:r w:rsidRPr="00847EBB">
              <w:t>Full regression and UAT validation.</w:t>
            </w:r>
          </w:p>
        </w:tc>
      </w:tr>
      <w:tr w:rsidR="00847EBB" w:rsidRPr="00847EBB" w14:paraId="7A930E7E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2288" w14:textId="77777777" w:rsidR="00847EBB" w:rsidRPr="00847EBB" w:rsidRDefault="00847EBB" w:rsidP="00847EBB">
            <w:r w:rsidRPr="00847EBB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C3F7C5F" w14:textId="77777777" w:rsidR="00847EBB" w:rsidRPr="00847EBB" w:rsidRDefault="00847EBB" w:rsidP="00847EBB">
            <w:r w:rsidRPr="00847EBB">
              <w:t>Production deployment, backups, monitoring.</w:t>
            </w:r>
          </w:p>
        </w:tc>
      </w:tr>
      <w:tr w:rsidR="00847EBB" w:rsidRPr="00847EBB" w14:paraId="4C151192" w14:textId="77777777" w:rsidTr="0084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EAA3" w14:textId="77777777" w:rsidR="00847EBB" w:rsidRPr="00847EBB" w:rsidRDefault="00847EBB" w:rsidP="00847EBB">
            <w:r w:rsidRPr="00847EBB">
              <w:t>SEO Specialist (PT)</w:t>
            </w:r>
          </w:p>
        </w:tc>
        <w:tc>
          <w:tcPr>
            <w:tcW w:w="0" w:type="auto"/>
            <w:vAlign w:val="center"/>
            <w:hideMark/>
          </w:tcPr>
          <w:p w14:paraId="6FF95A96" w14:textId="77777777" w:rsidR="00847EBB" w:rsidRPr="00847EBB" w:rsidRDefault="00847EBB" w:rsidP="00847EBB">
            <w:r w:rsidRPr="00847EBB">
              <w:t>Multilingual SEO validation.</w:t>
            </w:r>
          </w:p>
        </w:tc>
      </w:tr>
    </w:tbl>
    <w:p w14:paraId="73C10673" w14:textId="77777777" w:rsidR="00847EBB" w:rsidRPr="0069402F" w:rsidRDefault="00847EBB" w:rsidP="00847EBB">
      <w:pPr>
        <w:rPr>
          <w:b/>
          <w:bCs/>
          <w:color w:val="548DD4" w:themeColor="text2" w:themeTint="99"/>
        </w:rPr>
      </w:pPr>
      <w:r w:rsidRPr="00847EBB">
        <w:rPr>
          <w:b/>
          <w:bCs/>
          <w:color w:val="548DD4" w:themeColor="text2" w:themeTint="99"/>
        </w:rPr>
        <w:t>5.4 Suggested Timeline</w:t>
      </w:r>
    </w:p>
    <w:p w14:paraId="50952B91" w14:textId="3DA4472D" w:rsidR="00847EBB" w:rsidRPr="00847EBB" w:rsidRDefault="00847EBB" w:rsidP="00847EBB">
      <w:r w:rsidRPr="00847EBB">
        <w:t xml:space="preserve">Duration: </w:t>
      </w:r>
      <w:r w:rsidR="00362451">
        <w:t>1.5</w:t>
      </w:r>
      <w:r w:rsidRPr="00847EBB">
        <w:t xml:space="preserve"> weeks (3 sprints × 2 weeks)</w:t>
      </w:r>
    </w:p>
    <w:p w14:paraId="01DBDF53" w14:textId="77777777" w:rsidR="00847EBB" w:rsidRDefault="00847EBB"/>
    <w:p w14:paraId="4F4C90DD" w14:textId="77777777" w:rsidR="00922EF9" w:rsidRDefault="00000000">
      <w:pPr>
        <w:pStyle w:val="Heading2"/>
      </w:pPr>
      <w:r>
        <w:t>6. Technical Architecture Overview (Frontend-Only Scope)</w:t>
      </w:r>
    </w:p>
    <w:p w14:paraId="475E43EE" w14:textId="77777777" w:rsidR="00922EF9" w:rsidRDefault="00000000">
      <w:r>
        <w:t>The solution will follow a modular, scalable frontend architecture. Since backend development is out of scope, the architecture below focuses on frontend layers and API integration boundaries.</w:t>
      </w:r>
    </w:p>
    <w:p w14:paraId="0660CC8B" w14:textId="77777777" w:rsidR="00922EF9" w:rsidRDefault="00000000">
      <w:pPr>
        <w:pStyle w:val="Heading3"/>
      </w:pPr>
      <w:r>
        <w:t>6.1 Proposed Technical Stack</w:t>
      </w:r>
    </w:p>
    <w:p w14:paraId="4A93A41F" w14:textId="00B64D8A" w:rsidR="00922EF9" w:rsidRDefault="00000000">
      <w:pPr>
        <w:pStyle w:val="ListBullet"/>
      </w:pPr>
      <w:r>
        <w:t xml:space="preserve">Web Frontend: React.js with Next.js </w:t>
      </w:r>
    </w:p>
    <w:p w14:paraId="7422F428" w14:textId="2CCCE6A4" w:rsidR="00922EF9" w:rsidRDefault="00000000" w:rsidP="00EE30FF">
      <w:pPr>
        <w:pStyle w:val="ListBullet"/>
      </w:pPr>
      <w:r>
        <w:lastRenderedPageBreak/>
        <w:t xml:space="preserve">State Management: Redux Toolkit </w:t>
      </w:r>
    </w:p>
    <w:p w14:paraId="7BFD97DE" w14:textId="2A2D9D24" w:rsidR="00922EF9" w:rsidRDefault="00000000">
      <w:pPr>
        <w:pStyle w:val="ListBullet"/>
      </w:pPr>
      <w:r>
        <w:t>Internationalization: i18next (Web)</w:t>
      </w:r>
    </w:p>
    <w:p w14:paraId="4AB80ADF" w14:textId="112E7564" w:rsidR="00922EF9" w:rsidRDefault="00000000" w:rsidP="00592313">
      <w:pPr>
        <w:pStyle w:val="ListBullet"/>
      </w:pPr>
      <w:r>
        <w:t xml:space="preserve">UI Components: </w:t>
      </w:r>
      <w:proofErr w:type="spellStart"/>
      <w:r>
        <w:t>TailwindCSS</w:t>
      </w:r>
      <w:proofErr w:type="spellEnd"/>
      <w:r>
        <w:t xml:space="preserve"> / MUI (Web) </w:t>
      </w:r>
    </w:p>
    <w:p w14:paraId="1185E428" w14:textId="5989DE5C" w:rsidR="00922EF9" w:rsidRDefault="00000000" w:rsidP="00592313">
      <w:pPr>
        <w:pStyle w:val="ListBullet"/>
      </w:pPr>
      <w:r>
        <w:t>Testing: Jest + React Testing Library (Web</w:t>
      </w:r>
      <w:r w:rsidR="00592313">
        <w:t>)</w:t>
      </w:r>
    </w:p>
    <w:p w14:paraId="588E8F86" w14:textId="1924594C" w:rsidR="00922EF9" w:rsidRDefault="00000000">
      <w:pPr>
        <w:pStyle w:val="ListBullet"/>
      </w:pPr>
      <w:r>
        <w:t>CI/CD: GitHub Actions / GitLab CI for web build pipelines.</w:t>
      </w:r>
    </w:p>
    <w:p w14:paraId="7024DBF9" w14:textId="73FE6093" w:rsidR="00922EF9" w:rsidRPr="00362451" w:rsidRDefault="00000000" w:rsidP="00362451">
      <w:pPr>
        <w:rPr>
          <w:rFonts w:asciiTheme="majorHAnsi" w:eastAsiaTheme="majorEastAsia" w:hAnsiTheme="majorHAnsi" w:cstheme="majorBidi"/>
          <w:b/>
          <w:bCs/>
          <w:color w:val="548DD4" w:themeColor="text2" w:themeTint="99"/>
        </w:rPr>
      </w:pPr>
      <w:r w:rsidRPr="00362451">
        <w:rPr>
          <w:b/>
          <w:bCs/>
          <w:color w:val="548DD4" w:themeColor="text2" w:themeTint="99"/>
        </w:rPr>
        <w:t>6.2 Diagram</w:t>
      </w:r>
      <w:r w:rsidR="00177D49" w:rsidRPr="00362451">
        <w:rPr>
          <w:b/>
          <w:bCs/>
          <w:color w:val="548DD4" w:themeColor="text2" w:themeTint="99"/>
        </w:rPr>
        <w:t>s</w:t>
      </w:r>
    </w:p>
    <w:p w14:paraId="34495A9A" w14:textId="63C0D54D" w:rsidR="008C0DA5" w:rsidRDefault="008C0DA5">
      <w:r w:rsidRPr="008C0DA5">
        <w:rPr>
          <w:noProof/>
        </w:rPr>
        <w:drawing>
          <wp:anchor distT="0" distB="0" distL="114300" distR="114300" simplePos="0" relativeHeight="251657216" behindDoc="1" locked="0" layoutInCell="1" allowOverlap="1" wp14:anchorId="39A13F26" wp14:editId="51BC764A">
            <wp:simplePos x="0" y="0"/>
            <wp:positionH relativeFrom="column">
              <wp:posOffset>2907</wp:posOffset>
            </wp:positionH>
            <wp:positionV relativeFrom="paragraph">
              <wp:posOffset>320058</wp:posOffset>
            </wp:positionV>
            <wp:extent cx="6400165" cy="1974850"/>
            <wp:effectExtent l="0" t="0" r="635" b="635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2245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0522" name=""/>
                    <pic:cNvPicPr/>
                  </pic:nvPicPr>
                  <pic:blipFill rotWithShape="1">
                    <a:blip r:embed="rId6"/>
                    <a:srcRect b="1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65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Figure 1: High-Level Frontend Architecture </w:t>
      </w:r>
    </w:p>
    <w:p w14:paraId="5117C68F" w14:textId="508A4689" w:rsidR="008C0DA5" w:rsidRDefault="008C0DA5" w:rsidP="008C0DA5">
      <w:pPr>
        <w:jc w:val="center"/>
      </w:pPr>
    </w:p>
    <w:p w14:paraId="0BD79227" w14:textId="77777777" w:rsidR="006326FF" w:rsidRDefault="006326FF" w:rsidP="006326FF"/>
    <w:p w14:paraId="0EBD0F81" w14:textId="77777777" w:rsidR="006326FF" w:rsidRDefault="006326FF">
      <w:r>
        <w:br w:type="page"/>
      </w:r>
    </w:p>
    <w:p w14:paraId="680E9352" w14:textId="47526CCD" w:rsidR="006326FF" w:rsidRDefault="006326FF" w:rsidP="006326FF">
      <w:pPr>
        <w:rPr>
          <w:noProof/>
        </w:rPr>
      </w:pPr>
      <w:r>
        <w:lastRenderedPageBreak/>
        <w:t xml:space="preserve">Figure 2: Localization &amp; RTL Handling Flow </w:t>
      </w:r>
    </w:p>
    <w:p w14:paraId="60B7F177" w14:textId="6B2B845A" w:rsidR="006326FF" w:rsidRDefault="006326FF" w:rsidP="006326FF">
      <w:pPr>
        <w:jc w:val="center"/>
      </w:pPr>
      <w:r>
        <w:rPr>
          <w:noProof/>
        </w:rPr>
        <w:drawing>
          <wp:inline distT="0" distB="0" distL="0" distR="0" wp14:anchorId="7F81685A" wp14:editId="228D480C">
            <wp:extent cx="2016052" cy="5727320"/>
            <wp:effectExtent l="0" t="0" r="3810" b="6985"/>
            <wp:docPr id="12867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525" cy="574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E295" w14:textId="1F4F6A0C" w:rsidR="00592313" w:rsidRDefault="00592313" w:rsidP="00592313">
      <w:pPr>
        <w:pStyle w:val="Heading1"/>
      </w:pPr>
      <w:r>
        <w:br w:type="column"/>
      </w:r>
      <w:r>
        <w:lastRenderedPageBreak/>
        <w:t>7</w:t>
      </w:r>
      <w:r>
        <w:t>. Testing and Quality Assurance</w:t>
      </w:r>
    </w:p>
    <w:p w14:paraId="4367402D" w14:textId="77777777" w:rsidR="00592313" w:rsidRDefault="00592313" w:rsidP="00592313">
      <w:r>
        <w:t>Quality will be ensured through continuous testing across sprints and formal acceptance gates.</w:t>
      </w:r>
    </w:p>
    <w:p w14:paraId="6B15D437" w14:textId="27723992" w:rsidR="00592313" w:rsidRDefault="00592313" w:rsidP="00592313">
      <w:pPr>
        <w:pStyle w:val="Heading2"/>
      </w:pPr>
      <w:r>
        <w:t>7</w:t>
      </w:r>
      <w:r>
        <w:t>.1 Test Coverage</w:t>
      </w:r>
    </w:p>
    <w:p w14:paraId="3F7B21F7" w14:textId="77777777" w:rsidR="00592313" w:rsidRDefault="00592313" w:rsidP="00592313">
      <w:pPr>
        <w:pStyle w:val="ListBullet"/>
      </w:pPr>
      <w:r>
        <w:t>Unit testing for business rules and calculation logic.</w:t>
      </w:r>
    </w:p>
    <w:p w14:paraId="71D2CE6E" w14:textId="77777777" w:rsidR="00592313" w:rsidRDefault="00592313" w:rsidP="00592313">
      <w:pPr>
        <w:pStyle w:val="ListBullet"/>
      </w:pPr>
      <w:r>
        <w:t>API and integration testing for key workflows and connectors.</w:t>
      </w:r>
    </w:p>
    <w:p w14:paraId="3F4639A9" w14:textId="77777777" w:rsidR="00592313" w:rsidRDefault="00592313" w:rsidP="00592313">
      <w:pPr>
        <w:pStyle w:val="ListBullet"/>
      </w:pPr>
      <w:r>
        <w:t>UI testing for critical user journeys.</w:t>
      </w:r>
    </w:p>
    <w:p w14:paraId="041EF139" w14:textId="77777777" w:rsidR="00592313" w:rsidRDefault="00592313" w:rsidP="00592313">
      <w:pPr>
        <w:pStyle w:val="ListBullet"/>
      </w:pPr>
      <w:r>
        <w:t>Regression testing prior to UAT and go-live.</w:t>
      </w:r>
    </w:p>
    <w:p w14:paraId="3218CF9B" w14:textId="77777777" w:rsidR="00592313" w:rsidRDefault="00592313" w:rsidP="00592313">
      <w:pPr>
        <w:pStyle w:val="ListBullet"/>
        <w:numPr>
          <w:ilvl w:val="0"/>
          <w:numId w:val="0"/>
        </w:numPr>
      </w:pPr>
    </w:p>
    <w:p w14:paraId="7CE1341D" w14:textId="77777777" w:rsidR="00592313" w:rsidRDefault="00592313" w:rsidP="00592313">
      <w:pPr>
        <w:jc w:val="center"/>
      </w:pPr>
      <w:r>
        <w:rPr>
          <w:noProof/>
        </w:rPr>
        <w:drawing>
          <wp:inline distT="114300" distB="114300" distL="114300" distR="114300" wp14:anchorId="6CC3BBD6" wp14:editId="3A75D33D">
            <wp:extent cx="2367915" cy="5451423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7701" cy="5589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92F53" w14:textId="77777777" w:rsidR="00592313" w:rsidRDefault="00592313" w:rsidP="00592313">
      <w:pPr>
        <w:jc w:val="center"/>
      </w:pPr>
    </w:p>
    <w:p w14:paraId="63A6FC38" w14:textId="1DB9677C" w:rsidR="006326FF" w:rsidRDefault="00592313" w:rsidP="00592313">
      <w:pPr>
        <w:jc w:val="center"/>
      </w:pPr>
      <w:r>
        <w:t>Fig: QA Test Process</w:t>
      </w:r>
    </w:p>
    <w:p w14:paraId="709626CE" w14:textId="234C8AB2" w:rsidR="00922EF9" w:rsidRDefault="00793EDE">
      <w:pPr>
        <w:pStyle w:val="Heading2"/>
      </w:pPr>
      <w:r>
        <w:lastRenderedPageBreak/>
        <w:t>8</w:t>
      </w:r>
      <w:r w:rsidR="00000000">
        <w:t>. Client Dependencies &amp; Integrations</w:t>
      </w:r>
    </w:p>
    <w:p w14:paraId="4B5B91D7" w14:textId="77777777" w:rsidR="00922EF9" w:rsidRDefault="00000000">
      <w:r>
        <w:t>Since backend and portals are excluded, the following items are expected from the client or will be handled in a future scope:</w:t>
      </w:r>
    </w:p>
    <w:p w14:paraId="12F6B941" w14:textId="77777777" w:rsidR="00922EF9" w:rsidRDefault="00000000">
      <w:pPr>
        <w:pStyle w:val="ListBullet"/>
      </w:pPr>
      <w:r>
        <w:t>Backend APIs for authentication, user/role management, projects, proposals, messaging, payments, marketplace inventory, and orders.</w:t>
      </w:r>
    </w:p>
    <w:p w14:paraId="1E2DA56B" w14:textId="154E7508" w:rsidR="00922EF9" w:rsidRDefault="00000000">
      <w:pPr>
        <w:pStyle w:val="ListBullet"/>
      </w:pPr>
      <w:r>
        <w:t>Any third-party services credentials/licenses (e-signature, payment/escrow, SMS/email, push notifications,</w:t>
      </w:r>
      <w:r w:rsidR="00592313">
        <w:t xml:space="preserve"> m3u8 link/ API/ </w:t>
      </w:r>
      <w:proofErr w:type="spellStart"/>
      <w:r w:rsidR="00592313">
        <w:t>iframe</w:t>
      </w:r>
      <w:proofErr w:type="spellEnd"/>
      <w:r w:rsidR="00592313">
        <w:t xml:space="preserve"> for </w:t>
      </w:r>
      <w:r>
        <w:t>CCTV streams).</w:t>
      </w:r>
    </w:p>
    <w:p w14:paraId="582FB331" w14:textId="77777777" w:rsidR="00922EF9" w:rsidRDefault="00000000">
      <w:pPr>
        <w:pStyle w:val="ListBullet"/>
      </w:pPr>
      <w:r>
        <w:t>Final Arabic and English content/terminology and translation approvals.</w:t>
      </w:r>
    </w:p>
    <w:p w14:paraId="38FA36EB" w14:textId="77777777" w:rsidR="00922EF9" w:rsidRDefault="00000000">
      <w:pPr>
        <w:pStyle w:val="ListBullet"/>
      </w:pPr>
      <w:r>
        <w:t>Apple Developer and Google Play Console accounts for app publishing.</w:t>
      </w:r>
    </w:p>
    <w:p w14:paraId="263D0CAA" w14:textId="77777777" w:rsidR="00922EF9" w:rsidRDefault="00000000">
      <w:pPr>
        <w:pStyle w:val="Heading2"/>
      </w:pPr>
      <w:r>
        <w:t>9. Delivery Methodology</w:t>
      </w:r>
    </w:p>
    <w:p w14:paraId="0F1BA077" w14:textId="77777777" w:rsidR="00922EF9" w:rsidRDefault="00000000">
      <w:pPr>
        <w:pStyle w:val="ListBullet"/>
      </w:pPr>
      <w:r>
        <w:t>Agile, sprint-based delivery (2-week sprints) with backlog grooming and sprint planning.</w:t>
      </w:r>
    </w:p>
    <w:p w14:paraId="31E7AC61" w14:textId="77777777" w:rsidR="00922EF9" w:rsidRDefault="00000000">
      <w:pPr>
        <w:pStyle w:val="ListBullet"/>
      </w:pPr>
      <w:r>
        <w:t>Design-to-dev alignment sessions using the provided UI references (no UI design deliverables).</w:t>
      </w:r>
    </w:p>
    <w:p w14:paraId="1FCCD317" w14:textId="77777777" w:rsidR="00922EF9" w:rsidRDefault="00000000">
      <w:pPr>
        <w:pStyle w:val="ListBullet"/>
      </w:pPr>
      <w:r>
        <w:t>Demo at the end of each sprint and phase-level UAT with sign-off.</w:t>
      </w:r>
    </w:p>
    <w:p w14:paraId="0FCAE8A2" w14:textId="77777777" w:rsidR="00922EF9" w:rsidRDefault="00000000">
      <w:pPr>
        <w:pStyle w:val="ListBullet"/>
      </w:pPr>
      <w:r>
        <w:t>Documentation: API contract document (frontend expectations), component catalog, and release notes per phase.</w:t>
      </w:r>
    </w:p>
    <w:p w14:paraId="764B4911" w14:textId="32D0696B" w:rsidR="00922EF9" w:rsidRDefault="009F19E8">
      <w:pPr>
        <w:pStyle w:val="Heading2"/>
      </w:pPr>
      <w:r>
        <w:br w:type="column"/>
      </w:r>
      <w:r w:rsidR="00000000">
        <w:lastRenderedPageBreak/>
        <w:t>10. Financial Proposal (Phase-wise Development Estimation)</w:t>
      </w:r>
    </w:p>
    <w:p w14:paraId="413F168C" w14:textId="77777777" w:rsidR="00922EF9" w:rsidRDefault="00000000">
      <w:r>
        <w:t>All costs are estimates for development-only scope (excluding UI/UX design, backend, admin/merchant portals, and third-party licenses).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023"/>
        <w:gridCol w:w="2385"/>
        <w:gridCol w:w="2255"/>
      </w:tblGrid>
      <w:tr w:rsidR="00362451" w14:paraId="02C9925B" w14:textId="77777777" w:rsidTr="00362451">
        <w:tc>
          <w:tcPr>
            <w:tcW w:w="2193" w:type="dxa"/>
          </w:tcPr>
          <w:p w14:paraId="2C50DEFD" w14:textId="77777777" w:rsidR="00362451" w:rsidRDefault="00362451">
            <w:r>
              <w:t>Phase</w:t>
            </w:r>
          </w:p>
        </w:tc>
        <w:tc>
          <w:tcPr>
            <w:tcW w:w="2023" w:type="dxa"/>
          </w:tcPr>
          <w:p w14:paraId="2B49BFE3" w14:textId="1BCB8449" w:rsidR="00362451" w:rsidRDefault="00362451">
            <w:r>
              <w:t>Durations</w:t>
            </w:r>
          </w:p>
        </w:tc>
        <w:tc>
          <w:tcPr>
            <w:tcW w:w="2385" w:type="dxa"/>
          </w:tcPr>
          <w:p w14:paraId="3587597E" w14:textId="2C00870D" w:rsidR="00362451" w:rsidRDefault="00362451">
            <w:r>
              <w:t>Description</w:t>
            </w:r>
          </w:p>
        </w:tc>
        <w:tc>
          <w:tcPr>
            <w:tcW w:w="2255" w:type="dxa"/>
          </w:tcPr>
          <w:p w14:paraId="2480F87D" w14:textId="77777777" w:rsidR="00362451" w:rsidRDefault="00362451">
            <w:r>
              <w:t>Cost (USD)</w:t>
            </w:r>
          </w:p>
        </w:tc>
      </w:tr>
      <w:tr w:rsidR="00362451" w14:paraId="0B9396C4" w14:textId="77777777" w:rsidTr="00362451">
        <w:tc>
          <w:tcPr>
            <w:tcW w:w="2193" w:type="dxa"/>
          </w:tcPr>
          <w:p w14:paraId="0A00505A" w14:textId="77777777" w:rsidR="00362451" w:rsidRDefault="00362451">
            <w:r>
              <w:t>Phase 1</w:t>
            </w:r>
          </w:p>
        </w:tc>
        <w:tc>
          <w:tcPr>
            <w:tcW w:w="2023" w:type="dxa"/>
          </w:tcPr>
          <w:p w14:paraId="5C79677C" w14:textId="125E5BBD" w:rsidR="00362451" w:rsidRDefault="00362451">
            <w:r>
              <w:t>4 weeks</w:t>
            </w:r>
          </w:p>
        </w:tc>
        <w:tc>
          <w:tcPr>
            <w:tcW w:w="2385" w:type="dxa"/>
          </w:tcPr>
          <w:p w14:paraId="49175561" w14:textId="475329DA" w:rsidR="00362451" w:rsidRDefault="00362451">
            <w:r>
              <w:t>Foundation, Localization &amp; Core Client Journey (Web Frontend)</w:t>
            </w:r>
          </w:p>
        </w:tc>
        <w:tc>
          <w:tcPr>
            <w:tcW w:w="2255" w:type="dxa"/>
          </w:tcPr>
          <w:p w14:paraId="1F333C0E" w14:textId="01D4EF55" w:rsidR="00362451" w:rsidRDefault="00362451">
            <w:r>
              <w:t>$3,000</w:t>
            </w:r>
          </w:p>
        </w:tc>
      </w:tr>
      <w:tr w:rsidR="00362451" w14:paraId="31219B68" w14:textId="77777777" w:rsidTr="00362451">
        <w:tc>
          <w:tcPr>
            <w:tcW w:w="2193" w:type="dxa"/>
          </w:tcPr>
          <w:p w14:paraId="380BA117" w14:textId="77777777" w:rsidR="00362451" w:rsidRDefault="00362451">
            <w:r>
              <w:t>Phase 2</w:t>
            </w:r>
          </w:p>
        </w:tc>
        <w:tc>
          <w:tcPr>
            <w:tcW w:w="2023" w:type="dxa"/>
          </w:tcPr>
          <w:p w14:paraId="38CE62A9" w14:textId="6CA3357D" w:rsidR="00362451" w:rsidRDefault="00362451">
            <w:r>
              <w:t>4 weeks</w:t>
            </w:r>
          </w:p>
        </w:tc>
        <w:tc>
          <w:tcPr>
            <w:tcW w:w="2385" w:type="dxa"/>
          </w:tcPr>
          <w:p w14:paraId="312FB890" w14:textId="3883F157" w:rsidR="00362451" w:rsidRDefault="00362451">
            <w:r>
              <w:t>Multi-Role Workflows, Marketplace &amp; Project Execution (Web Frontend)</w:t>
            </w:r>
          </w:p>
        </w:tc>
        <w:tc>
          <w:tcPr>
            <w:tcW w:w="2255" w:type="dxa"/>
          </w:tcPr>
          <w:p w14:paraId="0EC8318D" w14:textId="38FE5896" w:rsidR="00362451" w:rsidRDefault="00362451">
            <w:r>
              <w:t>$4,500</w:t>
            </w:r>
          </w:p>
        </w:tc>
      </w:tr>
      <w:tr w:rsidR="00362451" w14:paraId="6FF48BB5" w14:textId="77777777" w:rsidTr="00362451">
        <w:tc>
          <w:tcPr>
            <w:tcW w:w="2193" w:type="dxa"/>
          </w:tcPr>
          <w:p w14:paraId="7153AC8F" w14:textId="77777777" w:rsidR="00362451" w:rsidRDefault="00362451">
            <w:r>
              <w:t>Phase 3</w:t>
            </w:r>
          </w:p>
        </w:tc>
        <w:tc>
          <w:tcPr>
            <w:tcW w:w="2023" w:type="dxa"/>
          </w:tcPr>
          <w:p w14:paraId="3560E480" w14:textId="142FA11C" w:rsidR="00362451" w:rsidRDefault="00362451">
            <w:r>
              <w:t>1.5 weeks</w:t>
            </w:r>
          </w:p>
        </w:tc>
        <w:tc>
          <w:tcPr>
            <w:tcW w:w="2385" w:type="dxa"/>
          </w:tcPr>
          <w:p w14:paraId="320FEA9A" w14:textId="68A4A893" w:rsidR="00362451" w:rsidRDefault="00362451">
            <w:r>
              <w:t>Hardening and Final Deployment</w:t>
            </w:r>
          </w:p>
        </w:tc>
        <w:tc>
          <w:tcPr>
            <w:tcW w:w="2255" w:type="dxa"/>
          </w:tcPr>
          <w:p w14:paraId="27A7EB24" w14:textId="32E477CE" w:rsidR="00362451" w:rsidRDefault="00362451">
            <w:r>
              <w:t>$1,500</w:t>
            </w:r>
          </w:p>
        </w:tc>
      </w:tr>
    </w:tbl>
    <w:p w14:paraId="11F98608" w14:textId="77777777" w:rsidR="00922EF9" w:rsidRDefault="00000000">
      <w:pPr>
        <w:pStyle w:val="Heading2"/>
      </w:pPr>
      <w:r>
        <w:t>11. Payment Terms</w:t>
      </w:r>
    </w:p>
    <w:p w14:paraId="2C97A7CA" w14:textId="77777777" w:rsidR="00922EF9" w:rsidRDefault="00000000">
      <w:r>
        <w:t>Each phase will commence upon receipt of advance payment. Payment structure per phase:</w:t>
      </w:r>
    </w:p>
    <w:p w14:paraId="510CC3C7" w14:textId="77777777" w:rsidR="00922EF9" w:rsidRDefault="00000000">
      <w:pPr>
        <w:pStyle w:val="ListBullet"/>
      </w:pPr>
      <w:r>
        <w:t>30% advance to initiate the phase</w:t>
      </w:r>
    </w:p>
    <w:p w14:paraId="71BF8980" w14:textId="77777777" w:rsidR="00922EF9" w:rsidRDefault="00000000">
      <w:pPr>
        <w:pStyle w:val="ListBullet"/>
      </w:pPr>
      <w:r>
        <w:t>70% upon final delivery, UAT completion, and sign-off of the phase deliverables</w:t>
      </w:r>
    </w:p>
    <w:p w14:paraId="5C0AD608" w14:textId="77777777" w:rsidR="00922EF9" w:rsidRDefault="00000000">
      <w:pPr>
        <w:pStyle w:val="ListBullet"/>
      </w:pPr>
      <w:r>
        <w:t>Subsequent phases begin after settlement of the previous phase</w:t>
      </w:r>
    </w:p>
    <w:p w14:paraId="392434A0" w14:textId="77777777" w:rsidR="00847EBB" w:rsidRDefault="00847EBB" w:rsidP="00847EBB">
      <w:pPr>
        <w:pStyle w:val="ListBullet"/>
        <w:numPr>
          <w:ilvl w:val="0"/>
          <w:numId w:val="0"/>
        </w:numPr>
        <w:ind w:left="360" w:hanging="360"/>
      </w:pPr>
    </w:p>
    <w:p w14:paraId="32E31564" w14:textId="13B84A25" w:rsidR="00847EBB" w:rsidRDefault="00793EDE" w:rsidP="00847EBB">
      <w:pPr>
        <w:pStyle w:val="Heading2"/>
      </w:pPr>
      <w:r>
        <w:t>1</w:t>
      </w:r>
      <w:r w:rsidR="00847EBB">
        <w:t>2 Change Request (CR)</w:t>
      </w:r>
    </w:p>
    <w:p w14:paraId="4CB86F00" w14:textId="77777777" w:rsidR="00847EBB" w:rsidRDefault="00847EBB" w:rsidP="00847EBB">
      <w:r>
        <w:t>Any additional requirements beyond the agreed scope will be managed through a Change Request process.</w:t>
      </w:r>
    </w:p>
    <w:p w14:paraId="5A872C63" w14:textId="77777777" w:rsidR="00847EBB" w:rsidRDefault="00847EBB" w:rsidP="00847EBB">
      <w:pPr>
        <w:pStyle w:val="ListBullet"/>
      </w:pPr>
      <w:r>
        <w:t>CR estimation will be provided as man-days and an updated timeline impact.</w:t>
      </w:r>
    </w:p>
    <w:p w14:paraId="0EBEC68E" w14:textId="77777777" w:rsidR="00847EBB" w:rsidRDefault="00847EBB" w:rsidP="00847EBB">
      <w:pPr>
        <w:pStyle w:val="ListBullet"/>
      </w:pPr>
      <w:r>
        <w:t>Indicative CR rate: USD 150 per man-day or USD 25 per man-hour.</w:t>
      </w:r>
    </w:p>
    <w:p w14:paraId="47D40157" w14:textId="77777777" w:rsidR="00847EBB" w:rsidRDefault="00847EBB" w:rsidP="00847EBB">
      <w:pPr>
        <w:pStyle w:val="ListBullet"/>
      </w:pPr>
      <w:r>
        <w:t>CR work will start only after written approval from the client.</w:t>
      </w:r>
    </w:p>
    <w:p w14:paraId="78ECC296" w14:textId="3ADA5BDD" w:rsidR="00847EBB" w:rsidRDefault="00793EDE" w:rsidP="00847EBB">
      <w:pPr>
        <w:pStyle w:val="Heading1"/>
      </w:pPr>
      <w:r>
        <w:t>13</w:t>
      </w:r>
      <w:r w:rsidR="00847EBB">
        <w:t>. Complimentary Support (1 Month)</w:t>
      </w:r>
    </w:p>
    <w:p w14:paraId="2DF2003C" w14:textId="77777777" w:rsidR="00847EBB" w:rsidRDefault="00847EBB" w:rsidP="00847EBB">
      <w:r>
        <w:t>After production launch and final handover, we will provide one (1) month of complimentary support focused on the delivered scope.</w:t>
      </w:r>
    </w:p>
    <w:p w14:paraId="37FFCE7F" w14:textId="77777777" w:rsidR="00847EBB" w:rsidRDefault="00847EBB" w:rsidP="00847EBB">
      <w:r>
        <w:t>Included:</w:t>
      </w:r>
    </w:p>
    <w:p w14:paraId="6BA1A9A9" w14:textId="77777777" w:rsidR="00847EBB" w:rsidRDefault="00847EBB" w:rsidP="00847EBB">
      <w:pPr>
        <w:pStyle w:val="ListBullet"/>
      </w:pPr>
      <w:r>
        <w:t>Bug fixing for reproducible issues introduced by the delivered work.</w:t>
      </w:r>
    </w:p>
    <w:p w14:paraId="33F6BC32" w14:textId="77777777" w:rsidR="00847EBB" w:rsidRDefault="00847EBB" w:rsidP="00847EBB">
      <w:pPr>
        <w:pStyle w:val="ListBullet"/>
      </w:pPr>
      <w:r>
        <w:lastRenderedPageBreak/>
        <w:t>Minor adjustments within existing UI patterns and configurations (small layout/copy/config changes).</w:t>
      </w:r>
    </w:p>
    <w:p w14:paraId="1B9E9120" w14:textId="77777777" w:rsidR="00847EBB" w:rsidRDefault="00847EBB" w:rsidP="00847EBB">
      <w:pPr>
        <w:pStyle w:val="ListBullet"/>
      </w:pPr>
      <w:r>
        <w:t>Support for analyzing logs and error reports where access is provided.</w:t>
      </w:r>
    </w:p>
    <w:p w14:paraId="2D322CA0" w14:textId="77777777" w:rsidR="00847EBB" w:rsidRDefault="00847EBB" w:rsidP="00847EBB">
      <w:r>
        <w:t>Excluded:</w:t>
      </w:r>
    </w:p>
    <w:p w14:paraId="78E6D235" w14:textId="77777777" w:rsidR="00847EBB" w:rsidRDefault="00847EBB" w:rsidP="00847EBB">
      <w:pPr>
        <w:pStyle w:val="ListBullet"/>
      </w:pPr>
      <w:r>
        <w:t>New features or major enhancements beyond the agreed scope.</w:t>
      </w:r>
    </w:p>
    <w:p w14:paraId="4A1B4486" w14:textId="77777777" w:rsidR="00847EBB" w:rsidRDefault="00847EBB" w:rsidP="00847EBB">
      <w:pPr>
        <w:pStyle w:val="ListBullet"/>
      </w:pPr>
      <w:r>
        <w:t>Changes due to third-party provider policy changes or credential delays.</w:t>
      </w:r>
    </w:p>
    <w:p w14:paraId="13209988" w14:textId="77777777" w:rsidR="00847EBB" w:rsidRDefault="00847EBB" w:rsidP="00847EBB">
      <w:pPr>
        <w:pStyle w:val="ListBullet"/>
      </w:pPr>
      <w:r>
        <w:t>Content writing, translation work, or SEO content strategy execution.</w:t>
      </w:r>
    </w:p>
    <w:p w14:paraId="70E41454" w14:textId="77777777" w:rsidR="00847EBB" w:rsidRDefault="00847EBB" w:rsidP="00847EBB">
      <w:pPr>
        <w:pStyle w:val="ListBullet"/>
        <w:numPr>
          <w:ilvl w:val="0"/>
          <w:numId w:val="0"/>
        </w:numPr>
        <w:ind w:left="360" w:hanging="360"/>
      </w:pPr>
    </w:p>
    <w:p w14:paraId="26C1C55A" w14:textId="1EF59420" w:rsidR="00922EF9" w:rsidRDefault="00000000">
      <w:pPr>
        <w:pStyle w:val="Heading2"/>
      </w:pPr>
      <w:r>
        <w:t>1</w:t>
      </w:r>
      <w:r w:rsidR="00793EDE">
        <w:t>4</w:t>
      </w:r>
      <w:r>
        <w:t>. Assumptions &amp; Exclusions</w:t>
      </w:r>
    </w:p>
    <w:p w14:paraId="72BCDC5E" w14:textId="77777777" w:rsidR="00922EF9" w:rsidRDefault="00000000">
      <w:pPr>
        <w:pStyle w:val="ListBullet"/>
      </w:pPr>
      <w:r>
        <w:t>UI/UX design is excluded. Development will be based on the provided UI references/screens and finalized assets from the client’s design team.</w:t>
      </w:r>
    </w:p>
    <w:p w14:paraId="525EF7B6" w14:textId="77777777" w:rsidR="00922EF9" w:rsidRDefault="00000000">
      <w:pPr>
        <w:pStyle w:val="ListBullet"/>
      </w:pPr>
      <w:r>
        <w:t>Backend development, admin/merchant portals, and database work are out of scope. Frontend will be delivered API-ready with integration hooks and mock services for testing.</w:t>
      </w:r>
    </w:p>
    <w:p w14:paraId="2051DACF" w14:textId="77777777" w:rsidR="00922EF9" w:rsidRDefault="00000000">
      <w:pPr>
        <w:pStyle w:val="ListBullet"/>
      </w:pPr>
      <w:r>
        <w:t>Payment/escrow, e-signature, SMS/email, and CCTV streaming integrations require third-party services and backend endpoints (client-provided).</w:t>
      </w:r>
    </w:p>
    <w:p w14:paraId="7F43FAEE" w14:textId="77777777" w:rsidR="00922EF9" w:rsidRDefault="00000000">
      <w:pPr>
        <w:pStyle w:val="ListBullet"/>
      </w:pPr>
      <w:r>
        <w:t>Content, legal terms, and Arabic/English translations will be provided/approved by the client.</w:t>
      </w:r>
    </w:p>
    <w:p w14:paraId="6DFE8474" w14:textId="77777777" w:rsidR="00922EF9" w:rsidRDefault="00000000">
      <w:pPr>
        <w:pStyle w:val="ListBullet"/>
      </w:pPr>
      <w:r>
        <w:t>Any advanced AI features (e.g., AI quick match scoring, cost optimizer logic) are treated as UI presentation within this scope; AI computation requires backend services.</w:t>
      </w:r>
    </w:p>
    <w:p w14:paraId="582C4A0E" w14:textId="13AE3EDC" w:rsidR="00922EF9" w:rsidRDefault="00000000">
      <w:pPr>
        <w:pStyle w:val="Heading2"/>
      </w:pPr>
      <w:r>
        <w:t>1</w:t>
      </w:r>
      <w:r w:rsidR="00793EDE">
        <w:t>5</w:t>
      </w:r>
      <w:r>
        <w:t>. Conclusion</w:t>
      </w:r>
    </w:p>
    <w:p w14:paraId="3621D4ED" w14:textId="35861D78" w:rsidR="00922EF9" w:rsidRDefault="00000000">
      <w:r>
        <w:t xml:space="preserve">This phased approach delivers </w:t>
      </w:r>
      <w:proofErr w:type="spellStart"/>
      <w:r>
        <w:t>BuildConnect</w:t>
      </w:r>
      <w:proofErr w:type="spellEnd"/>
      <w:r>
        <w:t xml:space="preserve"> as a high-quality, scalable frontend platform with bilingual Saudi-market readiness. By prioritizing core client workflows first, then expanding to multi-role execution and marketplace modules, the project minimizes risk while building a strong foundation for future backend implementation and platform scale.</w:t>
      </w:r>
    </w:p>
    <w:p w14:paraId="4AF259C5" w14:textId="1D75D309" w:rsidR="00922EF9" w:rsidRDefault="00000000">
      <w:pPr>
        <w:pStyle w:val="Heading2"/>
      </w:pPr>
      <w:r>
        <w:t>1</w:t>
      </w:r>
      <w:r w:rsidR="00793EDE">
        <w:t>6</w:t>
      </w:r>
      <w:r>
        <w:t>. Relevant Project References (Selected Mobile Apps)</w:t>
      </w:r>
    </w:p>
    <w:p w14:paraId="58A20BD3" w14:textId="2003FC6D" w:rsidR="005571A7" w:rsidRPr="005571A7" w:rsidRDefault="005571A7" w:rsidP="005571A7">
      <w:pPr>
        <w:pStyle w:val="ListBullet"/>
      </w:pPr>
      <w:proofErr w:type="spellStart"/>
      <w:r w:rsidRPr="005571A7">
        <w:rPr>
          <w:b/>
          <w:bCs/>
        </w:rPr>
        <w:t>Vimory</w:t>
      </w:r>
      <w:proofErr w:type="spellEnd"/>
      <w:r w:rsidRPr="005571A7">
        <w:rPr>
          <w:b/>
          <w:bCs/>
        </w:rPr>
        <w:t xml:space="preserve"> – Slideshow &amp; Video Maker (iOS):</w:t>
      </w:r>
      <w:r w:rsidRPr="005571A7">
        <w:t xml:space="preserve"> </w:t>
      </w:r>
      <w:hyperlink r:id="rId9" w:tgtFrame="_new" w:history="1">
        <w:r w:rsidRPr="005571A7">
          <w:rPr>
            <w:rStyle w:val="Hyperlink"/>
          </w:rPr>
          <w:t>https://apps.apple.com/us/app/vimory-slideshow-video-maker/id1359573092</w:t>
        </w:r>
      </w:hyperlink>
    </w:p>
    <w:p w14:paraId="5BAC9397" w14:textId="5FB3C251" w:rsidR="005571A7" w:rsidRPr="005571A7" w:rsidRDefault="005571A7" w:rsidP="005571A7">
      <w:pPr>
        <w:pStyle w:val="ListBullet"/>
      </w:pPr>
      <w:r w:rsidRPr="005571A7">
        <w:t xml:space="preserve"> </w:t>
      </w:r>
      <w:proofErr w:type="spellStart"/>
      <w:r w:rsidRPr="005571A7">
        <w:rPr>
          <w:b/>
          <w:bCs/>
        </w:rPr>
        <w:t>eCook</w:t>
      </w:r>
      <w:proofErr w:type="spellEnd"/>
      <w:r w:rsidRPr="005571A7">
        <w:rPr>
          <w:b/>
          <w:bCs/>
        </w:rPr>
        <w:t xml:space="preserve"> (iOS):</w:t>
      </w:r>
      <w:r w:rsidRPr="005571A7">
        <w:t xml:space="preserve"> </w:t>
      </w:r>
      <w:hyperlink r:id="rId10" w:tgtFrame="_new" w:history="1">
        <w:r w:rsidRPr="005571A7">
          <w:rPr>
            <w:rStyle w:val="Hyperlink"/>
          </w:rPr>
          <w:t>https://apps.apple.com/us/app/ecook/id6450396013</w:t>
        </w:r>
      </w:hyperlink>
    </w:p>
    <w:p w14:paraId="06A6DDF4" w14:textId="00BC06EC" w:rsidR="005571A7" w:rsidRPr="005571A7" w:rsidRDefault="005571A7" w:rsidP="005571A7">
      <w:pPr>
        <w:pStyle w:val="ListBullet"/>
      </w:pPr>
      <w:r w:rsidRPr="005571A7">
        <w:rPr>
          <w:b/>
          <w:bCs/>
        </w:rPr>
        <w:t>LENTHO – Online Community (iOS):</w:t>
      </w:r>
      <w:r w:rsidRPr="005571A7">
        <w:t xml:space="preserve"> </w:t>
      </w:r>
      <w:hyperlink r:id="rId11" w:tgtFrame="_new" w:history="1">
        <w:r w:rsidRPr="005571A7">
          <w:rPr>
            <w:rStyle w:val="Hyperlink"/>
          </w:rPr>
          <w:t>https://apps.apple.com/de/app/lentho-community/id1602655332</w:t>
        </w:r>
      </w:hyperlink>
    </w:p>
    <w:p w14:paraId="4A9D81CD" w14:textId="4148CAE6" w:rsidR="005571A7" w:rsidRPr="005571A7" w:rsidRDefault="005571A7" w:rsidP="005571A7">
      <w:pPr>
        <w:pStyle w:val="ListBullet"/>
      </w:pPr>
      <w:r w:rsidRPr="005571A7">
        <w:rPr>
          <w:b/>
          <w:bCs/>
        </w:rPr>
        <w:t>BMI Calculator – Weight Monitor (iOS):</w:t>
      </w:r>
      <w:r w:rsidRPr="005571A7">
        <w:t xml:space="preserve"> </w:t>
      </w:r>
      <w:hyperlink r:id="rId12" w:tgtFrame="_new" w:history="1">
        <w:r w:rsidRPr="005571A7">
          <w:rPr>
            <w:rStyle w:val="Hyperlink"/>
          </w:rPr>
          <w:t>https://apps.apple.com/us/app/bmi-calculator-weight-monitor/id6475051596</w:t>
        </w:r>
      </w:hyperlink>
    </w:p>
    <w:p w14:paraId="17897D1A" w14:textId="3990509D" w:rsidR="005571A7" w:rsidRPr="00EE30FF" w:rsidRDefault="005571A7" w:rsidP="005571A7">
      <w:pPr>
        <w:pStyle w:val="ListBullet"/>
        <w:rPr>
          <w:lang w:val="fr-FR"/>
        </w:rPr>
      </w:pPr>
      <w:proofErr w:type="spellStart"/>
      <w:r w:rsidRPr="00EE30FF">
        <w:rPr>
          <w:b/>
          <w:bCs/>
          <w:lang w:val="fr-FR"/>
        </w:rPr>
        <w:t>Augmi</w:t>
      </w:r>
      <w:proofErr w:type="spellEnd"/>
      <w:r w:rsidRPr="00EE30FF">
        <w:rPr>
          <w:b/>
          <w:bCs/>
          <w:lang w:val="fr-FR"/>
        </w:rPr>
        <w:t xml:space="preserve"> – AR </w:t>
      </w:r>
      <w:proofErr w:type="spellStart"/>
      <w:r w:rsidRPr="00EE30FF">
        <w:rPr>
          <w:b/>
          <w:bCs/>
          <w:lang w:val="fr-FR"/>
        </w:rPr>
        <w:t>Furniture</w:t>
      </w:r>
      <w:proofErr w:type="spellEnd"/>
      <w:r w:rsidRPr="00EE30FF">
        <w:rPr>
          <w:b/>
          <w:bCs/>
          <w:lang w:val="fr-FR"/>
        </w:rPr>
        <w:t xml:space="preserve"> App (Android</w:t>
      </w:r>
      <w:proofErr w:type="gramStart"/>
      <w:r w:rsidRPr="00EE30FF">
        <w:rPr>
          <w:b/>
          <w:bCs/>
          <w:lang w:val="fr-FR"/>
        </w:rPr>
        <w:t>):</w:t>
      </w:r>
      <w:proofErr w:type="gramEnd"/>
      <w:r w:rsidRPr="00EE30FF">
        <w:rPr>
          <w:lang w:val="fr-FR"/>
        </w:rPr>
        <w:t xml:space="preserve"> </w:t>
      </w:r>
      <w:hyperlink r:id="rId13" w:tgtFrame="_new" w:history="1">
        <w:r w:rsidRPr="00EE30FF">
          <w:rPr>
            <w:rStyle w:val="Hyperlink"/>
            <w:lang w:val="fr-FR"/>
          </w:rPr>
          <w:t>https://play.google.com/store/apps/details?id=com.riseuplabs.augmi</w:t>
        </w:r>
      </w:hyperlink>
    </w:p>
    <w:p w14:paraId="109109F1" w14:textId="143929F6" w:rsidR="005571A7" w:rsidRPr="00EE30FF" w:rsidRDefault="005571A7" w:rsidP="005571A7">
      <w:pPr>
        <w:pStyle w:val="ListBullet"/>
        <w:rPr>
          <w:lang w:val="nb-NO"/>
        </w:rPr>
      </w:pPr>
      <w:proofErr w:type="spellStart"/>
      <w:r w:rsidRPr="00EE30FF">
        <w:rPr>
          <w:b/>
          <w:bCs/>
          <w:lang w:val="nb-NO"/>
        </w:rPr>
        <w:t>X-Treme</w:t>
      </w:r>
      <w:proofErr w:type="spellEnd"/>
      <w:r w:rsidRPr="00EE30FF">
        <w:rPr>
          <w:b/>
          <w:bCs/>
          <w:lang w:val="nb-NO"/>
        </w:rPr>
        <w:t xml:space="preserve"> Basketball AR (iOS):</w:t>
      </w:r>
      <w:r w:rsidRPr="00EE30FF">
        <w:rPr>
          <w:lang w:val="nb-NO"/>
        </w:rPr>
        <w:t xml:space="preserve"> </w:t>
      </w:r>
      <w:hyperlink r:id="rId14" w:tgtFrame="_new" w:history="1">
        <w:r w:rsidRPr="00EE30FF">
          <w:rPr>
            <w:rStyle w:val="Hyperlink"/>
            <w:lang w:val="nb-NO"/>
          </w:rPr>
          <w:t>https://apps.apple.com/am/app/x-treme-basketball-ar/id6444917346</w:t>
        </w:r>
      </w:hyperlink>
    </w:p>
    <w:p w14:paraId="28E5DF2F" w14:textId="3BA9D963" w:rsidR="00922EF9" w:rsidRPr="00793EDE" w:rsidRDefault="005571A7" w:rsidP="00793EDE">
      <w:pPr>
        <w:pStyle w:val="ListBullet"/>
        <w:rPr>
          <w:lang w:val="fr-FR"/>
        </w:rPr>
      </w:pPr>
      <w:proofErr w:type="spellStart"/>
      <w:r w:rsidRPr="00EE30FF">
        <w:rPr>
          <w:b/>
          <w:bCs/>
          <w:lang w:val="fr-FR"/>
        </w:rPr>
        <w:t>Sisimpur</w:t>
      </w:r>
      <w:proofErr w:type="spellEnd"/>
      <w:r w:rsidRPr="00EE30FF">
        <w:rPr>
          <w:b/>
          <w:bCs/>
          <w:lang w:val="fr-FR"/>
        </w:rPr>
        <w:t xml:space="preserve"> (Android</w:t>
      </w:r>
      <w:proofErr w:type="gramStart"/>
      <w:r w:rsidRPr="00EE30FF">
        <w:rPr>
          <w:b/>
          <w:bCs/>
          <w:lang w:val="fr-FR"/>
        </w:rPr>
        <w:t>):</w:t>
      </w:r>
      <w:proofErr w:type="gramEnd"/>
      <w:r w:rsidRPr="00EE30FF">
        <w:rPr>
          <w:lang w:val="fr-FR"/>
        </w:rPr>
        <w:t xml:space="preserve"> </w:t>
      </w:r>
      <w:hyperlink r:id="rId15" w:tgtFrame="_new" w:history="1">
        <w:r w:rsidRPr="00EE30FF">
          <w:rPr>
            <w:rStyle w:val="Hyperlink"/>
            <w:lang w:val="fr-FR"/>
          </w:rPr>
          <w:t>https://play.google.com/store/apps/details?id=apps.orangebd.sisimpur</w:t>
        </w:r>
      </w:hyperlink>
    </w:p>
    <w:sectPr w:rsidR="00922EF9" w:rsidRPr="00793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6428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73DEA"/>
    <w:multiLevelType w:val="multilevel"/>
    <w:tmpl w:val="086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B3149"/>
    <w:multiLevelType w:val="multilevel"/>
    <w:tmpl w:val="D3F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D392A"/>
    <w:multiLevelType w:val="multilevel"/>
    <w:tmpl w:val="5C4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C5965"/>
    <w:multiLevelType w:val="multilevel"/>
    <w:tmpl w:val="826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A7343"/>
    <w:multiLevelType w:val="multilevel"/>
    <w:tmpl w:val="225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5599B"/>
    <w:multiLevelType w:val="multilevel"/>
    <w:tmpl w:val="A56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64A4D"/>
    <w:multiLevelType w:val="multilevel"/>
    <w:tmpl w:val="4E9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128515">
    <w:abstractNumId w:val="8"/>
  </w:num>
  <w:num w:numId="2" w16cid:durableId="1093011591">
    <w:abstractNumId w:val="6"/>
  </w:num>
  <w:num w:numId="3" w16cid:durableId="74283288">
    <w:abstractNumId w:val="5"/>
  </w:num>
  <w:num w:numId="4" w16cid:durableId="719861962">
    <w:abstractNumId w:val="4"/>
  </w:num>
  <w:num w:numId="5" w16cid:durableId="777025094">
    <w:abstractNumId w:val="7"/>
  </w:num>
  <w:num w:numId="6" w16cid:durableId="918634528">
    <w:abstractNumId w:val="3"/>
  </w:num>
  <w:num w:numId="7" w16cid:durableId="688486037">
    <w:abstractNumId w:val="2"/>
  </w:num>
  <w:num w:numId="8" w16cid:durableId="949125079">
    <w:abstractNumId w:val="1"/>
  </w:num>
  <w:num w:numId="9" w16cid:durableId="292098767">
    <w:abstractNumId w:val="0"/>
  </w:num>
  <w:num w:numId="10" w16cid:durableId="1040015873">
    <w:abstractNumId w:val="14"/>
  </w:num>
  <w:num w:numId="11" w16cid:durableId="1450590055">
    <w:abstractNumId w:val="9"/>
  </w:num>
  <w:num w:numId="12" w16cid:durableId="774598951">
    <w:abstractNumId w:val="10"/>
  </w:num>
  <w:num w:numId="13" w16cid:durableId="15232679">
    <w:abstractNumId w:val="12"/>
  </w:num>
  <w:num w:numId="14" w16cid:durableId="1068916736">
    <w:abstractNumId w:val="13"/>
  </w:num>
  <w:num w:numId="15" w16cid:durableId="1327783249">
    <w:abstractNumId w:val="11"/>
  </w:num>
  <w:num w:numId="16" w16cid:durableId="1667965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D49"/>
    <w:rsid w:val="0029639D"/>
    <w:rsid w:val="002F3365"/>
    <w:rsid w:val="00326F90"/>
    <w:rsid w:val="00362451"/>
    <w:rsid w:val="005571A7"/>
    <w:rsid w:val="00592313"/>
    <w:rsid w:val="006326FF"/>
    <w:rsid w:val="0069402F"/>
    <w:rsid w:val="00793EDE"/>
    <w:rsid w:val="00847EBB"/>
    <w:rsid w:val="008C0DA5"/>
    <w:rsid w:val="00922EF9"/>
    <w:rsid w:val="009F19E8"/>
    <w:rsid w:val="00AA1D8D"/>
    <w:rsid w:val="00B47730"/>
    <w:rsid w:val="00BB079A"/>
    <w:rsid w:val="00CB0664"/>
    <w:rsid w:val="00D74363"/>
    <w:rsid w:val="00E842C0"/>
    <w:rsid w:val="00EE3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03868"/>
  <w14:defaultImageDpi w14:val="300"/>
  <w15:docId w15:val="{0C52BE42-164E-409B-91BD-FEC8D678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43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play.google.com/store/apps/details?id=com.riseuplabs.augmi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pps.apple.com/us/app/bmi-calculator-weight-monitor/id647505159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pps.apple.com/de/app/lentho-community/id160265533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apps.orangebd.sisimpur" TargetMode="External"/><Relationship Id="rId10" Type="http://schemas.openxmlformats.org/officeDocument/2006/relationships/hyperlink" Target="https://apps.apple.com/us/app/ecook/id64503960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us/app/vimory-slideshow-video-maker/id1359573092" TargetMode="External"/><Relationship Id="rId14" Type="http://schemas.openxmlformats.org/officeDocument/2006/relationships/hyperlink" Target="https://apps.apple.com/am/app/x-treme-basketball-ar/id6444917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2357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Enamul Hoque Ratul</cp:lastModifiedBy>
  <cp:revision>16</cp:revision>
  <dcterms:created xsi:type="dcterms:W3CDTF">2013-12-23T23:15:00Z</dcterms:created>
  <dcterms:modified xsi:type="dcterms:W3CDTF">2026-02-28T16:44:00Z</dcterms:modified>
  <cp:category/>
</cp:coreProperties>
</file>