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5253" w14:textId="77777777" w:rsidR="00331B05" w:rsidRDefault="00000000">
      <w:pPr>
        <w:jc w:val="center"/>
      </w:pPr>
      <w:r>
        <w:rPr>
          <w:b/>
          <w:sz w:val="48"/>
        </w:rPr>
        <w:t>Technical Proposal</w:t>
      </w:r>
    </w:p>
    <w:p w14:paraId="18E51531" w14:textId="77777777" w:rsidR="00331B05" w:rsidRDefault="00331B05"/>
    <w:p w14:paraId="276AC6E1" w14:textId="77777777" w:rsidR="00331B05" w:rsidRDefault="00000000">
      <w:pPr>
        <w:jc w:val="center"/>
      </w:pPr>
      <w:r>
        <w:rPr>
          <w:i/>
          <w:sz w:val="28"/>
        </w:rPr>
        <w:t>EUAS - WordPress/WooCommerce Product Operations Suite</w:t>
      </w:r>
      <w:r>
        <w:rPr>
          <w:i/>
          <w:sz w:val="28"/>
        </w:rPr>
        <w:br/>
        <w:t>(Duck Console + Import Pipeline + AI Extraction)</w:t>
      </w:r>
    </w:p>
    <w:p w14:paraId="465C638E" w14:textId="77777777" w:rsidR="00331B05" w:rsidRDefault="00331B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1B05" w14:paraId="3F262DA8" w14:textId="77777777">
        <w:trPr>
          <w:jc w:val="center"/>
        </w:trPr>
        <w:tc>
          <w:tcPr>
            <w:tcW w:w="4986" w:type="dxa"/>
          </w:tcPr>
          <w:p w14:paraId="616412CE" w14:textId="77777777" w:rsidR="00331B05" w:rsidRDefault="00000000">
            <w:r>
              <w:t>Prepared for</w:t>
            </w:r>
          </w:p>
        </w:tc>
        <w:tc>
          <w:tcPr>
            <w:tcW w:w="4986" w:type="dxa"/>
          </w:tcPr>
          <w:p w14:paraId="573248F8" w14:textId="77777777" w:rsidR="00331B05" w:rsidRDefault="00000000">
            <w:r>
              <w:t>Client Stakeholders (EUAS)</w:t>
            </w:r>
          </w:p>
        </w:tc>
      </w:tr>
      <w:tr w:rsidR="00331B05" w14:paraId="1A1703EF" w14:textId="77777777">
        <w:trPr>
          <w:jc w:val="center"/>
        </w:trPr>
        <w:tc>
          <w:tcPr>
            <w:tcW w:w="4986" w:type="dxa"/>
          </w:tcPr>
          <w:p w14:paraId="36B25E86" w14:textId="77777777" w:rsidR="00331B05" w:rsidRDefault="00000000">
            <w:r>
              <w:t>Prepared by</w:t>
            </w:r>
          </w:p>
        </w:tc>
        <w:tc>
          <w:tcPr>
            <w:tcW w:w="4986" w:type="dxa"/>
          </w:tcPr>
          <w:p w14:paraId="73E10202" w14:textId="3102C5A7" w:rsidR="00331B05" w:rsidRDefault="002270C5">
            <w:proofErr w:type="spellStart"/>
            <w:r>
              <w:t>RiseupLabs</w:t>
            </w:r>
            <w:proofErr w:type="spellEnd"/>
          </w:p>
        </w:tc>
      </w:tr>
      <w:tr w:rsidR="00331B05" w14:paraId="1E8E302E" w14:textId="77777777">
        <w:trPr>
          <w:jc w:val="center"/>
        </w:trPr>
        <w:tc>
          <w:tcPr>
            <w:tcW w:w="4986" w:type="dxa"/>
          </w:tcPr>
          <w:p w14:paraId="7FFEAF61" w14:textId="77777777" w:rsidR="00331B05" w:rsidRDefault="00000000">
            <w:r>
              <w:t>Date</w:t>
            </w:r>
          </w:p>
        </w:tc>
        <w:tc>
          <w:tcPr>
            <w:tcW w:w="4986" w:type="dxa"/>
          </w:tcPr>
          <w:p w14:paraId="689B07FC" w14:textId="77777777" w:rsidR="00331B05" w:rsidRDefault="00000000">
            <w:r>
              <w:t>18 February 2026</w:t>
            </w:r>
          </w:p>
        </w:tc>
      </w:tr>
    </w:tbl>
    <w:p w14:paraId="7543CD13" w14:textId="15C97C0B" w:rsidR="00331B05" w:rsidRDefault="00000000">
      <w:r>
        <w:br w:type="page"/>
      </w:r>
    </w:p>
    <w:p w14:paraId="451F5AF2" w14:textId="77777777" w:rsidR="00331B05" w:rsidRDefault="00000000">
      <w:pPr>
        <w:pStyle w:val="Heading1"/>
      </w:pPr>
      <w:r>
        <w:lastRenderedPageBreak/>
        <w:t>1. Background and Objectives</w:t>
      </w:r>
    </w:p>
    <w:p w14:paraId="5EF0D84B" w14:textId="77777777" w:rsidR="00331B05" w:rsidRDefault="00000000">
      <w:r>
        <w:t>This proposal describes a from-scratch implementation of three admin-focused capabilities inside a WordPress + WooCommerce environment:</w:t>
      </w:r>
    </w:p>
    <w:p w14:paraId="58A6A20A" w14:textId="77777777" w:rsidR="00331B05" w:rsidRDefault="00000000">
      <w:pPr>
        <w:pStyle w:val="ListBullet"/>
      </w:pPr>
      <w:r>
        <w:t>Duck Console: founder-operable SKU intake interface using WooCommerce products and existing ACF field groups.</w:t>
      </w:r>
    </w:p>
    <w:p w14:paraId="0BA34FF3" w14:textId="77777777" w:rsidR="00331B05" w:rsidRDefault="00000000">
      <w:pPr>
        <w:pStyle w:val="ListBullet"/>
      </w:pPr>
      <w:r>
        <w:t>Import Pipeline: CSV import pipeline for WooCommerce products and ACF intelligence fields.</w:t>
      </w:r>
    </w:p>
    <w:p w14:paraId="133EC97D" w14:textId="77777777" w:rsidR="00331B05" w:rsidRDefault="00000000">
      <w:pPr>
        <w:pStyle w:val="ListBullet"/>
      </w:pPr>
      <w:r>
        <w:t>AI Extraction: admin tool to extract product specs from images/PDFs and write approved data into ACF fields.</w:t>
      </w:r>
    </w:p>
    <w:p w14:paraId="6AC47A54" w14:textId="77777777" w:rsidR="00331B05" w:rsidRDefault="00000000">
      <w:r>
        <w:t>The scope and constraints are derived from the provided RFQs. Key constraints include using WooCommerce products and ACF field groups, and avoiding custom database tables.</w:t>
      </w:r>
    </w:p>
    <w:p w14:paraId="0E95D205" w14:textId="77777777" w:rsidR="00331B05" w:rsidRDefault="00000000">
      <w:pPr>
        <w:pStyle w:val="Heading2"/>
      </w:pPr>
      <w:r>
        <w:t>1.1 Project Goals</w:t>
      </w:r>
    </w:p>
    <w:p w14:paraId="24A6B3B4" w14:textId="77777777" w:rsidR="00331B05" w:rsidRDefault="00000000">
      <w:pPr>
        <w:pStyle w:val="ListBullet"/>
      </w:pPr>
      <w:r>
        <w:t>Reduce SKU onboarding time by organizing product data capture into structured intake panels.</w:t>
      </w:r>
    </w:p>
    <w:p w14:paraId="2A48C879" w14:textId="77777777" w:rsidR="00331B05" w:rsidRDefault="00000000">
      <w:pPr>
        <w:pStyle w:val="ListBullet"/>
      </w:pPr>
      <w:r>
        <w:t>Enable repeatable, validated bulk product intake via CSV with duplicate detection and clear reporting.</w:t>
      </w:r>
    </w:p>
    <w:p w14:paraId="453F99C1" w14:textId="77777777" w:rsidR="00331B05" w:rsidRDefault="00000000">
      <w:pPr>
        <w:pStyle w:val="ListBullet"/>
      </w:pPr>
      <w:r>
        <w:t>Accelerate spec entry by extracting candidate field values from product documents and images, with human approval before writing to ACF.</w:t>
      </w:r>
    </w:p>
    <w:p w14:paraId="33FA6C1D" w14:textId="77777777" w:rsidR="00331B05" w:rsidRDefault="00000000">
      <w:pPr>
        <w:pStyle w:val="ListBullet"/>
      </w:pPr>
      <w:r>
        <w:t>Keep the solution operable by non-technical founders within WordPress admin, aligned with WooCommerce conventions.</w:t>
      </w:r>
    </w:p>
    <w:p w14:paraId="291256B3" w14:textId="77777777" w:rsidR="00331B05" w:rsidRDefault="00000000">
      <w:pPr>
        <w:pStyle w:val="Heading2"/>
      </w:pPr>
      <w:r>
        <w:t>1.2 Success Criteria</w:t>
      </w:r>
    </w:p>
    <w:p w14:paraId="3F94D36A" w14:textId="77777777" w:rsidR="00331B05" w:rsidRDefault="00000000">
      <w:pPr>
        <w:pStyle w:val="ListBullet"/>
      </w:pPr>
      <w:r>
        <w:t>Founders can create, edit, and progress SKUs through an intake status workflow without touching ACF configuration screens.</w:t>
      </w:r>
    </w:p>
    <w:p w14:paraId="4B7F60CD" w14:textId="77777777" w:rsidR="00331B05" w:rsidRDefault="00000000">
      <w:pPr>
        <w:pStyle w:val="ListBullet"/>
      </w:pPr>
      <w:r>
        <w:t>CSV imports support dry-run, validation errors, and safe create/update behavior with duplicate SKU detection.</w:t>
      </w:r>
    </w:p>
    <w:p w14:paraId="70B16366" w14:textId="77777777" w:rsidR="00331B05" w:rsidRDefault="00000000">
      <w:pPr>
        <w:pStyle w:val="ListBullet"/>
      </w:pPr>
      <w:r>
        <w:t>AI extraction suggests candidate values with confidence and provenance, and writes only approved data into ACF fields.</w:t>
      </w:r>
    </w:p>
    <w:p w14:paraId="603F3278" w14:textId="77777777" w:rsidR="00331B05" w:rsidRDefault="00000000">
      <w:pPr>
        <w:pStyle w:val="ListBullet"/>
      </w:pPr>
      <w:r>
        <w:t>No custom database tables are introduced; all persistence uses WooCommerce product data and post meta/ACF storage.</w:t>
      </w:r>
    </w:p>
    <w:p w14:paraId="73800D84" w14:textId="77777777" w:rsidR="00331B05" w:rsidRDefault="00000000">
      <w:pPr>
        <w:pStyle w:val="Heading1"/>
      </w:pPr>
      <w:r>
        <w:t>2. Proposed Solution Summary</w:t>
      </w:r>
    </w:p>
    <w:p w14:paraId="12937EB0" w14:textId="77777777" w:rsidR="00331B05" w:rsidRDefault="00000000">
      <w:r>
        <w:t>We will deliver a single WordPress plugin (or a small set of tightly-coupled plugins) that adds admin tooling under a dedicated menu (e.g., 'Duck Console'). The plugin will leverage WooCommerce CRUD objects for product operations and ACF APIs for reading/writing field values.</w:t>
      </w:r>
    </w:p>
    <w:p w14:paraId="3F6FD19F" w14:textId="77777777" w:rsidR="00331B05" w:rsidRDefault="00000000">
      <w:r>
        <w:br w:type="page"/>
      </w:r>
    </w:p>
    <w:p w14:paraId="3FC996A1" w14:textId="77777777" w:rsidR="00331B05" w:rsidRDefault="00000000">
      <w:pPr>
        <w:pStyle w:val="Heading2"/>
      </w:pPr>
      <w:r>
        <w:lastRenderedPageBreak/>
        <w:t>2.1 High-Level Capabilities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5328"/>
        <w:gridCol w:w="1728"/>
      </w:tblGrid>
      <w:tr w:rsidR="00331B05" w14:paraId="0212E5DF" w14:textId="77777777">
        <w:trPr>
          <w:cantSplit/>
          <w:tblHeader/>
        </w:trPr>
        <w:tc>
          <w:tcPr>
            <w:tcW w:w="2304" w:type="dxa"/>
          </w:tcPr>
          <w:p w14:paraId="33A47E79" w14:textId="77777777" w:rsidR="00331B05" w:rsidRDefault="00000000">
            <w:r>
              <w:t>Capability</w:t>
            </w:r>
          </w:p>
        </w:tc>
        <w:tc>
          <w:tcPr>
            <w:tcW w:w="5328" w:type="dxa"/>
          </w:tcPr>
          <w:p w14:paraId="4894B595" w14:textId="77777777" w:rsidR="00331B05" w:rsidRDefault="00000000">
            <w:r>
              <w:t>What it provides</w:t>
            </w:r>
          </w:p>
        </w:tc>
        <w:tc>
          <w:tcPr>
            <w:tcW w:w="1728" w:type="dxa"/>
          </w:tcPr>
          <w:p w14:paraId="0C06F5DD" w14:textId="77777777" w:rsidR="00331B05" w:rsidRDefault="00000000">
            <w:r>
              <w:t>Primary users</w:t>
            </w:r>
          </w:p>
        </w:tc>
      </w:tr>
      <w:tr w:rsidR="00331B05" w14:paraId="0407D44B" w14:textId="77777777">
        <w:trPr>
          <w:cantSplit/>
        </w:trPr>
        <w:tc>
          <w:tcPr>
            <w:tcW w:w="2304" w:type="dxa"/>
          </w:tcPr>
          <w:p w14:paraId="2A095389" w14:textId="77777777" w:rsidR="00331B05" w:rsidRDefault="00000000">
            <w:r>
              <w:t>Duck Console (SKU Intake)</w:t>
            </w:r>
          </w:p>
        </w:tc>
        <w:tc>
          <w:tcPr>
            <w:tcW w:w="5328" w:type="dxa"/>
          </w:tcPr>
          <w:p w14:paraId="42D6791A" w14:textId="77777777" w:rsidR="00331B05" w:rsidRDefault="00000000">
            <w:r>
              <w:t>Structured intake panels, checklist, intake status workflow, and product list filters</w:t>
            </w:r>
          </w:p>
        </w:tc>
        <w:tc>
          <w:tcPr>
            <w:tcW w:w="1728" w:type="dxa"/>
          </w:tcPr>
          <w:p w14:paraId="38F0AC1E" w14:textId="77777777" w:rsidR="00331B05" w:rsidRDefault="00000000">
            <w:r>
              <w:t>Founder / Ops</w:t>
            </w:r>
          </w:p>
        </w:tc>
      </w:tr>
      <w:tr w:rsidR="00331B05" w14:paraId="17ABFBCA" w14:textId="77777777">
        <w:trPr>
          <w:cantSplit/>
        </w:trPr>
        <w:tc>
          <w:tcPr>
            <w:tcW w:w="2304" w:type="dxa"/>
          </w:tcPr>
          <w:p w14:paraId="3B67E91C" w14:textId="77777777" w:rsidR="00331B05" w:rsidRDefault="00000000">
            <w:r>
              <w:t>CSV Import Pipeline</w:t>
            </w:r>
          </w:p>
        </w:tc>
        <w:tc>
          <w:tcPr>
            <w:tcW w:w="5328" w:type="dxa"/>
          </w:tcPr>
          <w:p w14:paraId="1C66A2ED" w14:textId="77777777" w:rsidR="00331B05" w:rsidRDefault="00000000">
            <w:r>
              <w:t>Template, mapping, validation, duplicate detection, background processing, import report</w:t>
            </w:r>
          </w:p>
        </w:tc>
        <w:tc>
          <w:tcPr>
            <w:tcW w:w="1728" w:type="dxa"/>
          </w:tcPr>
          <w:p w14:paraId="28852A14" w14:textId="77777777" w:rsidR="00331B05" w:rsidRDefault="00000000">
            <w:r>
              <w:t>Ops / Admin</w:t>
            </w:r>
          </w:p>
        </w:tc>
      </w:tr>
      <w:tr w:rsidR="00331B05" w14:paraId="58FEA480" w14:textId="77777777">
        <w:trPr>
          <w:cantSplit/>
        </w:trPr>
        <w:tc>
          <w:tcPr>
            <w:tcW w:w="2304" w:type="dxa"/>
          </w:tcPr>
          <w:p w14:paraId="3BE7228A" w14:textId="77777777" w:rsidR="00331B05" w:rsidRDefault="00000000">
            <w:r>
              <w:t>AI Extraction Tool</w:t>
            </w:r>
          </w:p>
        </w:tc>
        <w:tc>
          <w:tcPr>
            <w:tcW w:w="5328" w:type="dxa"/>
          </w:tcPr>
          <w:p w14:paraId="2D24DDC7" w14:textId="77777777" w:rsidR="00331B05" w:rsidRDefault="00000000">
            <w:r>
              <w:t>Upload, extraction, candidate field mapping, review/confirm, write to ACF, audit log</w:t>
            </w:r>
          </w:p>
        </w:tc>
        <w:tc>
          <w:tcPr>
            <w:tcW w:w="1728" w:type="dxa"/>
          </w:tcPr>
          <w:p w14:paraId="7A5CE65E" w14:textId="77777777" w:rsidR="00331B05" w:rsidRDefault="00000000">
            <w:r>
              <w:t>Ops / Admin</w:t>
            </w:r>
          </w:p>
        </w:tc>
      </w:tr>
    </w:tbl>
    <w:p w14:paraId="3BF9A22F" w14:textId="77777777" w:rsidR="00331B05" w:rsidRDefault="00000000">
      <w:pPr>
        <w:pStyle w:val="Heading1"/>
      </w:pPr>
      <w:r>
        <w:t>3. Scope and Milestone Breakdown</w:t>
      </w:r>
    </w:p>
    <w:p w14:paraId="72CFBD30" w14:textId="77777777" w:rsidR="00331B05" w:rsidRDefault="00000000">
      <w:r>
        <w:t>Delivery is organized into three milestones aligned with the three RFQs. Each milestone ends with a usable increment and a formal acceptance checkpoint.</w:t>
      </w:r>
    </w:p>
    <w:p w14:paraId="2699CBA8" w14:textId="77777777" w:rsidR="00331B05" w:rsidRDefault="00000000">
      <w:pPr>
        <w:pStyle w:val="Heading2"/>
      </w:pPr>
      <w:r>
        <w:t>3.1 Milestone 1 - Duck Console (SKU Intake)</w:t>
      </w:r>
    </w:p>
    <w:p w14:paraId="7526B130" w14:textId="77777777" w:rsidR="00331B05" w:rsidRDefault="00000000">
      <w:r>
        <w:t>Objective: Founder-operable SKU intake interface inside WordPress admin using WooCommerce products and ACF field groups.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416"/>
      </w:tblGrid>
      <w:tr w:rsidR="00544BFC" w14:paraId="291D34B2" w14:textId="77777777" w:rsidTr="00544BFC">
        <w:trPr>
          <w:cantSplit/>
          <w:tblHeader/>
        </w:trPr>
        <w:tc>
          <w:tcPr>
            <w:tcW w:w="2592" w:type="dxa"/>
          </w:tcPr>
          <w:p w14:paraId="68687160" w14:textId="77777777" w:rsidR="00544BFC" w:rsidRDefault="00544BFC">
            <w:r>
              <w:t>Deliverable</w:t>
            </w:r>
          </w:p>
        </w:tc>
        <w:tc>
          <w:tcPr>
            <w:tcW w:w="7416" w:type="dxa"/>
          </w:tcPr>
          <w:p w14:paraId="09D2624B" w14:textId="77777777" w:rsidR="00544BFC" w:rsidRDefault="00544BFC">
            <w:r>
              <w:t>Description</w:t>
            </w:r>
          </w:p>
        </w:tc>
      </w:tr>
      <w:tr w:rsidR="00544BFC" w14:paraId="4FEA1DEE" w14:textId="77777777" w:rsidTr="00544BFC">
        <w:trPr>
          <w:cantSplit/>
        </w:trPr>
        <w:tc>
          <w:tcPr>
            <w:tcW w:w="2592" w:type="dxa"/>
          </w:tcPr>
          <w:p w14:paraId="607B66AE" w14:textId="77777777" w:rsidR="00544BFC" w:rsidRDefault="00544BFC">
            <w:r>
              <w:t>ACF Field Group Audit and Map</w:t>
            </w:r>
          </w:p>
        </w:tc>
        <w:tc>
          <w:tcPr>
            <w:tcW w:w="7416" w:type="dxa"/>
          </w:tcPr>
          <w:p w14:paraId="791F0F21" w14:textId="77777777" w:rsidR="00544BFC" w:rsidRDefault="00544BFC">
            <w:r>
              <w:t>Inventory current ACF product field groups, identify required fields, and define intake panel grouping</w:t>
            </w:r>
          </w:p>
        </w:tc>
      </w:tr>
      <w:tr w:rsidR="00544BFC" w14:paraId="5C8FF4A5" w14:textId="77777777" w:rsidTr="00544BFC">
        <w:trPr>
          <w:cantSplit/>
        </w:trPr>
        <w:tc>
          <w:tcPr>
            <w:tcW w:w="2592" w:type="dxa"/>
          </w:tcPr>
          <w:p w14:paraId="638B00EF" w14:textId="77777777" w:rsidR="00544BFC" w:rsidRDefault="00544BFC">
            <w:r>
              <w:t>Duck Console Admin Menu</w:t>
            </w:r>
          </w:p>
        </w:tc>
        <w:tc>
          <w:tcPr>
            <w:tcW w:w="7416" w:type="dxa"/>
          </w:tcPr>
          <w:p w14:paraId="66AFC9FB" w14:textId="77777777" w:rsidR="00544BFC" w:rsidRDefault="00544BFC">
            <w:r>
              <w:t>Admin menu entry and core pages (list + detail) for intake workflow</w:t>
            </w:r>
          </w:p>
        </w:tc>
      </w:tr>
      <w:tr w:rsidR="00544BFC" w14:paraId="6FEDDCAE" w14:textId="77777777" w:rsidTr="00544BFC">
        <w:trPr>
          <w:cantSplit/>
        </w:trPr>
        <w:tc>
          <w:tcPr>
            <w:tcW w:w="2592" w:type="dxa"/>
          </w:tcPr>
          <w:p w14:paraId="19A955AE" w14:textId="77777777" w:rsidR="00544BFC" w:rsidRDefault="00544BFC">
            <w:r>
              <w:t>Structured Intake Panels</w:t>
            </w:r>
          </w:p>
        </w:tc>
        <w:tc>
          <w:tcPr>
            <w:tcW w:w="7416" w:type="dxa"/>
          </w:tcPr>
          <w:p w14:paraId="1048BD32" w14:textId="77777777" w:rsidR="00544BFC" w:rsidRDefault="00544BFC">
            <w:r>
              <w:t>Render ACF fields in logical sections with guidance, required flags, and inline validation</w:t>
            </w:r>
          </w:p>
        </w:tc>
      </w:tr>
      <w:tr w:rsidR="00544BFC" w14:paraId="14243EA8" w14:textId="77777777" w:rsidTr="00544BFC">
        <w:trPr>
          <w:cantSplit/>
        </w:trPr>
        <w:tc>
          <w:tcPr>
            <w:tcW w:w="2592" w:type="dxa"/>
          </w:tcPr>
          <w:p w14:paraId="1337EC3C" w14:textId="77777777" w:rsidR="00544BFC" w:rsidRDefault="00544BFC">
            <w:r>
              <w:t>Intake Status Workflow</w:t>
            </w:r>
          </w:p>
        </w:tc>
        <w:tc>
          <w:tcPr>
            <w:tcW w:w="7416" w:type="dxa"/>
          </w:tcPr>
          <w:p w14:paraId="636E785C" w14:textId="77777777" w:rsidR="00544BFC" w:rsidRDefault="00544BFC">
            <w:r>
              <w:t>Statuses (e.g., Draft -&gt; In Review -&gt; Ready -&gt; Published) with transitions and audit trail</w:t>
            </w:r>
          </w:p>
        </w:tc>
      </w:tr>
      <w:tr w:rsidR="00544BFC" w14:paraId="4FC1AB17" w14:textId="77777777" w:rsidTr="00544BFC">
        <w:trPr>
          <w:cantSplit/>
        </w:trPr>
        <w:tc>
          <w:tcPr>
            <w:tcW w:w="2592" w:type="dxa"/>
          </w:tcPr>
          <w:p w14:paraId="4D846BFA" w14:textId="77777777" w:rsidR="00544BFC" w:rsidRDefault="00544BFC">
            <w:r>
              <w:t>Compatibility and Hardening</w:t>
            </w:r>
          </w:p>
        </w:tc>
        <w:tc>
          <w:tcPr>
            <w:tcW w:w="7416" w:type="dxa"/>
          </w:tcPr>
          <w:p w14:paraId="6C2F3175" w14:textId="77777777" w:rsidR="00544BFC" w:rsidRDefault="00544BFC">
            <w:r>
              <w:t>WooCommerce compatibility checks, capability checks, nonce validation, sanitization</w:t>
            </w:r>
          </w:p>
        </w:tc>
      </w:tr>
    </w:tbl>
    <w:p w14:paraId="53CD7682" w14:textId="77777777" w:rsidR="00331B05" w:rsidRDefault="00000000">
      <w:r>
        <w:br w:type="page"/>
      </w:r>
    </w:p>
    <w:p w14:paraId="0C483B50" w14:textId="77777777" w:rsidR="00331B05" w:rsidRDefault="00000000">
      <w:pPr>
        <w:pStyle w:val="Heading2"/>
      </w:pPr>
      <w:r>
        <w:lastRenderedPageBreak/>
        <w:t>3.2 Milestone 2 - CSV Import Pipeline</w:t>
      </w:r>
    </w:p>
    <w:p w14:paraId="4A18169F" w14:textId="77777777" w:rsidR="00331B05" w:rsidRDefault="00000000">
      <w:r>
        <w:t>Objective: CSV import pipeline for WooCommerce products and ACF intelligence fields.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146"/>
      </w:tblGrid>
      <w:tr w:rsidR="00544BFC" w14:paraId="64327773" w14:textId="77777777" w:rsidTr="00544BFC">
        <w:trPr>
          <w:cantSplit/>
          <w:tblHeader/>
        </w:trPr>
        <w:tc>
          <w:tcPr>
            <w:tcW w:w="2592" w:type="dxa"/>
          </w:tcPr>
          <w:p w14:paraId="1928B232" w14:textId="77777777" w:rsidR="00544BFC" w:rsidRDefault="00544BFC">
            <w:r>
              <w:t>Deliverable</w:t>
            </w:r>
          </w:p>
        </w:tc>
        <w:tc>
          <w:tcPr>
            <w:tcW w:w="7146" w:type="dxa"/>
          </w:tcPr>
          <w:p w14:paraId="4948F93C" w14:textId="77777777" w:rsidR="00544BFC" w:rsidRDefault="00544BFC">
            <w:r>
              <w:t>Description</w:t>
            </w:r>
          </w:p>
        </w:tc>
      </w:tr>
      <w:tr w:rsidR="00544BFC" w14:paraId="3BA3F804" w14:textId="77777777" w:rsidTr="00544BFC">
        <w:trPr>
          <w:cantSplit/>
        </w:trPr>
        <w:tc>
          <w:tcPr>
            <w:tcW w:w="2592" w:type="dxa"/>
          </w:tcPr>
          <w:p w14:paraId="7F1D65E4" w14:textId="77777777" w:rsidR="00544BFC" w:rsidRDefault="00544BFC">
            <w:r>
              <w:t>CSV Template</w:t>
            </w:r>
          </w:p>
        </w:tc>
        <w:tc>
          <w:tcPr>
            <w:tcW w:w="7146" w:type="dxa"/>
          </w:tcPr>
          <w:p w14:paraId="25DAEA58" w14:textId="77777777" w:rsidR="00544BFC" w:rsidRDefault="00544BFC">
            <w:r>
              <w:t>Standard template with required columns (SKU, name, price, key ACF fields, etc.)</w:t>
            </w:r>
          </w:p>
        </w:tc>
      </w:tr>
      <w:tr w:rsidR="00544BFC" w14:paraId="4668E857" w14:textId="77777777" w:rsidTr="00544BFC">
        <w:trPr>
          <w:cantSplit/>
        </w:trPr>
        <w:tc>
          <w:tcPr>
            <w:tcW w:w="2592" w:type="dxa"/>
          </w:tcPr>
          <w:p w14:paraId="1C6E7245" w14:textId="77777777" w:rsidR="00544BFC" w:rsidRDefault="00544BFC">
            <w:r>
              <w:t>Mapping Configuration</w:t>
            </w:r>
          </w:p>
        </w:tc>
        <w:tc>
          <w:tcPr>
            <w:tcW w:w="7146" w:type="dxa"/>
          </w:tcPr>
          <w:p w14:paraId="5422791D" w14:textId="77777777" w:rsidR="00544BFC" w:rsidRDefault="00544BFC">
            <w:r>
              <w:t>Column-to-field mapping UI and stored mapping profiles</w:t>
            </w:r>
          </w:p>
        </w:tc>
      </w:tr>
      <w:tr w:rsidR="00544BFC" w14:paraId="060A233F" w14:textId="77777777" w:rsidTr="00544BFC">
        <w:trPr>
          <w:cantSplit/>
        </w:trPr>
        <w:tc>
          <w:tcPr>
            <w:tcW w:w="2592" w:type="dxa"/>
          </w:tcPr>
          <w:p w14:paraId="41A636AF" w14:textId="77777777" w:rsidR="00544BFC" w:rsidRDefault="00544BFC">
            <w:r>
              <w:t>Validation and Error Reporting</w:t>
            </w:r>
          </w:p>
        </w:tc>
        <w:tc>
          <w:tcPr>
            <w:tcW w:w="7146" w:type="dxa"/>
          </w:tcPr>
          <w:p w14:paraId="208CB2B0" w14:textId="77777777" w:rsidR="00544BFC" w:rsidRDefault="00544BFC">
            <w:r>
              <w:t>Field validation rules, required checks, and readable error report</w:t>
            </w:r>
          </w:p>
        </w:tc>
      </w:tr>
      <w:tr w:rsidR="00544BFC" w14:paraId="7A293E38" w14:textId="77777777" w:rsidTr="00544BFC">
        <w:trPr>
          <w:cantSplit/>
        </w:trPr>
        <w:tc>
          <w:tcPr>
            <w:tcW w:w="2592" w:type="dxa"/>
          </w:tcPr>
          <w:p w14:paraId="4DF6D61E" w14:textId="77777777" w:rsidR="00544BFC" w:rsidRDefault="00544BFC">
            <w:r>
              <w:t>Duplicate SKU Detection</w:t>
            </w:r>
          </w:p>
        </w:tc>
        <w:tc>
          <w:tcPr>
            <w:tcW w:w="7146" w:type="dxa"/>
          </w:tcPr>
          <w:p w14:paraId="11811983" w14:textId="77777777" w:rsidR="00544BFC" w:rsidRDefault="00544BFC">
            <w:r>
              <w:t>Detect duplicates and define behavior (skip, update, create new)</w:t>
            </w:r>
          </w:p>
        </w:tc>
      </w:tr>
      <w:tr w:rsidR="00544BFC" w14:paraId="685F004E" w14:textId="77777777" w:rsidTr="00544BFC">
        <w:trPr>
          <w:cantSplit/>
        </w:trPr>
        <w:tc>
          <w:tcPr>
            <w:tcW w:w="2592" w:type="dxa"/>
          </w:tcPr>
          <w:p w14:paraId="1B44ECCC" w14:textId="77777777" w:rsidR="00544BFC" w:rsidRDefault="00544BFC">
            <w:r>
              <w:t>Background Processing and Logs</w:t>
            </w:r>
          </w:p>
        </w:tc>
        <w:tc>
          <w:tcPr>
            <w:tcW w:w="7146" w:type="dxa"/>
          </w:tcPr>
          <w:p w14:paraId="3E3D0ABA" w14:textId="77777777" w:rsidR="00544BFC" w:rsidRDefault="00544BFC">
            <w:r>
              <w:t>Queue imports using Action Scheduler; store logs and downloadable report</w:t>
            </w:r>
          </w:p>
        </w:tc>
      </w:tr>
    </w:tbl>
    <w:p w14:paraId="322C972D" w14:textId="13576A02" w:rsidR="00331B05" w:rsidRDefault="00000000" w:rsidP="00544BFC">
      <w:pPr>
        <w:pStyle w:val="Heading2"/>
      </w:pPr>
      <w:r>
        <w:t>3.3 Milestone 3 - AI Extraction (Image/PDF to ACF)</w:t>
      </w:r>
    </w:p>
    <w:p w14:paraId="73B07774" w14:textId="77777777" w:rsidR="00331B05" w:rsidRDefault="00000000">
      <w:r>
        <w:t>Objective: Extract product specs from images/PDFs, show candidates for confirmation, and write approved data into ACF fields.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146"/>
      </w:tblGrid>
      <w:tr w:rsidR="00544BFC" w14:paraId="77D106CE" w14:textId="77777777" w:rsidTr="00544BFC">
        <w:trPr>
          <w:cantSplit/>
          <w:tblHeader/>
        </w:trPr>
        <w:tc>
          <w:tcPr>
            <w:tcW w:w="2592" w:type="dxa"/>
          </w:tcPr>
          <w:p w14:paraId="53E3A2BD" w14:textId="77777777" w:rsidR="00544BFC" w:rsidRDefault="00544BFC">
            <w:r>
              <w:t>Deliverable</w:t>
            </w:r>
          </w:p>
        </w:tc>
        <w:tc>
          <w:tcPr>
            <w:tcW w:w="7146" w:type="dxa"/>
          </w:tcPr>
          <w:p w14:paraId="5EE70167" w14:textId="77777777" w:rsidR="00544BFC" w:rsidRDefault="00544BFC">
            <w:r>
              <w:t>Description</w:t>
            </w:r>
          </w:p>
        </w:tc>
      </w:tr>
      <w:tr w:rsidR="00544BFC" w14:paraId="54A7A03E" w14:textId="77777777" w:rsidTr="00544BFC">
        <w:trPr>
          <w:cantSplit/>
        </w:trPr>
        <w:tc>
          <w:tcPr>
            <w:tcW w:w="2592" w:type="dxa"/>
          </w:tcPr>
          <w:p w14:paraId="28FF0E50" w14:textId="77777777" w:rsidR="00544BFC" w:rsidRDefault="00544BFC">
            <w:r>
              <w:t>Upload Interface</w:t>
            </w:r>
          </w:p>
        </w:tc>
        <w:tc>
          <w:tcPr>
            <w:tcW w:w="7146" w:type="dxa"/>
          </w:tcPr>
          <w:p w14:paraId="5BD4E81B" w14:textId="77777777" w:rsidR="00544BFC" w:rsidRDefault="00544BFC">
            <w:r>
              <w:t>Admin screen to upload image/PDF and select target product or SKU</w:t>
            </w:r>
          </w:p>
        </w:tc>
      </w:tr>
      <w:tr w:rsidR="00544BFC" w14:paraId="06ECD0EC" w14:textId="77777777" w:rsidTr="00544BFC">
        <w:trPr>
          <w:cantSplit/>
        </w:trPr>
        <w:tc>
          <w:tcPr>
            <w:tcW w:w="2592" w:type="dxa"/>
          </w:tcPr>
          <w:p w14:paraId="3DBB4723" w14:textId="77777777" w:rsidR="00544BFC" w:rsidRDefault="00544BFC">
            <w:r>
              <w:t>Text Capture Layer</w:t>
            </w:r>
          </w:p>
        </w:tc>
        <w:tc>
          <w:tcPr>
            <w:tcW w:w="7146" w:type="dxa"/>
          </w:tcPr>
          <w:p w14:paraId="54A4D0AC" w14:textId="77777777" w:rsidR="00544BFC" w:rsidRDefault="00544BFC">
            <w:r>
              <w:t>Extract text from PDFs/images using available server tools or cloud fallback</w:t>
            </w:r>
          </w:p>
        </w:tc>
      </w:tr>
      <w:tr w:rsidR="00544BFC" w14:paraId="21297A31" w14:textId="77777777" w:rsidTr="00544BFC">
        <w:trPr>
          <w:cantSplit/>
        </w:trPr>
        <w:tc>
          <w:tcPr>
            <w:tcW w:w="2592" w:type="dxa"/>
          </w:tcPr>
          <w:p w14:paraId="4617AA47" w14:textId="77777777" w:rsidR="00544BFC" w:rsidRDefault="00544BFC">
            <w:r>
              <w:t>AI Field Extraction</w:t>
            </w:r>
          </w:p>
        </w:tc>
        <w:tc>
          <w:tcPr>
            <w:tcW w:w="7146" w:type="dxa"/>
          </w:tcPr>
          <w:p w14:paraId="14EC36A5" w14:textId="77777777" w:rsidR="00544BFC" w:rsidRDefault="00544BFC">
            <w:r>
              <w:t>LLM prompt + mapping to propose candidate values for known fields</w:t>
            </w:r>
          </w:p>
        </w:tc>
      </w:tr>
      <w:tr w:rsidR="00544BFC" w14:paraId="2008CC89" w14:textId="77777777" w:rsidTr="00544BFC">
        <w:trPr>
          <w:cantSplit/>
        </w:trPr>
        <w:tc>
          <w:tcPr>
            <w:tcW w:w="2592" w:type="dxa"/>
          </w:tcPr>
          <w:p w14:paraId="4F41716E" w14:textId="77777777" w:rsidR="00544BFC" w:rsidRDefault="00544BFC">
            <w:r>
              <w:t>Confirmation Screen</w:t>
            </w:r>
          </w:p>
        </w:tc>
        <w:tc>
          <w:tcPr>
            <w:tcW w:w="7146" w:type="dxa"/>
          </w:tcPr>
          <w:p w14:paraId="1CA97BAE" w14:textId="77777777" w:rsidR="00544BFC" w:rsidRDefault="00544BFC">
            <w:r>
              <w:t>Side-by-side review (source snippet vs proposed value) with approve/reject per field</w:t>
            </w:r>
          </w:p>
        </w:tc>
      </w:tr>
      <w:tr w:rsidR="00544BFC" w14:paraId="680E718B" w14:textId="77777777" w:rsidTr="00544BFC">
        <w:trPr>
          <w:cantSplit/>
        </w:trPr>
        <w:tc>
          <w:tcPr>
            <w:tcW w:w="2592" w:type="dxa"/>
          </w:tcPr>
          <w:p w14:paraId="0C9B54ED" w14:textId="77777777" w:rsidR="00544BFC" w:rsidRDefault="00544BFC">
            <w:r>
              <w:t>Audit and Re-run</w:t>
            </w:r>
          </w:p>
        </w:tc>
        <w:tc>
          <w:tcPr>
            <w:tcW w:w="7146" w:type="dxa"/>
          </w:tcPr>
          <w:p w14:paraId="3E15C191" w14:textId="77777777" w:rsidR="00544BFC" w:rsidRDefault="00544BFC">
            <w:r>
              <w:t>Store extraction history per product and allow re-run with versioned results</w:t>
            </w:r>
          </w:p>
        </w:tc>
      </w:tr>
    </w:tbl>
    <w:p w14:paraId="0D26CDB2" w14:textId="77777777" w:rsidR="00331B05" w:rsidRDefault="00000000">
      <w:pPr>
        <w:pStyle w:val="Heading1"/>
      </w:pPr>
      <w:r>
        <w:t>4. Proposed Technical Approach</w:t>
      </w:r>
    </w:p>
    <w:p w14:paraId="24ADE43B" w14:textId="77777777" w:rsidR="00331B05" w:rsidRDefault="00000000">
      <w:pPr>
        <w:pStyle w:val="Heading2"/>
      </w:pPr>
      <w:r>
        <w:t>4.1 Architectural Principles</w:t>
      </w:r>
    </w:p>
    <w:p w14:paraId="3E19789C" w14:textId="77777777" w:rsidR="00331B05" w:rsidRDefault="00000000">
      <w:pPr>
        <w:pStyle w:val="ListBullet"/>
      </w:pPr>
      <w:r>
        <w:t>Stay native to WordPress admin patterns for operability and low training cost.</w:t>
      </w:r>
    </w:p>
    <w:p w14:paraId="7234D5F4" w14:textId="77777777" w:rsidR="00331B05" w:rsidRDefault="00000000">
      <w:pPr>
        <w:pStyle w:val="ListBullet"/>
      </w:pPr>
      <w:r>
        <w:t>Use WooCommerce CRUD objects for product operations instead of direct meta writes, whenever applicable.</w:t>
      </w:r>
    </w:p>
    <w:p w14:paraId="7000F74F" w14:textId="77777777" w:rsidR="00331B05" w:rsidRDefault="00000000">
      <w:pPr>
        <w:pStyle w:val="ListBullet"/>
      </w:pPr>
      <w:r>
        <w:t>Use ACF APIs to read/write field values (no direct DB manipulation).</w:t>
      </w:r>
    </w:p>
    <w:p w14:paraId="701C93B2" w14:textId="77777777" w:rsidR="00331B05" w:rsidRDefault="00000000">
      <w:pPr>
        <w:pStyle w:val="ListBullet"/>
      </w:pPr>
      <w:r>
        <w:t>Avoid custom DB tables; store workflow, logs, and history using post meta, options, and/or custom post types where appropriate.</w:t>
      </w:r>
    </w:p>
    <w:p w14:paraId="135B1990" w14:textId="77777777" w:rsidR="00331B05" w:rsidRDefault="00000000">
      <w:pPr>
        <w:pStyle w:val="ListBullet"/>
      </w:pPr>
      <w:r>
        <w:t>Separate 'suggest' vs 'write': AI can only propose candidates; humans approve before data is persisted.</w:t>
      </w:r>
    </w:p>
    <w:p w14:paraId="28F07391" w14:textId="77777777" w:rsidR="00331B05" w:rsidRDefault="00000000">
      <w:pPr>
        <w:pStyle w:val="Heading2"/>
      </w:pPr>
      <w:r>
        <w:t>4.2 Functional Design Overview</w:t>
      </w:r>
    </w:p>
    <w:p w14:paraId="2B8E5BBE" w14:textId="77777777" w:rsidR="00331B05" w:rsidRDefault="00000000">
      <w:pPr>
        <w:pStyle w:val="ListBullet"/>
      </w:pPr>
      <w:r>
        <w:t>Duck Console pages: SKU list with filters, intake detail page with panels, status change controls, and validation feedback.</w:t>
      </w:r>
    </w:p>
    <w:p w14:paraId="0F62483E" w14:textId="77777777" w:rsidR="00331B05" w:rsidRDefault="00000000">
      <w:pPr>
        <w:pStyle w:val="ListBullet"/>
      </w:pPr>
      <w:r>
        <w:t>Import Pipeline pages: template download, mapping builder, import upload + dry-run, job monitor, and import reports.</w:t>
      </w:r>
    </w:p>
    <w:p w14:paraId="487A1930" w14:textId="77777777" w:rsidR="00331B05" w:rsidRDefault="00000000">
      <w:pPr>
        <w:pStyle w:val="ListBullet"/>
      </w:pPr>
      <w:r>
        <w:t>AI Extraction pages: upload + product selection, extraction job status, candidate review, approve/write, and history.</w:t>
      </w:r>
    </w:p>
    <w:p w14:paraId="0F2515CA" w14:textId="77777777" w:rsidR="00331B05" w:rsidRDefault="00000000">
      <w:pPr>
        <w:pStyle w:val="Heading2"/>
      </w:pPr>
      <w:r>
        <w:lastRenderedPageBreak/>
        <w:t>4.3 Data Handling Strategy (No Custom Tables)</w:t>
      </w:r>
    </w:p>
    <w:p w14:paraId="1CC1A793" w14:textId="77777777" w:rsidR="00331B05" w:rsidRDefault="00000000">
      <w:pPr>
        <w:pStyle w:val="ListBullet"/>
      </w:pPr>
      <w:r>
        <w:t>Primary entity: WooCommerce Product (post type: product) - holds SKU and core commerce fields.</w:t>
      </w:r>
    </w:p>
    <w:p w14:paraId="4C4666ED" w14:textId="77777777" w:rsidR="00331B05" w:rsidRDefault="00000000">
      <w:pPr>
        <w:pStyle w:val="ListBullet"/>
      </w:pPr>
      <w:r>
        <w:t>Structured attributes/specs/intelligence: ACF fields attached to product.</w:t>
      </w:r>
    </w:p>
    <w:p w14:paraId="43E7789A" w14:textId="77777777" w:rsidR="00331B05" w:rsidRDefault="00000000">
      <w:pPr>
        <w:pStyle w:val="ListBullet"/>
      </w:pPr>
      <w:r>
        <w:t>Workflow state: stored as ACF field or post meta on the product (e.g., intake_status, intake_owner, last_reviewed_at).</w:t>
      </w:r>
    </w:p>
    <w:p w14:paraId="220A7201" w14:textId="77777777" w:rsidR="00331B05" w:rsidRDefault="00000000">
      <w:pPr>
        <w:pStyle w:val="ListBullet"/>
      </w:pPr>
      <w:r>
        <w:t>Operational logs: stored as a Custom Post Type (e.g., euas_import_job, euas_ai_extraction) with meta for details, or as serialized options for small footprints.</w:t>
      </w:r>
    </w:p>
    <w:p w14:paraId="4B94571A" w14:textId="77777777" w:rsidR="00331B05" w:rsidRDefault="00000000">
      <w:pPr>
        <w:pStyle w:val="Heading1"/>
      </w:pPr>
      <w:r>
        <w:t>5. Proposed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7866"/>
      </w:tblGrid>
      <w:tr w:rsidR="00991924" w14:paraId="743871EF" w14:textId="77777777" w:rsidTr="00991924">
        <w:trPr>
          <w:cantSplit/>
          <w:tblHeader/>
        </w:trPr>
        <w:tc>
          <w:tcPr>
            <w:tcW w:w="1872" w:type="dxa"/>
          </w:tcPr>
          <w:p w14:paraId="14DE527F" w14:textId="77777777" w:rsidR="00991924" w:rsidRDefault="00991924">
            <w:r>
              <w:t>Layer</w:t>
            </w:r>
          </w:p>
        </w:tc>
        <w:tc>
          <w:tcPr>
            <w:tcW w:w="7866" w:type="dxa"/>
          </w:tcPr>
          <w:p w14:paraId="300F81A4" w14:textId="77777777" w:rsidR="00991924" w:rsidRDefault="00991924">
            <w:r>
              <w:t>Proposed technologies</w:t>
            </w:r>
          </w:p>
        </w:tc>
      </w:tr>
      <w:tr w:rsidR="00991924" w14:paraId="7372466E" w14:textId="77777777" w:rsidTr="00991924">
        <w:trPr>
          <w:cantSplit/>
        </w:trPr>
        <w:tc>
          <w:tcPr>
            <w:tcW w:w="1872" w:type="dxa"/>
          </w:tcPr>
          <w:p w14:paraId="3477E4EC" w14:textId="77777777" w:rsidR="00991924" w:rsidRDefault="00991924">
            <w:r>
              <w:t>Platform</w:t>
            </w:r>
          </w:p>
        </w:tc>
        <w:tc>
          <w:tcPr>
            <w:tcW w:w="7866" w:type="dxa"/>
          </w:tcPr>
          <w:p w14:paraId="7695F864" w14:textId="77777777" w:rsidR="00991924" w:rsidRDefault="00991924">
            <w:r>
              <w:t>WordPress (latest supported) + WooCommerce</w:t>
            </w:r>
          </w:p>
        </w:tc>
      </w:tr>
      <w:tr w:rsidR="00991924" w14:paraId="3B54F1E5" w14:textId="77777777" w:rsidTr="00991924">
        <w:trPr>
          <w:cantSplit/>
        </w:trPr>
        <w:tc>
          <w:tcPr>
            <w:tcW w:w="1872" w:type="dxa"/>
          </w:tcPr>
          <w:p w14:paraId="0204D962" w14:textId="77777777" w:rsidR="00991924" w:rsidRDefault="00991924">
            <w:r>
              <w:t>Custom Development</w:t>
            </w:r>
          </w:p>
        </w:tc>
        <w:tc>
          <w:tcPr>
            <w:tcW w:w="7866" w:type="dxa"/>
          </w:tcPr>
          <w:p w14:paraId="0F143BFA" w14:textId="77777777" w:rsidR="00991924" w:rsidRDefault="00991924">
            <w:r>
              <w:t>PHP 8.x, WordPress Plugin APIs, WooCommerce CRUD, WP REST/AJAX</w:t>
            </w:r>
          </w:p>
        </w:tc>
      </w:tr>
      <w:tr w:rsidR="00991924" w14:paraId="17DA1084" w14:textId="77777777" w:rsidTr="00991924">
        <w:trPr>
          <w:cantSplit/>
        </w:trPr>
        <w:tc>
          <w:tcPr>
            <w:tcW w:w="1872" w:type="dxa"/>
          </w:tcPr>
          <w:p w14:paraId="44D0B6D5" w14:textId="77777777" w:rsidR="00991924" w:rsidRDefault="00991924">
            <w:r>
              <w:t>Custom Fields</w:t>
            </w:r>
          </w:p>
        </w:tc>
        <w:tc>
          <w:tcPr>
            <w:tcW w:w="7866" w:type="dxa"/>
          </w:tcPr>
          <w:p w14:paraId="1602DEA6" w14:textId="77777777" w:rsidR="00991924" w:rsidRDefault="00991924">
            <w:r>
              <w:t>Advanced Custom Fields (ACF/ACF Pro)</w:t>
            </w:r>
          </w:p>
        </w:tc>
      </w:tr>
      <w:tr w:rsidR="00991924" w14:paraId="02DEEF5F" w14:textId="77777777" w:rsidTr="00991924">
        <w:trPr>
          <w:cantSplit/>
        </w:trPr>
        <w:tc>
          <w:tcPr>
            <w:tcW w:w="1872" w:type="dxa"/>
          </w:tcPr>
          <w:p w14:paraId="23B84F54" w14:textId="77777777" w:rsidR="00991924" w:rsidRDefault="00991924">
            <w:r>
              <w:t>Background Jobs</w:t>
            </w:r>
          </w:p>
        </w:tc>
        <w:tc>
          <w:tcPr>
            <w:tcW w:w="7866" w:type="dxa"/>
          </w:tcPr>
          <w:p w14:paraId="70C805E8" w14:textId="77777777" w:rsidR="00991924" w:rsidRDefault="00991924">
            <w:r>
              <w:t>Action Scheduler (WooCommerce) / WP-Cron fallback</w:t>
            </w:r>
          </w:p>
        </w:tc>
      </w:tr>
      <w:tr w:rsidR="00991924" w14:paraId="4597BF19" w14:textId="77777777" w:rsidTr="00991924">
        <w:trPr>
          <w:cantSplit/>
        </w:trPr>
        <w:tc>
          <w:tcPr>
            <w:tcW w:w="1872" w:type="dxa"/>
          </w:tcPr>
          <w:p w14:paraId="3D91C490" w14:textId="77777777" w:rsidR="00991924" w:rsidRDefault="00991924">
            <w:r>
              <w:t>File Handling</w:t>
            </w:r>
          </w:p>
        </w:tc>
        <w:tc>
          <w:tcPr>
            <w:tcW w:w="7866" w:type="dxa"/>
          </w:tcPr>
          <w:p w14:paraId="1C2E92DF" w14:textId="77777777" w:rsidR="00991924" w:rsidRDefault="00991924">
            <w:r>
              <w:t>WordPress Media Library, wp_handle_upload, secure download endpoints</w:t>
            </w:r>
          </w:p>
        </w:tc>
      </w:tr>
      <w:tr w:rsidR="00991924" w14:paraId="607CAAD2" w14:textId="77777777" w:rsidTr="00991924">
        <w:trPr>
          <w:cantSplit/>
        </w:trPr>
        <w:tc>
          <w:tcPr>
            <w:tcW w:w="1872" w:type="dxa"/>
          </w:tcPr>
          <w:p w14:paraId="698AF16E" w14:textId="77777777" w:rsidR="00991924" w:rsidRDefault="00991924">
            <w:r>
              <w:t>Document/Text Extraction</w:t>
            </w:r>
          </w:p>
        </w:tc>
        <w:tc>
          <w:tcPr>
            <w:tcW w:w="7866" w:type="dxa"/>
          </w:tcPr>
          <w:p w14:paraId="125CF084" w14:textId="77777777" w:rsidR="00991924" w:rsidRDefault="00991924">
            <w:r>
              <w:t>Server: Imagick / pdftotext when available; Cloud fallback: OCR service</w:t>
            </w:r>
          </w:p>
        </w:tc>
      </w:tr>
      <w:tr w:rsidR="00991924" w14:paraId="1B821A89" w14:textId="77777777" w:rsidTr="00991924">
        <w:trPr>
          <w:cantSplit/>
        </w:trPr>
        <w:tc>
          <w:tcPr>
            <w:tcW w:w="1872" w:type="dxa"/>
          </w:tcPr>
          <w:p w14:paraId="29B226B6" w14:textId="77777777" w:rsidR="00991924" w:rsidRDefault="00991924">
            <w:r>
              <w:t>AI Layer</w:t>
            </w:r>
          </w:p>
        </w:tc>
        <w:tc>
          <w:tcPr>
            <w:tcW w:w="7866" w:type="dxa"/>
          </w:tcPr>
          <w:p w14:paraId="3283E797" w14:textId="77777777" w:rsidR="00991924" w:rsidRDefault="00991924">
            <w:r>
              <w:t>LLM API (vendor-agnostic; e.g., OpenAI/Azure OpenAI) + prompt templates</w:t>
            </w:r>
          </w:p>
        </w:tc>
      </w:tr>
      <w:tr w:rsidR="00991924" w14:paraId="4A71881E" w14:textId="77777777" w:rsidTr="00991924">
        <w:trPr>
          <w:cantSplit/>
        </w:trPr>
        <w:tc>
          <w:tcPr>
            <w:tcW w:w="1872" w:type="dxa"/>
          </w:tcPr>
          <w:p w14:paraId="6940A826" w14:textId="77777777" w:rsidR="00991924" w:rsidRDefault="00991924">
            <w:r>
              <w:t>Quality and Tooling</w:t>
            </w:r>
          </w:p>
        </w:tc>
        <w:tc>
          <w:tcPr>
            <w:tcW w:w="7866" w:type="dxa"/>
          </w:tcPr>
          <w:p w14:paraId="707FA45A" w14:textId="77777777" w:rsidR="00991924" w:rsidRDefault="00991924">
            <w:r>
              <w:t>Git, Composer (optional), PHP_CodeSniffer (WPCS), PHPUnit</w:t>
            </w:r>
          </w:p>
        </w:tc>
      </w:tr>
      <w:tr w:rsidR="00991924" w14:paraId="41F818D7" w14:textId="77777777" w:rsidTr="00991924">
        <w:trPr>
          <w:cantSplit/>
        </w:trPr>
        <w:tc>
          <w:tcPr>
            <w:tcW w:w="1872" w:type="dxa"/>
          </w:tcPr>
          <w:p w14:paraId="007FC2FD" w14:textId="77777777" w:rsidR="00991924" w:rsidRDefault="00991924">
            <w:r>
              <w:t>Observability</w:t>
            </w:r>
          </w:p>
        </w:tc>
        <w:tc>
          <w:tcPr>
            <w:tcW w:w="7866" w:type="dxa"/>
          </w:tcPr>
          <w:p w14:paraId="40682074" w14:textId="77777777" w:rsidR="00991924" w:rsidRDefault="00991924">
            <w:r>
              <w:t>WordPress debug log + plugin logs; optional Sentry/Datadog</w:t>
            </w:r>
          </w:p>
        </w:tc>
      </w:tr>
    </w:tbl>
    <w:p w14:paraId="65DDBD5B" w14:textId="77777777" w:rsidR="00331B05" w:rsidRDefault="00000000">
      <w:pPr>
        <w:pStyle w:val="Heading1"/>
      </w:pPr>
      <w:r>
        <w:t>6. Development Methodology and Implementation Plan</w:t>
      </w:r>
    </w:p>
    <w:p w14:paraId="06B63051" w14:textId="77777777" w:rsidR="00331B05" w:rsidRDefault="00000000">
      <w:pPr>
        <w:pStyle w:val="Heading2"/>
      </w:pPr>
      <w:r>
        <w:t>6.1 Delivery Method</w:t>
      </w:r>
    </w:p>
    <w:p w14:paraId="16684841" w14:textId="77777777" w:rsidR="00331B05" w:rsidRDefault="00000000">
      <w:r>
        <w:t>We propose an iterative, milestone-based delivery with short weekly checkpoints. Each milestone includes: requirements validation, UI walkthrough, implementation, QA, and UAT sign-off.</w:t>
      </w:r>
    </w:p>
    <w:p w14:paraId="39A89B43" w14:textId="77777777" w:rsidR="00331B05" w:rsidRDefault="00000000">
      <w:pPr>
        <w:pStyle w:val="Heading2"/>
      </w:pPr>
      <w:r>
        <w:t>6.2 Implementation Steps (applies to each milestone)</w:t>
      </w:r>
    </w:p>
    <w:p w14:paraId="14593548" w14:textId="77777777" w:rsidR="00331B05" w:rsidRDefault="00000000">
      <w:pPr>
        <w:pStyle w:val="ListNumber"/>
      </w:pPr>
      <w:r>
        <w:t>Confirm detailed requirements and acceptance criteria (workshop + examples).</w:t>
      </w:r>
    </w:p>
    <w:p w14:paraId="3D5DB9C3" w14:textId="77777777" w:rsidR="00331B05" w:rsidRDefault="00000000">
      <w:pPr>
        <w:pStyle w:val="ListNumber"/>
      </w:pPr>
      <w:r>
        <w:t>Produce UI walkthrough for admin screens and validate with stakeholders.</w:t>
      </w:r>
    </w:p>
    <w:p w14:paraId="4FAC46EE" w14:textId="77777777" w:rsidR="00331B05" w:rsidRDefault="00000000">
      <w:pPr>
        <w:pStyle w:val="ListNumber"/>
      </w:pPr>
      <w:r>
        <w:t>Implement core services (WooCommerce + ACF integration) and admin UI.</w:t>
      </w:r>
    </w:p>
    <w:p w14:paraId="1F29F12E" w14:textId="77777777" w:rsidR="00331B05" w:rsidRDefault="00000000">
      <w:pPr>
        <w:pStyle w:val="ListNumber"/>
      </w:pPr>
      <w:r>
        <w:t>Add validation, permissions, logging, and error handling.</w:t>
      </w:r>
    </w:p>
    <w:p w14:paraId="27162796" w14:textId="77777777" w:rsidR="00331B05" w:rsidRDefault="00000000">
      <w:pPr>
        <w:pStyle w:val="ListNumber"/>
      </w:pPr>
      <w:r>
        <w:t>QA cycle (functional, regression, security checks) + bug fixes.</w:t>
      </w:r>
    </w:p>
    <w:p w14:paraId="17F96FF9" w14:textId="77777777" w:rsidR="00331B05" w:rsidRDefault="00000000">
      <w:pPr>
        <w:pStyle w:val="ListNumber"/>
      </w:pPr>
      <w:r>
        <w:t>UAT with founders/admins on staging and sign-off.</w:t>
      </w:r>
    </w:p>
    <w:p w14:paraId="57496C10" w14:textId="77777777" w:rsidR="00331B05" w:rsidRDefault="00000000">
      <w:pPr>
        <w:pStyle w:val="ListNumber"/>
      </w:pPr>
      <w:r>
        <w:t>Production release with versioning and rollback plan.</w:t>
      </w:r>
    </w:p>
    <w:p w14:paraId="7F28F4B3" w14:textId="61406279" w:rsidR="00D81A9B" w:rsidRDefault="00991924" w:rsidP="00991924">
      <w:r>
        <w:br w:type="page"/>
      </w:r>
    </w:p>
    <w:p w14:paraId="0E8F52AF" w14:textId="176A1340" w:rsidR="00D81A9B" w:rsidRDefault="00D81A9B" w:rsidP="00D81A9B">
      <w:pPr>
        <w:pStyle w:val="Heading1"/>
      </w:pPr>
      <w:r>
        <w:lastRenderedPageBreak/>
        <w:t>7</w:t>
      </w:r>
      <w:r>
        <w:t>. Technical Diagrams (Insert or Generate)</w:t>
      </w:r>
    </w:p>
    <w:p w14:paraId="3637F1DA" w14:textId="1B461509" w:rsidR="00D12B0F" w:rsidRDefault="00D81A9B" w:rsidP="00D12B0F">
      <w:pPr>
        <w:pStyle w:val="ListBullet"/>
        <w:numPr>
          <w:ilvl w:val="0"/>
          <w:numId w:val="0"/>
        </w:numPr>
        <w:ind w:left="360" w:hanging="360"/>
      </w:pPr>
      <w:r>
        <w:t>Figure 1: High-Level Architecture Diagram</w:t>
      </w:r>
    </w:p>
    <w:p w14:paraId="5823C661" w14:textId="78B0EB18" w:rsidR="00D12B0F" w:rsidRDefault="00D12B0F" w:rsidP="00D12B0F">
      <w:pPr>
        <w:pStyle w:val="ListBullet"/>
        <w:numPr>
          <w:ilvl w:val="0"/>
          <w:numId w:val="0"/>
        </w:numPr>
        <w:ind w:left="360" w:hanging="360"/>
      </w:pPr>
      <w:r w:rsidRPr="00D12B0F">
        <w:drawing>
          <wp:inline distT="0" distB="0" distL="0" distR="0" wp14:anchorId="67436532" wp14:editId="2A82D84E">
            <wp:extent cx="6332220" cy="4450080"/>
            <wp:effectExtent l="0" t="0" r="0" b="7620"/>
            <wp:docPr id="8340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5792" name=""/>
                    <pic:cNvPicPr/>
                  </pic:nvPicPr>
                  <pic:blipFill rotWithShape="1">
                    <a:blip r:embed="rId6"/>
                    <a:srcRect b="8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5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84198" w14:textId="77777777" w:rsidR="00D12B0F" w:rsidRDefault="00D12B0F">
      <w:r>
        <w:br w:type="page"/>
      </w:r>
    </w:p>
    <w:p w14:paraId="09BA47C0" w14:textId="7B71F4C6" w:rsidR="00D81A9B" w:rsidRDefault="00D81A9B" w:rsidP="00D12B0F">
      <w:pPr>
        <w:pStyle w:val="ListBullet"/>
        <w:numPr>
          <w:ilvl w:val="0"/>
          <w:numId w:val="0"/>
        </w:numPr>
        <w:ind w:left="360" w:hanging="360"/>
      </w:pPr>
      <w:r>
        <w:lastRenderedPageBreak/>
        <w:t>Figure 2: CSV Import Data Flow Diagram</w:t>
      </w:r>
    </w:p>
    <w:p w14:paraId="6D91B798" w14:textId="4547F7AA" w:rsidR="00D12B0F" w:rsidRDefault="00D12B0F" w:rsidP="00D12B0F">
      <w:pPr>
        <w:pStyle w:val="ListBullet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5EFB7BDE" wp14:editId="2FF6CB0F">
            <wp:extent cx="3200131" cy="7741920"/>
            <wp:effectExtent l="0" t="0" r="635" b="0"/>
            <wp:docPr id="93650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07277" name="Picture 9365072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2918" cy="774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DF00" w14:textId="772FA168" w:rsidR="00D12B0F" w:rsidRDefault="00D12B0F" w:rsidP="00D12B0F">
      <w:r>
        <w:br w:type="page"/>
      </w:r>
    </w:p>
    <w:p w14:paraId="44954D8F" w14:textId="278A1B45" w:rsidR="00D81A9B" w:rsidRDefault="00D81A9B" w:rsidP="00D12B0F">
      <w:pPr>
        <w:pStyle w:val="ListBullet"/>
        <w:numPr>
          <w:ilvl w:val="0"/>
          <w:numId w:val="0"/>
        </w:numPr>
        <w:ind w:left="360" w:hanging="360"/>
      </w:pPr>
      <w:r>
        <w:lastRenderedPageBreak/>
        <w:t xml:space="preserve">Insert Figure </w:t>
      </w:r>
      <w:r w:rsidR="00D12B0F">
        <w:t>3</w:t>
      </w:r>
      <w:r>
        <w:t>: Intake Status Workflow State Diagram</w:t>
      </w:r>
    </w:p>
    <w:p w14:paraId="078A3BC2" w14:textId="2C84F15D" w:rsidR="00D12B0F" w:rsidRDefault="00D12B0F" w:rsidP="00D12B0F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032C46BE" wp14:editId="346598BE">
            <wp:extent cx="6332220" cy="6139180"/>
            <wp:effectExtent l="0" t="0" r="0" b="0"/>
            <wp:docPr id="1826195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5896" name="Picture 18261958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1FE4" w14:textId="77777777" w:rsidR="00D81A9B" w:rsidRDefault="00D81A9B" w:rsidP="00D81A9B">
      <w:pPr>
        <w:pStyle w:val="ListNumber"/>
        <w:numPr>
          <w:ilvl w:val="0"/>
          <w:numId w:val="0"/>
        </w:numPr>
        <w:ind w:left="360" w:hanging="360"/>
      </w:pPr>
    </w:p>
    <w:p w14:paraId="36C37C07" w14:textId="23731CE1" w:rsidR="00331B05" w:rsidRDefault="00D81A9B">
      <w:pPr>
        <w:pStyle w:val="Heading1"/>
      </w:pPr>
      <w:r>
        <w:t>8</w:t>
      </w:r>
      <w:r w:rsidR="00000000">
        <w:t>. Testing and Quality Assurance Plan</w:t>
      </w:r>
    </w:p>
    <w:p w14:paraId="0479E6B2" w14:textId="1573588D" w:rsidR="00331B05" w:rsidRDefault="00D81A9B">
      <w:pPr>
        <w:pStyle w:val="Heading2"/>
      </w:pPr>
      <w:r>
        <w:t>8</w:t>
      </w:r>
      <w:r w:rsidR="00000000">
        <w:t>.1 Test Levels</w:t>
      </w:r>
    </w:p>
    <w:p w14:paraId="5393FF73" w14:textId="77777777" w:rsidR="00331B05" w:rsidRDefault="00000000">
      <w:pPr>
        <w:pStyle w:val="ListBullet"/>
      </w:pPr>
      <w:r>
        <w:t>Unit tests: core mapping, validators, and helper utilities (PHPUnit).</w:t>
      </w:r>
    </w:p>
    <w:p w14:paraId="6FBBAEE0" w14:textId="77777777" w:rsidR="00331B05" w:rsidRDefault="00000000">
      <w:pPr>
        <w:pStyle w:val="ListBullet"/>
      </w:pPr>
      <w:r>
        <w:t>Integration tests: WooCommerce product create/update flows and ACF field writes on staging.</w:t>
      </w:r>
    </w:p>
    <w:p w14:paraId="0E30A7E3" w14:textId="77777777" w:rsidR="00331B05" w:rsidRDefault="00000000">
      <w:pPr>
        <w:pStyle w:val="ListBullet"/>
      </w:pPr>
      <w:r>
        <w:t>End-to-end tests: admin workflows for intake, import, and AI extraction (manual scripts; optional automation if required).</w:t>
      </w:r>
    </w:p>
    <w:p w14:paraId="7BA56124" w14:textId="77777777" w:rsidR="00331B05" w:rsidRDefault="00000000">
      <w:pPr>
        <w:pStyle w:val="ListBullet"/>
      </w:pPr>
      <w:r>
        <w:t>Security checks: nonce verification, capability checks, sanitization on input and escaping on output.</w:t>
      </w:r>
    </w:p>
    <w:p w14:paraId="0F2463BA" w14:textId="3123182E" w:rsidR="00331B05" w:rsidRDefault="00000000" w:rsidP="0048181A">
      <w:pPr>
        <w:pStyle w:val="ListBullet"/>
      </w:pPr>
      <w:r>
        <w:lastRenderedPageBreak/>
        <w:t>Performance checks: import throughput, background job stability, and memory usage for large CSV/PDF.</w:t>
      </w:r>
    </w:p>
    <w:p w14:paraId="5F068D2A" w14:textId="77777777" w:rsidR="0048181A" w:rsidRDefault="0048181A" w:rsidP="0048181A">
      <w:pPr>
        <w:pStyle w:val="ListBullet"/>
        <w:numPr>
          <w:ilvl w:val="0"/>
          <w:numId w:val="0"/>
        </w:numPr>
        <w:ind w:left="360" w:hanging="360"/>
      </w:pPr>
    </w:p>
    <w:p w14:paraId="6FE89DEC" w14:textId="49FF4E83" w:rsidR="0048181A" w:rsidRDefault="0048181A" w:rsidP="0048181A">
      <w:pPr>
        <w:pStyle w:val="ListBullet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114300" distB="114300" distL="114300" distR="114300" wp14:anchorId="6273C118" wp14:editId="7A5E9BA3">
            <wp:extent cx="3488626" cy="80010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3527" cy="8012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8C618" w14:textId="6698A6AF" w:rsidR="0048181A" w:rsidRDefault="0048181A" w:rsidP="0048181A">
      <w:pPr>
        <w:pStyle w:val="ListBullet"/>
        <w:numPr>
          <w:ilvl w:val="0"/>
          <w:numId w:val="0"/>
        </w:numPr>
        <w:ind w:left="360" w:hanging="360"/>
        <w:jc w:val="center"/>
      </w:pPr>
      <w:r>
        <w:t>Fig: QA Test Process</w:t>
      </w:r>
    </w:p>
    <w:p w14:paraId="41CD033E" w14:textId="3E9CC160" w:rsidR="00331B05" w:rsidRDefault="0048181A">
      <w:pPr>
        <w:pStyle w:val="Heading1"/>
      </w:pPr>
      <w:r>
        <w:lastRenderedPageBreak/>
        <w:t>9</w:t>
      </w:r>
      <w:r w:rsidR="00000000">
        <w:t>. Deployment and Operations</w:t>
      </w:r>
    </w:p>
    <w:p w14:paraId="71023464" w14:textId="54B06B32" w:rsidR="00331B05" w:rsidRDefault="0048181A">
      <w:pPr>
        <w:pStyle w:val="Heading2"/>
      </w:pPr>
      <w:r>
        <w:t>9</w:t>
      </w:r>
      <w:r w:rsidR="00000000">
        <w:t>.1 Environments</w:t>
      </w:r>
    </w:p>
    <w:p w14:paraId="7CA0DC7B" w14:textId="77777777" w:rsidR="00331B05" w:rsidRDefault="00000000">
      <w:pPr>
        <w:pStyle w:val="ListBullet"/>
      </w:pPr>
      <w:r>
        <w:t>Local/dev: developer environment with sample WooCommerce data.</w:t>
      </w:r>
    </w:p>
    <w:p w14:paraId="42375A23" w14:textId="77777777" w:rsidR="00331B05" w:rsidRDefault="00000000">
      <w:pPr>
        <w:pStyle w:val="ListBullet"/>
      </w:pPr>
      <w:r>
        <w:t>Staging: mirrors production (plugins, theme, PHP version) for UAT.</w:t>
      </w:r>
    </w:p>
    <w:p w14:paraId="6089C981" w14:textId="77777777" w:rsidR="00331B05" w:rsidRDefault="00000000">
      <w:pPr>
        <w:pStyle w:val="ListBullet"/>
      </w:pPr>
      <w:r>
        <w:t>Production: controlled releases with backups and rollback.</w:t>
      </w:r>
    </w:p>
    <w:p w14:paraId="21043D12" w14:textId="191BC1D1" w:rsidR="00331B05" w:rsidRDefault="0048181A">
      <w:pPr>
        <w:pStyle w:val="Heading2"/>
      </w:pPr>
      <w:r>
        <w:t>9</w:t>
      </w:r>
      <w:r w:rsidR="00000000">
        <w:t>.2 Release and Rollback</w:t>
      </w:r>
    </w:p>
    <w:p w14:paraId="3AA7A1E6" w14:textId="77777777" w:rsidR="00331B05" w:rsidRDefault="00000000">
      <w:pPr>
        <w:pStyle w:val="ListBullet"/>
      </w:pPr>
      <w:r>
        <w:t>Plugin versioning (semantic versioning) and tagged releases.</w:t>
      </w:r>
    </w:p>
    <w:p w14:paraId="4BFABD89" w14:textId="77777777" w:rsidR="00331B05" w:rsidRDefault="00000000">
      <w:pPr>
        <w:pStyle w:val="ListBullet"/>
      </w:pPr>
      <w:r>
        <w:t>Pre-release checklist: backup DB + wp-content, verify WooCommerce/ACF versions.</w:t>
      </w:r>
    </w:p>
    <w:p w14:paraId="6D460776" w14:textId="77777777" w:rsidR="00331B05" w:rsidRDefault="00000000">
      <w:pPr>
        <w:pStyle w:val="ListBullet"/>
      </w:pPr>
      <w:r>
        <w:t>Rollback: deactivate plugin and restore backup or revert to prior plugin version if needed.</w:t>
      </w:r>
    </w:p>
    <w:p w14:paraId="329919C7" w14:textId="37FFA57E" w:rsidR="00331B05" w:rsidRDefault="00D81A9B">
      <w:pPr>
        <w:pStyle w:val="Heading1"/>
      </w:pPr>
      <w:r>
        <w:t>1</w:t>
      </w:r>
      <w:r w:rsidR="0048181A">
        <w:t>0</w:t>
      </w:r>
      <w:r w:rsidR="00000000">
        <w:t>. Assumptions, Dependencies, and Exclusions</w:t>
      </w:r>
    </w:p>
    <w:p w14:paraId="367EADF4" w14:textId="7B3EB178" w:rsidR="00331B05" w:rsidRDefault="00000000">
      <w:pPr>
        <w:pStyle w:val="Heading2"/>
      </w:pPr>
      <w:r>
        <w:t>1</w:t>
      </w:r>
      <w:r w:rsidR="0048181A">
        <w:t>0</w:t>
      </w:r>
      <w:r>
        <w:t>.1 Assumptions</w:t>
      </w:r>
    </w:p>
    <w:p w14:paraId="34E42822" w14:textId="77777777" w:rsidR="00331B05" w:rsidRDefault="00000000">
      <w:pPr>
        <w:pStyle w:val="ListBullet"/>
      </w:pPr>
      <w:r>
        <w:t>WooCommerce and ACF (and required field groups) are available and stable in the target environment.</w:t>
      </w:r>
    </w:p>
    <w:p w14:paraId="2FE46690" w14:textId="77777777" w:rsidR="00331B05" w:rsidRDefault="00000000">
      <w:pPr>
        <w:pStyle w:val="ListBullet"/>
      </w:pPr>
      <w:r>
        <w:t>Client provides access to staging and sample data (products, SKUs, example CSVs, example PDFs/images).</w:t>
      </w:r>
    </w:p>
    <w:p w14:paraId="683F5D5B" w14:textId="77777777" w:rsidR="00331B05" w:rsidRDefault="00000000">
      <w:pPr>
        <w:pStyle w:val="ListBullet"/>
      </w:pPr>
      <w:r>
        <w:t>For AI extraction, client provides an API key and approves data handling policy for documents.</w:t>
      </w:r>
    </w:p>
    <w:p w14:paraId="61ED4AFE" w14:textId="77777777" w:rsidR="00331B05" w:rsidRDefault="00000000">
      <w:pPr>
        <w:pStyle w:val="ListBullet"/>
      </w:pPr>
      <w:r>
        <w:t>Hosting supports required PHP version and allows background processing; if not, cloud fallback options will be used.</w:t>
      </w:r>
    </w:p>
    <w:p w14:paraId="6762D16E" w14:textId="2C5217E3" w:rsidR="00331B05" w:rsidRDefault="00000000">
      <w:pPr>
        <w:pStyle w:val="Heading2"/>
      </w:pPr>
      <w:r>
        <w:t>1</w:t>
      </w:r>
      <w:r w:rsidR="0048181A">
        <w:t>0</w:t>
      </w:r>
      <w:r>
        <w:t>.2 Dependencies</w:t>
      </w:r>
    </w:p>
    <w:p w14:paraId="55095D06" w14:textId="77777777" w:rsidR="00331B05" w:rsidRDefault="00000000">
      <w:pPr>
        <w:pStyle w:val="ListBullet"/>
      </w:pPr>
      <w:r>
        <w:t>ACF field group definitions and field keys/names used for mapping.</w:t>
      </w:r>
    </w:p>
    <w:p w14:paraId="634296E1" w14:textId="77777777" w:rsidR="00331B05" w:rsidRDefault="00000000">
      <w:pPr>
        <w:pStyle w:val="ListBullet"/>
      </w:pPr>
      <w:r>
        <w:t>WooCommerce product model and SKU uniqueness rules.</w:t>
      </w:r>
    </w:p>
    <w:p w14:paraId="0CA31E91" w14:textId="77777777" w:rsidR="00331B05" w:rsidRDefault="00000000">
      <w:pPr>
        <w:pStyle w:val="ListBullet"/>
      </w:pPr>
      <w:r>
        <w:t>Availability of server libraries (Imagick/pdftotext) or approval to use cloud OCR/extraction services.</w:t>
      </w:r>
    </w:p>
    <w:p w14:paraId="68D85892" w14:textId="77777777" w:rsidR="00331B05" w:rsidRDefault="00000000">
      <w:pPr>
        <w:pStyle w:val="ListBullet"/>
      </w:pPr>
      <w:r>
        <w:t>Timely feedback on UI walkthroughs and UAT testing.</w:t>
      </w:r>
    </w:p>
    <w:p w14:paraId="4ECAC636" w14:textId="7ECA6ACB" w:rsidR="00331B05" w:rsidRDefault="00000000">
      <w:pPr>
        <w:pStyle w:val="Heading2"/>
      </w:pPr>
      <w:r>
        <w:t>1</w:t>
      </w:r>
      <w:r w:rsidR="0048181A">
        <w:t>0</w:t>
      </w:r>
      <w:r>
        <w:t>.3 Exclusions (Out of Scope)</w:t>
      </w:r>
    </w:p>
    <w:p w14:paraId="5422D20B" w14:textId="77777777" w:rsidR="00331B05" w:rsidRDefault="00000000">
      <w:pPr>
        <w:pStyle w:val="ListBullet"/>
      </w:pPr>
      <w:r>
        <w:t>Front-end customer UX changes or storefront theme changes.</w:t>
      </w:r>
    </w:p>
    <w:p w14:paraId="56E0D453" w14:textId="77777777" w:rsidR="00331B05" w:rsidRDefault="00000000">
      <w:pPr>
        <w:pStyle w:val="ListBullet"/>
      </w:pPr>
      <w:r>
        <w:t>Complex PIM features beyond intake/import/extraction (e.g., supplier portals, pricing rules engine).</w:t>
      </w:r>
    </w:p>
    <w:p w14:paraId="0A3E5650" w14:textId="77777777" w:rsidR="00331B05" w:rsidRDefault="00000000">
      <w:pPr>
        <w:pStyle w:val="ListBullet"/>
      </w:pPr>
      <w:r>
        <w:t>Automated publishing to external marketplaces unless separately agreed.</w:t>
      </w:r>
    </w:p>
    <w:p w14:paraId="1481EC98" w14:textId="77777777" w:rsidR="00331B05" w:rsidRDefault="00000000">
      <w:pPr>
        <w:pStyle w:val="ListBullet"/>
      </w:pPr>
      <w:r>
        <w:t>Custom database tables (explicitly excluded by constraint).</w:t>
      </w:r>
    </w:p>
    <w:p w14:paraId="575E392B" w14:textId="6AF60114" w:rsidR="00331B05" w:rsidRDefault="00000000">
      <w:pPr>
        <w:pStyle w:val="Heading2"/>
      </w:pPr>
      <w:r>
        <w:t>1</w:t>
      </w:r>
      <w:r w:rsidR="0048181A">
        <w:t>0</w:t>
      </w:r>
      <w:r>
        <w:t>.4 Technical Constraints and Compliance</w:t>
      </w:r>
    </w:p>
    <w:p w14:paraId="54C3F811" w14:textId="77777777" w:rsidR="00331B05" w:rsidRDefault="00000000">
      <w:pPr>
        <w:pStyle w:val="ListBullet"/>
      </w:pPr>
      <w:r>
        <w:t>No custom DB tables: persistence uses WooCommerce product data, post meta, options, and/or custom post types.</w:t>
      </w:r>
    </w:p>
    <w:p w14:paraId="7D108F05" w14:textId="77777777" w:rsidR="00331B05" w:rsidRDefault="00000000">
      <w:pPr>
        <w:pStyle w:val="ListBullet"/>
      </w:pPr>
      <w:r>
        <w:t>All admin actions protected with capability checks and nonces; all inputs sanitized and outputs escaped.</w:t>
      </w:r>
    </w:p>
    <w:p w14:paraId="7F4BB3C4" w14:textId="6A8BC1EB" w:rsidR="0048181A" w:rsidRDefault="00000000">
      <w:pPr>
        <w:pStyle w:val="ListBullet"/>
      </w:pPr>
      <w:r>
        <w:t>AI extraction runs only in admin context and stores minimal required artifacts; optional redaction is supported if required.</w:t>
      </w:r>
    </w:p>
    <w:p w14:paraId="0289A965" w14:textId="77777777" w:rsidR="0048181A" w:rsidRPr="0048181A" w:rsidRDefault="0048181A" w:rsidP="0048181A"/>
    <w:p w14:paraId="7BB85B19" w14:textId="7C32EAAE" w:rsidR="00331B05" w:rsidRDefault="00331B05" w:rsidP="0048181A"/>
    <w:p w14:paraId="163C5746" w14:textId="24CF65D5" w:rsidR="00331B05" w:rsidRDefault="00000000">
      <w:pPr>
        <w:pStyle w:val="Heading1"/>
      </w:pPr>
      <w:r>
        <w:lastRenderedPageBreak/>
        <w:t>1</w:t>
      </w:r>
      <w:r w:rsidR="0048181A">
        <w:t>1</w:t>
      </w:r>
      <w:r>
        <w:t>. Risks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016"/>
        <w:gridCol w:w="5184"/>
      </w:tblGrid>
      <w:tr w:rsidR="00331B05" w14:paraId="1E3A2146" w14:textId="77777777">
        <w:trPr>
          <w:cantSplit/>
          <w:tblHeader/>
        </w:trPr>
        <w:tc>
          <w:tcPr>
            <w:tcW w:w="2592" w:type="dxa"/>
          </w:tcPr>
          <w:p w14:paraId="23ECCFA7" w14:textId="77777777" w:rsidR="00331B05" w:rsidRDefault="00000000">
            <w:r>
              <w:t>Risk</w:t>
            </w:r>
          </w:p>
        </w:tc>
        <w:tc>
          <w:tcPr>
            <w:tcW w:w="2016" w:type="dxa"/>
          </w:tcPr>
          <w:p w14:paraId="4EE70E7C" w14:textId="77777777" w:rsidR="00331B05" w:rsidRDefault="00000000">
            <w:r>
              <w:t>Impact</w:t>
            </w:r>
          </w:p>
        </w:tc>
        <w:tc>
          <w:tcPr>
            <w:tcW w:w="5184" w:type="dxa"/>
          </w:tcPr>
          <w:p w14:paraId="11239C91" w14:textId="77777777" w:rsidR="00331B05" w:rsidRDefault="00000000">
            <w:r>
              <w:t>Mitigation</w:t>
            </w:r>
          </w:p>
        </w:tc>
      </w:tr>
      <w:tr w:rsidR="00331B05" w14:paraId="24594598" w14:textId="77777777">
        <w:trPr>
          <w:cantSplit/>
        </w:trPr>
        <w:tc>
          <w:tcPr>
            <w:tcW w:w="2592" w:type="dxa"/>
          </w:tcPr>
          <w:p w14:paraId="371B2F8E" w14:textId="77777777" w:rsidR="00331B05" w:rsidRDefault="00000000">
            <w:r>
              <w:t>ACF field groups change during build</w:t>
            </w:r>
          </w:p>
        </w:tc>
        <w:tc>
          <w:tcPr>
            <w:tcW w:w="2016" w:type="dxa"/>
          </w:tcPr>
          <w:p w14:paraId="28FC2C1C" w14:textId="77777777" w:rsidR="00331B05" w:rsidRDefault="00000000">
            <w:r>
              <w:t>Mapping breaks; wrong fields populated</w:t>
            </w:r>
          </w:p>
        </w:tc>
        <w:tc>
          <w:tcPr>
            <w:tcW w:w="5184" w:type="dxa"/>
          </w:tcPr>
          <w:p w14:paraId="6D34F99F" w14:textId="77777777" w:rsidR="00331B05" w:rsidRDefault="00000000">
            <w:r>
              <w:t>Freeze field group changes during implementation; maintain mapping config versioning</w:t>
            </w:r>
          </w:p>
        </w:tc>
      </w:tr>
      <w:tr w:rsidR="00331B05" w14:paraId="58470626" w14:textId="77777777">
        <w:trPr>
          <w:cantSplit/>
        </w:trPr>
        <w:tc>
          <w:tcPr>
            <w:tcW w:w="2592" w:type="dxa"/>
          </w:tcPr>
          <w:p w14:paraId="0FCFA360" w14:textId="77777777" w:rsidR="00331B05" w:rsidRDefault="00000000">
            <w:r>
              <w:t>Large CSV files cause timeouts</w:t>
            </w:r>
          </w:p>
        </w:tc>
        <w:tc>
          <w:tcPr>
            <w:tcW w:w="2016" w:type="dxa"/>
          </w:tcPr>
          <w:p w14:paraId="2BBB5478" w14:textId="77777777" w:rsidR="00331B05" w:rsidRDefault="00000000">
            <w:r>
              <w:t>Failed imports; partial writes</w:t>
            </w:r>
          </w:p>
        </w:tc>
        <w:tc>
          <w:tcPr>
            <w:tcW w:w="5184" w:type="dxa"/>
          </w:tcPr>
          <w:p w14:paraId="4CA45B15" w14:textId="77777777" w:rsidR="00331B05" w:rsidRDefault="00000000">
            <w:r>
              <w:t>Use Action Scheduler background jobs; chunk processing; resumable imports</w:t>
            </w:r>
          </w:p>
        </w:tc>
      </w:tr>
      <w:tr w:rsidR="00331B05" w14:paraId="346C04C9" w14:textId="77777777">
        <w:trPr>
          <w:cantSplit/>
        </w:trPr>
        <w:tc>
          <w:tcPr>
            <w:tcW w:w="2592" w:type="dxa"/>
          </w:tcPr>
          <w:p w14:paraId="37C3D19F" w14:textId="77777777" w:rsidR="00331B05" w:rsidRDefault="00000000">
            <w:r>
              <w:t>Document OCR quality is low</w:t>
            </w:r>
          </w:p>
        </w:tc>
        <w:tc>
          <w:tcPr>
            <w:tcW w:w="2016" w:type="dxa"/>
          </w:tcPr>
          <w:p w14:paraId="6E4D973A" w14:textId="77777777" w:rsidR="00331B05" w:rsidRDefault="00000000">
            <w:r>
              <w:t>Poor extraction accuracy</w:t>
            </w:r>
          </w:p>
        </w:tc>
        <w:tc>
          <w:tcPr>
            <w:tcW w:w="5184" w:type="dxa"/>
          </w:tcPr>
          <w:p w14:paraId="31AF7D70" w14:textId="77777777" w:rsidR="00331B05" w:rsidRDefault="00000000">
            <w:r>
              <w:t>Improve preprocessing; allow manual edits; support cloud OCR for better accuracy</w:t>
            </w:r>
          </w:p>
        </w:tc>
      </w:tr>
      <w:tr w:rsidR="00331B05" w14:paraId="6D0151B3" w14:textId="77777777">
        <w:trPr>
          <w:cantSplit/>
        </w:trPr>
        <w:tc>
          <w:tcPr>
            <w:tcW w:w="2592" w:type="dxa"/>
          </w:tcPr>
          <w:p w14:paraId="2F00575B" w14:textId="77777777" w:rsidR="00331B05" w:rsidRDefault="00000000">
            <w:r>
              <w:t>AI hallucination or wrong values</w:t>
            </w:r>
          </w:p>
        </w:tc>
        <w:tc>
          <w:tcPr>
            <w:tcW w:w="2016" w:type="dxa"/>
          </w:tcPr>
          <w:p w14:paraId="3B240AB6" w14:textId="77777777" w:rsidR="00331B05" w:rsidRDefault="00000000">
            <w:r>
              <w:t>Data quality issues</w:t>
            </w:r>
          </w:p>
        </w:tc>
        <w:tc>
          <w:tcPr>
            <w:tcW w:w="5184" w:type="dxa"/>
          </w:tcPr>
          <w:p w14:paraId="70BBBAFC" w14:textId="77777777" w:rsidR="00331B05" w:rsidRDefault="00000000">
            <w:r>
              <w:t>Human-in-the-loop confirmation; show source snippets; confidence thresholds; audit trail</w:t>
            </w:r>
          </w:p>
        </w:tc>
      </w:tr>
      <w:tr w:rsidR="00331B05" w14:paraId="4B90DC9D" w14:textId="77777777">
        <w:trPr>
          <w:cantSplit/>
        </w:trPr>
        <w:tc>
          <w:tcPr>
            <w:tcW w:w="2592" w:type="dxa"/>
          </w:tcPr>
          <w:p w14:paraId="66A83F7A" w14:textId="77777777" w:rsidR="00331B05" w:rsidRDefault="00000000">
            <w:r>
              <w:t>Hosting limitations (no Imagick/pdftotext)</w:t>
            </w:r>
          </w:p>
        </w:tc>
        <w:tc>
          <w:tcPr>
            <w:tcW w:w="2016" w:type="dxa"/>
          </w:tcPr>
          <w:p w14:paraId="5F982A79" w14:textId="77777777" w:rsidR="00331B05" w:rsidRDefault="00000000">
            <w:r>
              <w:t>Extraction features blocked</w:t>
            </w:r>
          </w:p>
        </w:tc>
        <w:tc>
          <w:tcPr>
            <w:tcW w:w="5184" w:type="dxa"/>
          </w:tcPr>
          <w:p w14:paraId="6BA24729" w14:textId="77777777" w:rsidR="00331B05" w:rsidRDefault="00000000">
            <w:r>
              <w:t>Provide cloud fallback path; document prerequisites early</w:t>
            </w:r>
          </w:p>
        </w:tc>
      </w:tr>
    </w:tbl>
    <w:p w14:paraId="1595B207" w14:textId="77777777" w:rsidR="00D81A9B" w:rsidRDefault="00D81A9B">
      <w:pPr>
        <w:pStyle w:val="Heading2"/>
      </w:pPr>
    </w:p>
    <w:sectPr w:rsidR="00D81A9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487583">
    <w:abstractNumId w:val="8"/>
  </w:num>
  <w:num w:numId="2" w16cid:durableId="317877955">
    <w:abstractNumId w:val="6"/>
  </w:num>
  <w:num w:numId="3" w16cid:durableId="1410536106">
    <w:abstractNumId w:val="5"/>
  </w:num>
  <w:num w:numId="4" w16cid:durableId="231235920">
    <w:abstractNumId w:val="4"/>
  </w:num>
  <w:num w:numId="5" w16cid:durableId="1086001131">
    <w:abstractNumId w:val="7"/>
  </w:num>
  <w:num w:numId="6" w16cid:durableId="1500736608">
    <w:abstractNumId w:val="3"/>
  </w:num>
  <w:num w:numId="7" w16cid:durableId="1739471428">
    <w:abstractNumId w:val="2"/>
  </w:num>
  <w:num w:numId="8" w16cid:durableId="1685671412">
    <w:abstractNumId w:val="1"/>
  </w:num>
  <w:num w:numId="9" w16cid:durableId="131229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0C5"/>
    <w:rsid w:val="0029639D"/>
    <w:rsid w:val="00326F90"/>
    <w:rsid w:val="00331B05"/>
    <w:rsid w:val="0048181A"/>
    <w:rsid w:val="00544BFC"/>
    <w:rsid w:val="006F7781"/>
    <w:rsid w:val="00991924"/>
    <w:rsid w:val="00AA1D8D"/>
    <w:rsid w:val="00B47730"/>
    <w:rsid w:val="00CB0664"/>
    <w:rsid w:val="00CD56E4"/>
    <w:rsid w:val="00D12B0F"/>
    <w:rsid w:val="00D81A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19910"/>
  <w14:defaultImageDpi w14:val="300"/>
  <w15:docId w15:val="{A2C01135-007E-4128-94BE-F9B6CBBA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1670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5</cp:revision>
  <dcterms:created xsi:type="dcterms:W3CDTF">2013-12-23T23:15:00Z</dcterms:created>
  <dcterms:modified xsi:type="dcterms:W3CDTF">2026-02-18T08:48:00Z</dcterms:modified>
  <cp:category/>
</cp:coreProperties>
</file>