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66A6" w14:textId="77777777" w:rsidR="007340C3" w:rsidRDefault="00000000">
      <w:pPr>
        <w:jc w:val="center"/>
      </w:pPr>
      <w:r>
        <w:rPr>
          <w:b/>
          <w:sz w:val="40"/>
        </w:rPr>
        <w:t>Technical Proposal</w:t>
      </w:r>
    </w:p>
    <w:p w14:paraId="6EDAC764" w14:textId="3BED7322" w:rsidR="007340C3" w:rsidRDefault="00000000">
      <w:pPr>
        <w:jc w:val="center"/>
      </w:pPr>
      <w:r>
        <w:rPr>
          <w:i/>
        </w:rPr>
        <w:t xml:space="preserve">Website Development </w:t>
      </w:r>
      <w:r w:rsidR="00650DCD" w:rsidRPr="00650DCD">
        <w:rPr>
          <w:i/>
        </w:rPr>
        <w:t xml:space="preserve">Website Development for </w:t>
      </w:r>
      <w:proofErr w:type="spellStart"/>
      <w:r w:rsidR="00650DCD" w:rsidRPr="00650DCD">
        <w:rPr>
          <w:i/>
        </w:rPr>
        <w:t>Pothikreet</w:t>
      </w:r>
      <w:proofErr w:type="spellEnd"/>
      <w:r w:rsidR="00650DCD" w:rsidRPr="00650DCD">
        <w:rPr>
          <w:i/>
        </w:rPr>
        <w:t xml:space="preserve"> Bidyut Ltd.</w:t>
      </w:r>
    </w:p>
    <w:p w14:paraId="5A204668" w14:textId="3271DA3A" w:rsidR="007340C3" w:rsidRDefault="00000000">
      <w:pPr>
        <w:jc w:val="center"/>
      </w:pPr>
      <w:r>
        <w:rPr>
          <w:i/>
        </w:rPr>
        <w:t xml:space="preserve">Prepared </w:t>
      </w:r>
      <w:r w:rsidR="00650DCD">
        <w:rPr>
          <w:i/>
        </w:rPr>
        <w:t>by</w:t>
      </w:r>
      <w:r>
        <w:rPr>
          <w:i/>
        </w:rPr>
        <w:t xml:space="preserve">: </w:t>
      </w:r>
      <w:r w:rsidR="00650DCD">
        <w:rPr>
          <w:i/>
        </w:rPr>
        <w:t>Riseup Labs</w:t>
      </w:r>
    </w:p>
    <w:p w14:paraId="2339E005" w14:textId="77777777" w:rsidR="007340C3" w:rsidRDefault="00000000">
      <w:pPr>
        <w:jc w:val="center"/>
      </w:pPr>
      <w:r>
        <w:rPr>
          <w:i/>
        </w:rPr>
        <w:t>Date: 09 February 2026</w:t>
      </w:r>
    </w:p>
    <w:p w14:paraId="7E53EA4B" w14:textId="77777777" w:rsidR="007340C3" w:rsidRDefault="007340C3"/>
    <w:p w14:paraId="6A3B0242" w14:textId="77777777" w:rsidR="007340C3" w:rsidRDefault="00000000">
      <w:r>
        <w:br w:type="page"/>
      </w:r>
    </w:p>
    <w:p w14:paraId="74D28BF8" w14:textId="77777777" w:rsidR="007340C3" w:rsidRDefault="00000000">
      <w:pPr>
        <w:pStyle w:val="Heading1"/>
      </w:pPr>
      <w:r>
        <w:lastRenderedPageBreak/>
        <w:t>1. Executive Summary</w:t>
      </w:r>
    </w:p>
    <w:p w14:paraId="4C509BCF" w14:textId="77777777" w:rsidR="007340C3" w:rsidRDefault="00000000">
      <w:r>
        <w:t>This proposal presents a modern, secure, and scalable approach to develop an EPC-focused corporate website and an internal admin panel from scratch. The solution emphasizes strong information architecture, responsive UI/UX, SEO-ready pages, structured content management, and enterprise-grade security controls.</w:t>
      </w:r>
    </w:p>
    <w:p w14:paraId="4B7631A2" w14:textId="77777777" w:rsidR="007340C3" w:rsidRDefault="00000000">
      <w:pPr>
        <w:pStyle w:val="Heading2"/>
      </w:pPr>
      <w:r>
        <w:t>1.1 Project Goals</w:t>
      </w:r>
    </w:p>
    <w:p w14:paraId="105B011A" w14:textId="77777777" w:rsidR="007340C3" w:rsidRDefault="00000000">
      <w:pPr>
        <w:pStyle w:val="ListBullet"/>
      </w:pPr>
      <w:r>
        <w:t>Build a high-performance public website with clear navigation, strong branding, and SEO-friendly content structure.</w:t>
      </w:r>
    </w:p>
    <w:p w14:paraId="0E45EF7B" w14:textId="77777777" w:rsidR="007340C3" w:rsidRDefault="00000000">
      <w:pPr>
        <w:pStyle w:val="ListBullet"/>
      </w:pPr>
      <w:r>
        <w:t>Provide an admin panel to manage pages/sections and business modules (services, projects, manufacturing, assets, news/media, careers, gallery).</w:t>
      </w:r>
    </w:p>
    <w:p w14:paraId="2C00FB88" w14:textId="77777777" w:rsidR="007340C3" w:rsidRDefault="00000000">
      <w:pPr>
        <w:pStyle w:val="ListBullet"/>
      </w:pPr>
      <w:r>
        <w:t>Ensure secure authentication, role-based access, and auditable admin activities.</w:t>
      </w:r>
    </w:p>
    <w:p w14:paraId="3CBE4C93" w14:textId="77777777" w:rsidR="007340C3" w:rsidRDefault="00000000">
      <w:pPr>
        <w:pStyle w:val="ListBullet"/>
      </w:pPr>
      <w:r>
        <w:t>Enable reliable hosting and deployment with modern CI/CD practices.</w:t>
      </w:r>
    </w:p>
    <w:p w14:paraId="6B8C77C5" w14:textId="77777777" w:rsidR="007340C3" w:rsidRDefault="00000000">
      <w:pPr>
        <w:pStyle w:val="Heading2"/>
      </w:pPr>
      <w:r>
        <w:t>1.2 In-Scope Deliverables Summary</w:t>
      </w:r>
    </w:p>
    <w:p w14:paraId="06DBAEA4" w14:textId="77777777" w:rsidR="007340C3" w:rsidRDefault="00000000">
      <w:pPr>
        <w:pStyle w:val="ListBullet"/>
      </w:pPr>
      <w:r>
        <w:t>Public Website: Home, About, Manufacturing, Services (6 EPC service sections), Assets &amp; Technology, Projects, News &amp; Media, Careers, CSR &amp; Sustainability, Gallery, Contact, Downloads, Legal.</w:t>
      </w:r>
    </w:p>
    <w:p w14:paraId="34C7769C" w14:textId="77777777" w:rsidR="007340C3" w:rsidRDefault="00000000">
      <w:pPr>
        <w:pStyle w:val="ListBullet"/>
      </w:pPr>
      <w:r>
        <w:t>Admin Panel: Dashboard, Page/Section Manager, module managers (Services/Projects/Manufacturing/Assets/News &amp; Media/Careers/Gallery), Contact Form Manager, Users &amp; Roles, Settings, Security (SSL, RBAC, 2FA).</w:t>
      </w:r>
    </w:p>
    <w:p w14:paraId="631E1EE1" w14:textId="77777777" w:rsidR="007340C3" w:rsidRDefault="00000000">
      <w:pPr>
        <w:pStyle w:val="ListBullet"/>
      </w:pPr>
      <w:r>
        <w:t>UI/UX design, visual assets development, and full-stack implementation.</w:t>
      </w:r>
    </w:p>
    <w:p w14:paraId="15938046" w14:textId="77777777" w:rsidR="007340C3" w:rsidRDefault="00000000">
      <w:pPr>
        <w:pStyle w:val="Heading2"/>
      </w:pPr>
      <w:r>
        <w:t>1.3 Out of Scope</w:t>
      </w:r>
    </w:p>
    <w:p w14:paraId="3939AF65" w14:textId="77777777" w:rsidR="007340C3" w:rsidRDefault="00000000">
      <w:pPr>
        <w:pStyle w:val="ListBullet"/>
      </w:pPr>
      <w:r>
        <w:t>Ongoing content creation beyond initial content entry support (unless separately agreed).</w:t>
      </w:r>
    </w:p>
    <w:p w14:paraId="750A8902" w14:textId="77777777" w:rsidR="007340C3" w:rsidRDefault="00000000">
      <w:pPr>
        <w:pStyle w:val="ListBullet"/>
      </w:pPr>
      <w:r>
        <w:t>Third-party paid tools/licenses (e.g., premium fonts, stock imagery, external marketing tools) unless provided by client.</w:t>
      </w:r>
    </w:p>
    <w:p w14:paraId="30371155" w14:textId="77777777" w:rsidR="007340C3" w:rsidRDefault="00000000">
      <w:pPr>
        <w:pStyle w:val="Heading1"/>
      </w:pPr>
      <w:r>
        <w:t>2. Understanding of Requirements</w:t>
      </w:r>
    </w:p>
    <w:p w14:paraId="4BA0AA3E" w14:textId="77777777" w:rsidR="007340C3" w:rsidRDefault="00000000">
      <w:r>
        <w:t>The solution will be an EPC-oriented corporate website designed for credibility, discoverability, and performance, supported by an admin panel that enables authorized teams to update content, manage media, publish news, maintain job posts, and respond to inbound inquiries.</w:t>
      </w:r>
    </w:p>
    <w:p w14:paraId="6DAFE77C" w14:textId="77777777" w:rsidR="007340C3" w:rsidRDefault="00000000">
      <w:pPr>
        <w:pStyle w:val="Heading2"/>
      </w:pPr>
      <w:r>
        <w:t>2.1 Key User Groups</w:t>
      </w:r>
    </w:p>
    <w:p w14:paraId="10506D85" w14:textId="77777777" w:rsidR="007340C3" w:rsidRDefault="00000000">
      <w:pPr>
        <w:pStyle w:val="ListBullet"/>
      </w:pPr>
      <w:r>
        <w:t>Public Visitors: explore services, projects, credentials, assets/technology, and contact details.</w:t>
      </w:r>
    </w:p>
    <w:p w14:paraId="78864953" w14:textId="77777777" w:rsidR="007340C3" w:rsidRDefault="00000000">
      <w:pPr>
        <w:pStyle w:val="ListBullet"/>
      </w:pPr>
      <w:r>
        <w:t>Content Editors: create/update pages, upload media, publish news and careers.</w:t>
      </w:r>
    </w:p>
    <w:p w14:paraId="52B7F654" w14:textId="77777777" w:rsidR="007340C3" w:rsidRDefault="00000000">
      <w:pPr>
        <w:pStyle w:val="ListBullet"/>
      </w:pPr>
      <w:r>
        <w:t>Administrators: manage users, roles, security settings, and site configuration.</w:t>
      </w:r>
    </w:p>
    <w:p w14:paraId="054BD99D" w14:textId="77777777" w:rsidR="007340C3" w:rsidRDefault="00000000">
      <w:pPr>
        <w:pStyle w:val="Heading1"/>
      </w:pPr>
      <w:r>
        <w:lastRenderedPageBreak/>
        <w:t>3. Proposed Approach &amp; Methodology</w:t>
      </w:r>
    </w:p>
    <w:p w14:paraId="49E80BEA" w14:textId="77777777" w:rsidR="007340C3" w:rsidRDefault="00000000">
      <w:r>
        <w:t>We propose an iterative delivery methodology with controlled scope per phase. Each phase contains clear checkpoints, review cycles, and sign-off gates. This reduces rework and ensures UI/UX, content structure, and technical implementation remain aligned with business goals.</w:t>
      </w:r>
    </w:p>
    <w:p w14:paraId="661DEC78" w14:textId="77777777" w:rsidR="007340C3" w:rsidRDefault="00000000">
      <w:pPr>
        <w:pStyle w:val="Heading2"/>
      </w:pPr>
      <w:r>
        <w:t>3.1 Delivery Method (Iterative with Phase Gates)</w:t>
      </w:r>
    </w:p>
    <w:p w14:paraId="250596FB" w14:textId="77777777" w:rsidR="007340C3" w:rsidRDefault="00000000">
      <w:pPr>
        <w:pStyle w:val="ListNumber"/>
      </w:pPr>
      <w:r>
        <w:t>Discovery &amp; Planning: confirm sitemap, content model, modules, roles, and success criteria.</w:t>
      </w:r>
    </w:p>
    <w:p w14:paraId="627DD76D" w14:textId="77777777" w:rsidR="007340C3" w:rsidRDefault="00000000">
      <w:pPr>
        <w:pStyle w:val="ListNumber"/>
      </w:pPr>
      <w:r>
        <w:t>UI/UX &amp; Asset Development: wireframes → high-fidelity UI → interactive prototype; visual asset creation aligned with brand.</w:t>
      </w:r>
    </w:p>
    <w:p w14:paraId="10BE4BF0" w14:textId="77777777" w:rsidR="007340C3" w:rsidRDefault="00000000">
      <w:pPr>
        <w:pStyle w:val="ListNumber"/>
      </w:pPr>
      <w:r>
        <w:t>Engineering Build: frontend + backend/CMS + admin modules + integrations.</w:t>
      </w:r>
    </w:p>
    <w:p w14:paraId="6F73F9C5" w14:textId="77777777" w:rsidR="007340C3" w:rsidRDefault="00000000">
      <w:pPr>
        <w:pStyle w:val="ListNumber"/>
      </w:pPr>
      <w:r>
        <w:t>QA &amp; Hardening: functional, regression, performance, security checks; bug fixing.</w:t>
      </w:r>
    </w:p>
    <w:p w14:paraId="4F41F4A0" w14:textId="77777777" w:rsidR="007340C3" w:rsidRDefault="00000000">
      <w:pPr>
        <w:pStyle w:val="ListNumber"/>
      </w:pPr>
      <w:r>
        <w:t>Deployment &amp; Handover: production launch, documentation, admin training, warranty support.</w:t>
      </w:r>
    </w:p>
    <w:p w14:paraId="305273EB" w14:textId="77777777" w:rsidR="007340C3" w:rsidRDefault="00000000">
      <w:pPr>
        <w:pStyle w:val="Heading2"/>
      </w:pPr>
      <w:r>
        <w:t>3.2 Quality &amp; Security Practices</w:t>
      </w:r>
    </w:p>
    <w:p w14:paraId="6635D762" w14:textId="77777777" w:rsidR="007340C3" w:rsidRDefault="00000000">
      <w:pPr>
        <w:pStyle w:val="ListBullet"/>
      </w:pPr>
      <w:r>
        <w:t>Secure SDLC practices (code review, dependency scanning, secrets management).</w:t>
      </w:r>
    </w:p>
    <w:p w14:paraId="3A94C2B6" w14:textId="77777777" w:rsidR="007340C3" w:rsidRDefault="00000000">
      <w:pPr>
        <w:pStyle w:val="ListBullet"/>
      </w:pPr>
      <w:r>
        <w:t>OWASP-aligned verification checklist for core security controls (authentication, session management, access control, validation).</w:t>
      </w:r>
    </w:p>
    <w:p w14:paraId="77FEA079" w14:textId="77777777" w:rsidR="007340C3" w:rsidRDefault="00000000">
      <w:pPr>
        <w:pStyle w:val="ListBullet"/>
      </w:pPr>
      <w:r>
        <w:t>Role-based access control with least privilege; optional 2FA for admin users.</w:t>
      </w:r>
    </w:p>
    <w:p w14:paraId="7E5F326C" w14:textId="77777777" w:rsidR="007340C3" w:rsidRDefault="00000000">
      <w:pPr>
        <w:pStyle w:val="ListBullet"/>
      </w:pPr>
      <w:r>
        <w:t>Audit logs for admin actions (create/update/publish/delete).</w:t>
      </w:r>
    </w:p>
    <w:p w14:paraId="251E4BCD" w14:textId="77777777" w:rsidR="007340C3" w:rsidRDefault="00000000">
      <w:pPr>
        <w:pStyle w:val="ListBullet"/>
      </w:pPr>
      <w:r>
        <w:t>Backup/restore readiness and monitoring alerts.</w:t>
      </w:r>
    </w:p>
    <w:p w14:paraId="164EC6F9" w14:textId="77777777" w:rsidR="007340C3" w:rsidRDefault="00000000">
      <w:pPr>
        <w:pStyle w:val="Heading1"/>
      </w:pPr>
      <w:r>
        <w:t>4. Scope of Work</w:t>
      </w:r>
    </w:p>
    <w:p w14:paraId="67340D94" w14:textId="06B910D1" w:rsidR="007340C3" w:rsidRDefault="00000000">
      <w:pPr>
        <w:pStyle w:val="Heading2"/>
      </w:pPr>
      <w:r>
        <w:t>4.1 Public Website Modules (</w:t>
      </w:r>
      <w:r w:rsidR="00F53021">
        <w:t xml:space="preserve">13 </w:t>
      </w:r>
      <w:r>
        <w:t>Main Pages)</w:t>
      </w:r>
    </w:p>
    <w:p w14:paraId="52F9DFC6" w14:textId="77777777" w:rsidR="007340C3" w:rsidRDefault="00000000" w:rsidP="00F53021">
      <w:pPr>
        <w:pStyle w:val="ListBullet"/>
        <w:numPr>
          <w:ilvl w:val="0"/>
          <w:numId w:val="10"/>
        </w:numPr>
      </w:pPr>
      <w:r>
        <w:t>Home</w:t>
      </w:r>
    </w:p>
    <w:p w14:paraId="570A962E" w14:textId="77777777" w:rsidR="007340C3" w:rsidRDefault="00000000" w:rsidP="00F53021">
      <w:pPr>
        <w:pStyle w:val="ListBullet"/>
        <w:numPr>
          <w:ilvl w:val="0"/>
          <w:numId w:val="10"/>
        </w:numPr>
      </w:pPr>
      <w:r>
        <w:t>About</w:t>
      </w:r>
    </w:p>
    <w:p w14:paraId="4C304817" w14:textId="77777777" w:rsidR="007340C3" w:rsidRDefault="00000000" w:rsidP="00F53021">
      <w:pPr>
        <w:pStyle w:val="ListBullet"/>
        <w:numPr>
          <w:ilvl w:val="0"/>
          <w:numId w:val="10"/>
        </w:numPr>
      </w:pPr>
      <w:r>
        <w:t>Manufacturing</w:t>
      </w:r>
    </w:p>
    <w:p w14:paraId="734A6AFA" w14:textId="77777777" w:rsidR="007340C3" w:rsidRDefault="00000000" w:rsidP="00F53021">
      <w:pPr>
        <w:pStyle w:val="ListBullet"/>
        <w:numPr>
          <w:ilvl w:val="0"/>
          <w:numId w:val="10"/>
        </w:numPr>
      </w:pPr>
      <w:r>
        <w:t>Services (6 EPC service sections)</w:t>
      </w:r>
    </w:p>
    <w:p w14:paraId="08F6E3BF" w14:textId="77777777" w:rsidR="007340C3" w:rsidRDefault="00000000" w:rsidP="00F53021">
      <w:pPr>
        <w:pStyle w:val="ListBullet"/>
        <w:numPr>
          <w:ilvl w:val="0"/>
          <w:numId w:val="10"/>
        </w:numPr>
      </w:pPr>
      <w:r>
        <w:t>Assets &amp; Technology</w:t>
      </w:r>
    </w:p>
    <w:p w14:paraId="028BD1A9" w14:textId="77777777" w:rsidR="007340C3" w:rsidRDefault="00000000" w:rsidP="00F53021">
      <w:pPr>
        <w:pStyle w:val="ListBullet"/>
        <w:numPr>
          <w:ilvl w:val="0"/>
          <w:numId w:val="10"/>
        </w:numPr>
      </w:pPr>
      <w:r>
        <w:t>Projects</w:t>
      </w:r>
    </w:p>
    <w:p w14:paraId="48F6E782" w14:textId="77777777" w:rsidR="007340C3" w:rsidRDefault="00000000" w:rsidP="00F53021">
      <w:pPr>
        <w:pStyle w:val="ListBullet"/>
        <w:numPr>
          <w:ilvl w:val="0"/>
          <w:numId w:val="10"/>
        </w:numPr>
      </w:pPr>
      <w:r>
        <w:t>News &amp; Media</w:t>
      </w:r>
    </w:p>
    <w:p w14:paraId="431C3906" w14:textId="77777777" w:rsidR="007340C3" w:rsidRDefault="00000000" w:rsidP="00F53021">
      <w:pPr>
        <w:pStyle w:val="ListBullet"/>
        <w:numPr>
          <w:ilvl w:val="0"/>
          <w:numId w:val="10"/>
        </w:numPr>
      </w:pPr>
      <w:r>
        <w:t>Careers</w:t>
      </w:r>
    </w:p>
    <w:p w14:paraId="2CC48102" w14:textId="77777777" w:rsidR="007340C3" w:rsidRDefault="00000000" w:rsidP="00F53021">
      <w:pPr>
        <w:pStyle w:val="ListBullet"/>
        <w:numPr>
          <w:ilvl w:val="0"/>
          <w:numId w:val="10"/>
        </w:numPr>
      </w:pPr>
      <w:r>
        <w:t>CSR &amp; Sustainability</w:t>
      </w:r>
    </w:p>
    <w:p w14:paraId="0995FDCD" w14:textId="77777777" w:rsidR="007340C3" w:rsidRDefault="00000000" w:rsidP="00F53021">
      <w:pPr>
        <w:pStyle w:val="ListBullet"/>
        <w:numPr>
          <w:ilvl w:val="0"/>
          <w:numId w:val="10"/>
        </w:numPr>
      </w:pPr>
      <w:r>
        <w:t>Gallery</w:t>
      </w:r>
    </w:p>
    <w:p w14:paraId="5A364D4E" w14:textId="77777777" w:rsidR="007340C3" w:rsidRDefault="00000000" w:rsidP="00F53021">
      <w:pPr>
        <w:pStyle w:val="ListBullet"/>
        <w:numPr>
          <w:ilvl w:val="0"/>
          <w:numId w:val="10"/>
        </w:numPr>
      </w:pPr>
      <w:r>
        <w:t>Contact</w:t>
      </w:r>
    </w:p>
    <w:p w14:paraId="70408D23" w14:textId="77777777" w:rsidR="007340C3" w:rsidRDefault="00000000" w:rsidP="00F53021">
      <w:pPr>
        <w:pStyle w:val="ListBullet"/>
        <w:numPr>
          <w:ilvl w:val="0"/>
          <w:numId w:val="10"/>
        </w:numPr>
      </w:pPr>
      <w:r>
        <w:t>Downloads</w:t>
      </w:r>
    </w:p>
    <w:p w14:paraId="777375D1" w14:textId="77777777" w:rsidR="007340C3" w:rsidRDefault="00000000" w:rsidP="00F53021">
      <w:pPr>
        <w:pStyle w:val="ListBullet"/>
        <w:numPr>
          <w:ilvl w:val="0"/>
          <w:numId w:val="10"/>
        </w:numPr>
      </w:pPr>
      <w:r>
        <w:t>Legal (Privacy Policy, Terms, etc.)</w:t>
      </w:r>
    </w:p>
    <w:p w14:paraId="237BC7BE" w14:textId="3DDC332C" w:rsidR="007340C3" w:rsidRDefault="00000000">
      <w:pPr>
        <w:pStyle w:val="Heading2"/>
      </w:pPr>
      <w:r>
        <w:t>4.2 Admin Panel Modules</w:t>
      </w:r>
      <w:r w:rsidR="00F53021">
        <w:t xml:space="preserve"> (13 Modules)</w:t>
      </w:r>
    </w:p>
    <w:p w14:paraId="5EAA7E64" w14:textId="77777777" w:rsidR="007340C3" w:rsidRDefault="00000000" w:rsidP="00F53021">
      <w:pPr>
        <w:pStyle w:val="ListBullet"/>
        <w:numPr>
          <w:ilvl w:val="0"/>
          <w:numId w:val="11"/>
        </w:numPr>
      </w:pPr>
      <w:r>
        <w:t>Dashboard (quick stats, recent updates, recent inquiries)</w:t>
      </w:r>
    </w:p>
    <w:p w14:paraId="4DBFAF46" w14:textId="77777777" w:rsidR="007340C3" w:rsidRDefault="00000000" w:rsidP="00F53021">
      <w:pPr>
        <w:pStyle w:val="ListBullet"/>
        <w:numPr>
          <w:ilvl w:val="0"/>
          <w:numId w:val="11"/>
        </w:numPr>
      </w:pPr>
      <w:r>
        <w:lastRenderedPageBreak/>
        <w:t>Page/Section Manager (page builder blocks/sections, ordering, publish controls)</w:t>
      </w:r>
    </w:p>
    <w:p w14:paraId="4DB3EE50" w14:textId="77777777" w:rsidR="007340C3" w:rsidRDefault="00000000" w:rsidP="00F53021">
      <w:pPr>
        <w:pStyle w:val="ListBullet"/>
        <w:numPr>
          <w:ilvl w:val="0"/>
          <w:numId w:val="11"/>
        </w:numPr>
      </w:pPr>
      <w:r>
        <w:t>Services Manager (including 6 EPC services)</w:t>
      </w:r>
    </w:p>
    <w:p w14:paraId="0ACA63C2" w14:textId="77777777" w:rsidR="007340C3" w:rsidRDefault="00000000" w:rsidP="00F53021">
      <w:pPr>
        <w:pStyle w:val="ListBullet"/>
        <w:numPr>
          <w:ilvl w:val="0"/>
          <w:numId w:val="11"/>
        </w:numPr>
      </w:pPr>
      <w:r>
        <w:t>Projects Manager</w:t>
      </w:r>
    </w:p>
    <w:p w14:paraId="1161C426" w14:textId="77777777" w:rsidR="007340C3" w:rsidRDefault="00000000" w:rsidP="00F53021">
      <w:pPr>
        <w:pStyle w:val="ListBullet"/>
        <w:numPr>
          <w:ilvl w:val="0"/>
          <w:numId w:val="11"/>
        </w:numPr>
      </w:pPr>
      <w:r>
        <w:t>Manufacturing Manager</w:t>
      </w:r>
    </w:p>
    <w:p w14:paraId="6EAEA1E5" w14:textId="77777777" w:rsidR="007340C3" w:rsidRDefault="00000000" w:rsidP="00F53021">
      <w:pPr>
        <w:pStyle w:val="ListBullet"/>
        <w:numPr>
          <w:ilvl w:val="0"/>
          <w:numId w:val="11"/>
        </w:numPr>
      </w:pPr>
      <w:r>
        <w:t>Assets &amp; Technology Manager</w:t>
      </w:r>
    </w:p>
    <w:p w14:paraId="3C85C1F5" w14:textId="77777777" w:rsidR="007340C3" w:rsidRDefault="00000000" w:rsidP="00F53021">
      <w:pPr>
        <w:pStyle w:val="ListBullet"/>
        <w:numPr>
          <w:ilvl w:val="0"/>
          <w:numId w:val="11"/>
        </w:numPr>
      </w:pPr>
      <w:r>
        <w:t>News &amp; Media Manager</w:t>
      </w:r>
    </w:p>
    <w:p w14:paraId="726E9FE7" w14:textId="77777777" w:rsidR="007340C3" w:rsidRDefault="00000000" w:rsidP="00F53021">
      <w:pPr>
        <w:pStyle w:val="ListBullet"/>
        <w:numPr>
          <w:ilvl w:val="0"/>
          <w:numId w:val="11"/>
        </w:numPr>
      </w:pPr>
      <w:r>
        <w:t>Careers Manager</w:t>
      </w:r>
    </w:p>
    <w:p w14:paraId="18F96133" w14:textId="77777777" w:rsidR="007340C3" w:rsidRDefault="00000000" w:rsidP="00F53021">
      <w:pPr>
        <w:pStyle w:val="ListBullet"/>
        <w:numPr>
          <w:ilvl w:val="0"/>
          <w:numId w:val="11"/>
        </w:numPr>
      </w:pPr>
      <w:r>
        <w:t>Gallery Manager</w:t>
      </w:r>
    </w:p>
    <w:p w14:paraId="321293CE" w14:textId="77777777" w:rsidR="007340C3" w:rsidRDefault="00000000" w:rsidP="00F53021">
      <w:pPr>
        <w:pStyle w:val="ListBullet"/>
        <w:numPr>
          <w:ilvl w:val="0"/>
          <w:numId w:val="11"/>
        </w:numPr>
      </w:pPr>
      <w:r>
        <w:t>Contact Form Manager (submissions, export, status, assignment)</w:t>
      </w:r>
    </w:p>
    <w:p w14:paraId="0DBD1B1C" w14:textId="77777777" w:rsidR="007340C3" w:rsidRDefault="00000000" w:rsidP="00F53021">
      <w:pPr>
        <w:pStyle w:val="ListBullet"/>
        <w:numPr>
          <w:ilvl w:val="0"/>
          <w:numId w:val="11"/>
        </w:numPr>
      </w:pPr>
      <w:r>
        <w:t>Users &amp; Roles (RBAC)</w:t>
      </w:r>
    </w:p>
    <w:p w14:paraId="2AC5A969" w14:textId="77777777" w:rsidR="007340C3" w:rsidRDefault="00000000" w:rsidP="00F53021">
      <w:pPr>
        <w:pStyle w:val="ListBullet"/>
        <w:numPr>
          <w:ilvl w:val="0"/>
          <w:numId w:val="11"/>
        </w:numPr>
      </w:pPr>
      <w:r>
        <w:t>Settings (site info, SEO defaults, email recipients, etc.)</w:t>
      </w:r>
    </w:p>
    <w:p w14:paraId="7C00E95F" w14:textId="77777777" w:rsidR="007340C3" w:rsidRDefault="00000000" w:rsidP="00F53021">
      <w:pPr>
        <w:pStyle w:val="ListBullet"/>
        <w:numPr>
          <w:ilvl w:val="0"/>
          <w:numId w:val="11"/>
        </w:numPr>
      </w:pPr>
      <w:r>
        <w:t>Security (SSL enforcement, admin RBAC, optional 2FA, session policies)</w:t>
      </w:r>
    </w:p>
    <w:p w14:paraId="0E7B0E10" w14:textId="77777777" w:rsidR="007340C3" w:rsidRDefault="00000000">
      <w:pPr>
        <w:pStyle w:val="Heading1"/>
      </w:pPr>
      <w:r>
        <w:t>5. Phased Delivery Plan (3 Phases)</w:t>
      </w:r>
    </w:p>
    <w:p w14:paraId="21D72194" w14:textId="54CDBDF5" w:rsidR="007340C3" w:rsidRDefault="00000000">
      <w:pPr>
        <w:pStyle w:val="Heading2"/>
      </w:pPr>
      <w:r>
        <w:t xml:space="preserve">5.1 Phase 1 — Discovery, IA, UI/UX &amp; Foundations </w:t>
      </w:r>
    </w:p>
    <w:p w14:paraId="552FF338" w14:textId="77777777" w:rsidR="007340C3" w:rsidRDefault="00000000">
      <w:pPr>
        <w:pStyle w:val="ListBullet"/>
      </w:pPr>
      <w:r>
        <w:t>Stakeholder workshops; confirm goals, audiences, and success metrics.</w:t>
      </w:r>
    </w:p>
    <w:p w14:paraId="2B929DFC" w14:textId="77777777" w:rsidR="007340C3" w:rsidRDefault="00000000">
      <w:pPr>
        <w:pStyle w:val="ListBullet"/>
      </w:pPr>
      <w:r>
        <w:t>Finalize sitemap, information architecture, and content model (pages + admin modules).</w:t>
      </w:r>
    </w:p>
    <w:p w14:paraId="32C3A2F1" w14:textId="77777777" w:rsidR="007340C3" w:rsidRDefault="00000000">
      <w:pPr>
        <w:pStyle w:val="ListBullet"/>
      </w:pPr>
      <w:r>
        <w:t>Define design system (typography, colors, components), UI kit, and reusable page templates.</w:t>
      </w:r>
    </w:p>
    <w:p w14:paraId="164EBB97" w14:textId="77777777" w:rsidR="007340C3" w:rsidRDefault="00000000">
      <w:pPr>
        <w:pStyle w:val="ListBullet"/>
      </w:pPr>
      <w:r>
        <w:t>Create high-fidelity UI/UX for key page types and admin baseline screens.</w:t>
      </w:r>
    </w:p>
    <w:p w14:paraId="657F40A2" w14:textId="77777777" w:rsidR="007340C3" w:rsidRDefault="00000000">
      <w:pPr>
        <w:pStyle w:val="ListBullet"/>
      </w:pPr>
      <w:r>
        <w:t>Asset development plan (icons, illustrations, image style direction) and initial asset pack.</w:t>
      </w:r>
    </w:p>
    <w:p w14:paraId="5DDF6A34" w14:textId="77777777" w:rsidR="007340C3" w:rsidRDefault="00000000">
      <w:pPr>
        <w:pStyle w:val="ListBullet"/>
      </w:pPr>
      <w:r>
        <w:t>Technical foundation setup: repo, environments, CI baseline, coding standards.</w:t>
      </w:r>
    </w:p>
    <w:p w14:paraId="5EFA478C" w14:textId="77777777" w:rsidR="007340C3" w:rsidRDefault="00000000">
      <w:pPr>
        <w:pStyle w:val="Heading3"/>
      </w:pPr>
      <w:r>
        <w:t>Key Deliverables</w:t>
      </w:r>
    </w:p>
    <w:p w14:paraId="4297ACF6" w14:textId="77777777" w:rsidR="007340C3" w:rsidRDefault="00000000">
      <w:pPr>
        <w:pStyle w:val="ListBullet"/>
      </w:pPr>
      <w:r>
        <w:t>Approved sitemap + content model</w:t>
      </w:r>
    </w:p>
    <w:p w14:paraId="4FD330CF" w14:textId="77777777" w:rsidR="007340C3" w:rsidRDefault="00000000">
      <w:pPr>
        <w:pStyle w:val="ListBullet"/>
      </w:pPr>
      <w:r>
        <w:t>UI/UX prototype (website + admin)</w:t>
      </w:r>
    </w:p>
    <w:p w14:paraId="74044E10" w14:textId="77777777" w:rsidR="007340C3" w:rsidRDefault="00000000">
      <w:pPr>
        <w:pStyle w:val="ListBullet"/>
      </w:pPr>
      <w:r>
        <w:t>Technical architecture &amp; project plan</w:t>
      </w:r>
    </w:p>
    <w:p w14:paraId="6433A5FC" w14:textId="77777777" w:rsidR="007340C3" w:rsidRDefault="00000000">
      <w:pPr>
        <w:pStyle w:val="ListBullet"/>
      </w:pPr>
      <w:r>
        <w:t>Initial design system &amp; asset pack</w:t>
      </w:r>
    </w:p>
    <w:p w14:paraId="2C739D39" w14:textId="73FD4681" w:rsidR="007340C3" w:rsidRDefault="00000000">
      <w:pPr>
        <w:pStyle w:val="Heading2"/>
      </w:pPr>
      <w:r>
        <w:t xml:space="preserve">5.2 Phase 2 — Core Development (Website + Admin) </w:t>
      </w:r>
    </w:p>
    <w:p w14:paraId="6A636407" w14:textId="77777777" w:rsidR="007340C3" w:rsidRDefault="00000000">
      <w:pPr>
        <w:pStyle w:val="ListBullet"/>
      </w:pPr>
      <w:r>
        <w:t>Implement public website frontend with SEO-ready rendering strategy and responsive layouts.</w:t>
      </w:r>
    </w:p>
    <w:p w14:paraId="020155F6" w14:textId="77777777" w:rsidR="007340C3" w:rsidRDefault="00000000">
      <w:pPr>
        <w:pStyle w:val="ListBullet"/>
      </w:pPr>
      <w:r>
        <w:t>Implement CMS/backend content types and admin modules (Services/Projects/Manufacturing/Assets/News/Careers/Gallery).</w:t>
      </w:r>
    </w:p>
    <w:p w14:paraId="084B63AF" w14:textId="77777777" w:rsidR="007340C3" w:rsidRDefault="00000000">
      <w:pPr>
        <w:pStyle w:val="ListBullet"/>
      </w:pPr>
      <w:r>
        <w:t>Page/Section Manager with reusable sections (hero, intro, stats, timeline, gallery, CTA, etc.).</w:t>
      </w:r>
    </w:p>
    <w:p w14:paraId="4F3BF596" w14:textId="77777777" w:rsidR="007340C3" w:rsidRDefault="00000000">
      <w:pPr>
        <w:pStyle w:val="ListBullet"/>
      </w:pPr>
      <w:r>
        <w:t>Authentication, RBAC, and optional 2FA for admin accounts.</w:t>
      </w:r>
    </w:p>
    <w:p w14:paraId="4A495120" w14:textId="77777777" w:rsidR="007340C3" w:rsidRDefault="00000000">
      <w:pPr>
        <w:pStyle w:val="ListBullet"/>
      </w:pPr>
      <w:r>
        <w:t>Contact forms and submission management (export/status/assignment).</w:t>
      </w:r>
    </w:p>
    <w:p w14:paraId="79BA1AC7" w14:textId="77777777" w:rsidR="007340C3" w:rsidRDefault="00000000">
      <w:pPr>
        <w:pStyle w:val="ListBullet"/>
      </w:pPr>
      <w:r>
        <w:t>Media management (images, documents for Downloads), and basic versioning where applicable.</w:t>
      </w:r>
    </w:p>
    <w:p w14:paraId="73A2428B" w14:textId="77777777" w:rsidR="007340C3" w:rsidRDefault="00000000">
      <w:pPr>
        <w:pStyle w:val="Heading3"/>
      </w:pPr>
      <w:r>
        <w:lastRenderedPageBreak/>
        <w:t>Key Deliverables</w:t>
      </w:r>
    </w:p>
    <w:p w14:paraId="32DFD13F" w14:textId="77777777" w:rsidR="007340C3" w:rsidRDefault="00000000">
      <w:pPr>
        <w:pStyle w:val="ListBullet"/>
      </w:pPr>
      <w:r>
        <w:t>Functional website (staging) with CMS-backed content</w:t>
      </w:r>
    </w:p>
    <w:p w14:paraId="4F6B3660" w14:textId="77777777" w:rsidR="007340C3" w:rsidRDefault="00000000">
      <w:pPr>
        <w:pStyle w:val="ListBullet"/>
      </w:pPr>
      <w:r>
        <w:t>Admin panel MVP covering all modules in scope</w:t>
      </w:r>
    </w:p>
    <w:p w14:paraId="5F11EE92" w14:textId="77777777" w:rsidR="007340C3" w:rsidRDefault="00000000">
      <w:pPr>
        <w:pStyle w:val="ListBullet"/>
      </w:pPr>
      <w:r>
        <w:t>RBAC + security baseline implemented</w:t>
      </w:r>
    </w:p>
    <w:p w14:paraId="4DFA2DE1" w14:textId="77777777" w:rsidR="007340C3" w:rsidRDefault="00000000">
      <w:pPr>
        <w:pStyle w:val="ListBullet"/>
      </w:pPr>
      <w:r>
        <w:t>Content entry support for agreed initial pages</w:t>
      </w:r>
    </w:p>
    <w:p w14:paraId="11BEFE96" w14:textId="5686AF49" w:rsidR="007340C3" w:rsidRDefault="00000000">
      <w:pPr>
        <w:pStyle w:val="Heading2"/>
      </w:pPr>
      <w:r>
        <w:t xml:space="preserve">5.3 Phase 3 — QA, Hardening, Deployment &amp; Launch </w:t>
      </w:r>
    </w:p>
    <w:p w14:paraId="67397EE8" w14:textId="77777777" w:rsidR="007340C3" w:rsidRDefault="00000000">
      <w:pPr>
        <w:pStyle w:val="ListBullet"/>
      </w:pPr>
      <w:r>
        <w:t>End-to-end testing, regression testing, and cross-browser validation.</w:t>
      </w:r>
    </w:p>
    <w:p w14:paraId="23C66FE3" w14:textId="77777777" w:rsidR="007340C3" w:rsidRDefault="00000000">
      <w:pPr>
        <w:pStyle w:val="ListBullet"/>
      </w:pPr>
      <w:r>
        <w:t>Performance optimization (Lighthouse targets, caching, image optimization).</w:t>
      </w:r>
    </w:p>
    <w:p w14:paraId="0EBF16A2" w14:textId="77777777" w:rsidR="007340C3" w:rsidRDefault="00000000">
      <w:pPr>
        <w:pStyle w:val="ListBullet"/>
      </w:pPr>
      <w:r>
        <w:t>Security hardening and verification against agreed checklist (OWASP-aligned).</w:t>
      </w:r>
    </w:p>
    <w:p w14:paraId="53D3FD0C" w14:textId="77777777" w:rsidR="007340C3" w:rsidRDefault="00000000">
      <w:pPr>
        <w:pStyle w:val="ListBullet"/>
      </w:pPr>
      <w:r>
        <w:t>Deployment pipeline finalization, production setup, monitoring, and backups.</w:t>
      </w:r>
    </w:p>
    <w:p w14:paraId="069F980B" w14:textId="77777777" w:rsidR="007340C3" w:rsidRDefault="00000000">
      <w:pPr>
        <w:pStyle w:val="ListBullet"/>
      </w:pPr>
      <w:r>
        <w:t>Production launch, knowledge transfer, admin training, and handover documentation.</w:t>
      </w:r>
    </w:p>
    <w:p w14:paraId="339899F1" w14:textId="77777777" w:rsidR="007340C3" w:rsidRDefault="00000000">
      <w:pPr>
        <w:pStyle w:val="Heading3"/>
      </w:pPr>
      <w:r>
        <w:t>Key Deliverables</w:t>
      </w:r>
    </w:p>
    <w:p w14:paraId="00567205" w14:textId="77777777" w:rsidR="007340C3" w:rsidRDefault="00000000">
      <w:pPr>
        <w:pStyle w:val="ListBullet"/>
      </w:pPr>
      <w:r>
        <w:t>UAT-ready release + defect fixes</w:t>
      </w:r>
    </w:p>
    <w:p w14:paraId="0F60D787" w14:textId="77777777" w:rsidR="007340C3" w:rsidRDefault="00000000">
      <w:pPr>
        <w:pStyle w:val="ListBullet"/>
      </w:pPr>
      <w:r>
        <w:t>Production deployment and go-live</w:t>
      </w:r>
    </w:p>
    <w:p w14:paraId="113901E1" w14:textId="77777777" w:rsidR="007340C3" w:rsidRDefault="00000000">
      <w:pPr>
        <w:pStyle w:val="ListBullet"/>
      </w:pPr>
      <w:r>
        <w:t>Admin training + system documentation</w:t>
      </w:r>
    </w:p>
    <w:p w14:paraId="70786B7A" w14:textId="2A1A0101" w:rsidR="002E653D" w:rsidRDefault="00000000" w:rsidP="002E653D">
      <w:pPr>
        <w:pStyle w:val="ListBullet"/>
      </w:pPr>
      <w:r>
        <w:t>Warranty support activation</w:t>
      </w:r>
    </w:p>
    <w:p w14:paraId="631A60AE" w14:textId="77777777" w:rsidR="00AE464D" w:rsidRDefault="00AE464D" w:rsidP="00AE464D">
      <w:pPr>
        <w:pStyle w:val="ListBullet"/>
        <w:numPr>
          <w:ilvl w:val="0"/>
          <w:numId w:val="0"/>
        </w:numPr>
        <w:ind w:left="360" w:hanging="360"/>
      </w:pPr>
    </w:p>
    <w:p w14:paraId="29AE099C" w14:textId="14B36E5B" w:rsidR="00AE464D" w:rsidRDefault="00AE464D" w:rsidP="00AE464D">
      <w:pPr>
        <w:pStyle w:val="ListBullet"/>
        <w:numPr>
          <w:ilvl w:val="0"/>
          <w:numId w:val="0"/>
        </w:numPr>
        <w:ind w:left="360" w:hanging="360"/>
        <w:jc w:val="center"/>
      </w:pPr>
      <w:r>
        <w:rPr>
          <w:noProof/>
        </w:rPr>
        <w:lastRenderedPageBreak/>
        <w:drawing>
          <wp:inline distT="114300" distB="114300" distL="114300" distR="114300" wp14:anchorId="429D53E1" wp14:editId="3DEBFCB7">
            <wp:extent cx="3124200" cy="779145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3126247" cy="7796555"/>
                    </a:xfrm>
                    <a:prstGeom prst="rect">
                      <a:avLst/>
                    </a:prstGeom>
                    <a:ln/>
                  </pic:spPr>
                </pic:pic>
              </a:graphicData>
            </a:graphic>
          </wp:inline>
        </w:drawing>
      </w:r>
    </w:p>
    <w:p w14:paraId="4B5A0928" w14:textId="12C9B5D6" w:rsidR="00B766D4" w:rsidRDefault="00B766D4" w:rsidP="00AE464D">
      <w:pPr>
        <w:pStyle w:val="ListBullet"/>
        <w:numPr>
          <w:ilvl w:val="0"/>
          <w:numId w:val="0"/>
        </w:numPr>
        <w:ind w:left="360" w:hanging="360"/>
        <w:jc w:val="center"/>
      </w:pPr>
      <w:r>
        <w:t>Fig: QA testing Process</w:t>
      </w:r>
    </w:p>
    <w:p w14:paraId="3CF835A7" w14:textId="5F51895D" w:rsidR="007340C3" w:rsidRDefault="00000000">
      <w:pPr>
        <w:pStyle w:val="Heading2"/>
      </w:pPr>
      <w:r>
        <w:lastRenderedPageBreak/>
        <w:t xml:space="preserve">5.4 Suggested Overall Timeline </w:t>
      </w:r>
    </w:p>
    <w:p w14:paraId="192F2F12" w14:textId="77777777" w:rsidR="007340C3" w:rsidRDefault="00000000">
      <w:r>
        <w:t>Actual dates will be finalized after kickoff and content readiness confirmation.</w:t>
      </w:r>
    </w:p>
    <w:tbl>
      <w:tblPr>
        <w:tblStyle w:val="TableGrid"/>
        <w:tblW w:w="0" w:type="auto"/>
        <w:jc w:val="center"/>
        <w:tblLook w:val="04A0" w:firstRow="1" w:lastRow="0" w:firstColumn="1" w:lastColumn="0" w:noHBand="0" w:noVBand="1"/>
      </w:tblPr>
      <w:tblGrid>
        <w:gridCol w:w="2880"/>
        <w:gridCol w:w="2880"/>
        <w:gridCol w:w="2880"/>
      </w:tblGrid>
      <w:tr w:rsidR="007340C3" w14:paraId="77423D9E" w14:textId="77777777">
        <w:trPr>
          <w:jc w:val="center"/>
        </w:trPr>
        <w:tc>
          <w:tcPr>
            <w:tcW w:w="2880" w:type="dxa"/>
          </w:tcPr>
          <w:p w14:paraId="422D927E" w14:textId="77777777" w:rsidR="007340C3" w:rsidRDefault="00000000">
            <w:r>
              <w:t>Phase</w:t>
            </w:r>
          </w:p>
        </w:tc>
        <w:tc>
          <w:tcPr>
            <w:tcW w:w="2880" w:type="dxa"/>
          </w:tcPr>
          <w:p w14:paraId="6959B427" w14:textId="77777777" w:rsidR="007340C3" w:rsidRDefault="00000000">
            <w:r>
              <w:t>Duration</w:t>
            </w:r>
          </w:p>
        </w:tc>
        <w:tc>
          <w:tcPr>
            <w:tcW w:w="2880" w:type="dxa"/>
          </w:tcPr>
          <w:p w14:paraId="316127D7" w14:textId="77777777" w:rsidR="007340C3" w:rsidRDefault="00000000">
            <w:r>
              <w:t>Key Outputs</w:t>
            </w:r>
          </w:p>
        </w:tc>
      </w:tr>
      <w:tr w:rsidR="007340C3" w14:paraId="151B6AA2" w14:textId="77777777">
        <w:trPr>
          <w:jc w:val="center"/>
        </w:trPr>
        <w:tc>
          <w:tcPr>
            <w:tcW w:w="2880" w:type="dxa"/>
          </w:tcPr>
          <w:p w14:paraId="4342C06C" w14:textId="77777777" w:rsidR="007340C3" w:rsidRDefault="00000000">
            <w:r>
              <w:t>Phase 1</w:t>
            </w:r>
          </w:p>
        </w:tc>
        <w:tc>
          <w:tcPr>
            <w:tcW w:w="2880" w:type="dxa"/>
          </w:tcPr>
          <w:p w14:paraId="72DCC9F8" w14:textId="182DE352" w:rsidR="007340C3" w:rsidRDefault="00000000">
            <w:r>
              <w:t xml:space="preserve"> </w:t>
            </w:r>
            <w:r w:rsidR="004B6D56">
              <w:t xml:space="preserve">1.5 </w:t>
            </w:r>
            <w:r>
              <w:t>weeks</w:t>
            </w:r>
          </w:p>
        </w:tc>
        <w:tc>
          <w:tcPr>
            <w:tcW w:w="2880" w:type="dxa"/>
          </w:tcPr>
          <w:p w14:paraId="1B3D2E06" w14:textId="77777777" w:rsidR="007340C3" w:rsidRDefault="00000000">
            <w:r>
              <w:t>Discovery + UI/UX + architecture + foundations</w:t>
            </w:r>
          </w:p>
        </w:tc>
      </w:tr>
      <w:tr w:rsidR="007340C3" w14:paraId="33DBCBB2" w14:textId="77777777">
        <w:trPr>
          <w:jc w:val="center"/>
        </w:trPr>
        <w:tc>
          <w:tcPr>
            <w:tcW w:w="2880" w:type="dxa"/>
          </w:tcPr>
          <w:p w14:paraId="57D68325" w14:textId="77777777" w:rsidR="007340C3" w:rsidRDefault="00000000">
            <w:r>
              <w:t>Phase 2</w:t>
            </w:r>
          </w:p>
        </w:tc>
        <w:tc>
          <w:tcPr>
            <w:tcW w:w="2880" w:type="dxa"/>
          </w:tcPr>
          <w:p w14:paraId="5B72086B" w14:textId="33768FEA" w:rsidR="007340C3" w:rsidRDefault="00000000">
            <w:r>
              <w:t xml:space="preserve"> </w:t>
            </w:r>
            <w:r w:rsidR="004B6D56">
              <w:t xml:space="preserve">3 </w:t>
            </w:r>
            <w:r>
              <w:t>weeks</w:t>
            </w:r>
          </w:p>
        </w:tc>
        <w:tc>
          <w:tcPr>
            <w:tcW w:w="2880" w:type="dxa"/>
          </w:tcPr>
          <w:p w14:paraId="40B9D2E1" w14:textId="77777777" w:rsidR="007340C3" w:rsidRDefault="00000000">
            <w:r>
              <w:t>Website + Admin core development (CMS-backed)</w:t>
            </w:r>
          </w:p>
        </w:tc>
      </w:tr>
      <w:tr w:rsidR="007340C3" w14:paraId="0B78C44D" w14:textId="77777777">
        <w:trPr>
          <w:jc w:val="center"/>
        </w:trPr>
        <w:tc>
          <w:tcPr>
            <w:tcW w:w="2880" w:type="dxa"/>
          </w:tcPr>
          <w:p w14:paraId="122229DC" w14:textId="77777777" w:rsidR="007340C3" w:rsidRDefault="00000000">
            <w:r>
              <w:t>Phase 3</w:t>
            </w:r>
          </w:p>
        </w:tc>
        <w:tc>
          <w:tcPr>
            <w:tcW w:w="2880" w:type="dxa"/>
          </w:tcPr>
          <w:p w14:paraId="43AC8742" w14:textId="667BD6A7" w:rsidR="007340C3" w:rsidRDefault="00000000">
            <w:r>
              <w:t xml:space="preserve"> </w:t>
            </w:r>
            <w:r w:rsidR="004B6D56">
              <w:t xml:space="preserve">0.5 </w:t>
            </w:r>
            <w:r>
              <w:t>weeks</w:t>
            </w:r>
          </w:p>
        </w:tc>
        <w:tc>
          <w:tcPr>
            <w:tcW w:w="2880" w:type="dxa"/>
          </w:tcPr>
          <w:p w14:paraId="4CCDBA81" w14:textId="77777777" w:rsidR="007340C3" w:rsidRDefault="00000000">
            <w:r>
              <w:t>QA + security/performance hardening + deployment</w:t>
            </w:r>
          </w:p>
        </w:tc>
      </w:tr>
    </w:tbl>
    <w:p w14:paraId="330F84DB" w14:textId="77777777" w:rsidR="007340C3" w:rsidRDefault="00000000">
      <w:pPr>
        <w:pStyle w:val="Heading1"/>
      </w:pPr>
      <w:r>
        <w:t>6. Proposed Technical Stack</w:t>
      </w:r>
    </w:p>
    <w:p w14:paraId="756898F3" w14:textId="77777777" w:rsidR="007340C3" w:rsidRDefault="00000000">
      <w:r>
        <w:t>The proposed stack prioritizes performance, maintainability, and security. Equivalent alternatives can be adopted based on client preference, team skillset, and hosting constraints.</w:t>
      </w:r>
    </w:p>
    <w:p w14:paraId="48C0A8D9" w14:textId="77777777" w:rsidR="007340C3" w:rsidRDefault="00000000">
      <w:pPr>
        <w:pStyle w:val="Heading2"/>
      </w:pPr>
      <w:r>
        <w:t>6.1 Application Layer</w:t>
      </w:r>
    </w:p>
    <w:p w14:paraId="221A6F5D" w14:textId="77777777" w:rsidR="007340C3" w:rsidRDefault="00000000">
      <w:pPr>
        <w:pStyle w:val="ListBullet"/>
      </w:pPr>
      <w:r>
        <w:t>Frontend: Next.js (React) with TypeScript for SEO-friendly rendering and strong developer ergonomics.</w:t>
      </w:r>
    </w:p>
    <w:p w14:paraId="6B2F1727" w14:textId="77777777" w:rsidR="007340C3" w:rsidRDefault="00000000">
      <w:pPr>
        <w:pStyle w:val="ListBullet"/>
      </w:pPr>
      <w:r>
        <w:t>Styling/UI: Tailwind CSS + component library patterns for consistent design system implementation.</w:t>
      </w:r>
    </w:p>
    <w:p w14:paraId="0898213E" w14:textId="77777777" w:rsidR="007340C3" w:rsidRDefault="00000000">
      <w:pPr>
        <w:pStyle w:val="ListBullet"/>
      </w:pPr>
      <w:r>
        <w:t>Admin UI: Next.js-based admin console (role-aware navigation and forms).</w:t>
      </w:r>
    </w:p>
    <w:p w14:paraId="4F3FF48E" w14:textId="77777777" w:rsidR="007340C3" w:rsidRDefault="00000000">
      <w:pPr>
        <w:pStyle w:val="Heading2"/>
      </w:pPr>
      <w:r>
        <w:t>6.2 Backend / CMS Layer</w:t>
      </w:r>
    </w:p>
    <w:p w14:paraId="04B80D48" w14:textId="1BDE49B8" w:rsidR="007340C3" w:rsidRDefault="00000000">
      <w:pPr>
        <w:pStyle w:val="ListBullet"/>
      </w:pPr>
      <w:r>
        <w:t>Custom API (</w:t>
      </w:r>
      <w:r w:rsidR="004B6D56">
        <w:t>PHP/ Laravel</w:t>
      </w:r>
      <w:r>
        <w:t>) + Admin Console, with CMS-like content modules implemented in-house.</w:t>
      </w:r>
    </w:p>
    <w:p w14:paraId="23E2312A" w14:textId="77777777" w:rsidR="007340C3" w:rsidRDefault="00000000">
      <w:pPr>
        <w:pStyle w:val="ListBullet"/>
      </w:pPr>
      <w:r>
        <w:t>Authentication: JWT/session strategy with RBAC; optional 2FA for admin users.</w:t>
      </w:r>
    </w:p>
    <w:p w14:paraId="3784DFF7" w14:textId="7E72BF3A" w:rsidR="007340C3" w:rsidRDefault="00000000">
      <w:pPr>
        <w:pStyle w:val="ListBullet"/>
      </w:pPr>
      <w:r>
        <w:t>API: REST</w:t>
      </w:r>
      <w:r w:rsidR="004B6D56">
        <w:t>.</w:t>
      </w:r>
    </w:p>
    <w:p w14:paraId="7F90DA0C" w14:textId="77777777" w:rsidR="007340C3" w:rsidRDefault="00000000">
      <w:pPr>
        <w:pStyle w:val="Heading2"/>
      </w:pPr>
      <w:r>
        <w:t>6.3 Data &amp; Storage</w:t>
      </w:r>
    </w:p>
    <w:p w14:paraId="7309FDF6" w14:textId="11F72823" w:rsidR="007340C3" w:rsidRDefault="00000000">
      <w:pPr>
        <w:pStyle w:val="ListBullet"/>
      </w:pPr>
      <w:r>
        <w:t xml:space="preserve">Database: </w:t>
      </w:r>
      <w:r w:rsidR="004B6D56">
        <w:t>MySQL</w:t>
      </w:r>
      <w:r>
        <w:t xml:space="preserve"> (scalable relational database).</w:t>
      </w:r>
    </w:p>
    <w:p w14:paraId="6160AD18" w14:textId="77777777" w:rsidR="007340C3" w:rsidRDefault="00000000">
      <w:pPr>
        <w:pStyle w:val="ListBullet"/>
      </w:pPr>
      <w:r>
        <w:t>Media Storage: Object storage (e.g., AWS S3) for images/documents with CDN delivery.</w:t>
      </w:r>
    </w:p>
    <w:p w14:paraId="54DD4CC1" w14:textId="77777777" w:rsidR="007340C3" w:rsidRDefault="00000000">
      <w:pPr>
        <w:pStyle w:val="ListBullet"/>
      </w:pPr>
      <w:r>
        <w:t>Caching: CDN edge caching + server-side caching where needed.</w:t>
      </w:r>
    </w:p>
    <w:p w14:paraId="48D67C8D" w14:textId="77777777" w:rsidR="007340C3" w:rsidRDefault="00000000">
      <w:pPr>
        <w:pStyle w:val="Heading2"/>
      </w:pPr>
      <w:r>
        <w:t>6.4 DevOps &amp; Observability</w:t>
      </w:r>
    </w:p>
    <w:p w14:paraId="67751166" w14:textId="77777777" w:rsidR="007340C3" w:rsidRDefault="00000000">
      <w:pPr>
        <w:pStyle w:val="ListBullet"/>
      </w:pPr>
      <w:r>
        <w:t>Containerization: Docker for consistent builds across environments.</w:t>
      </w:r>
    </w:p>
    <w:p w14:paraId="112970A4" w14:textId="77777777" w:rsidR="007340C3" w:rsidRDefault="00000000">
      <w:pPr>
        <w:pStyle w:val="ListBullet"/>
      </w:pPr>
      <w:r>
        <w:t>CI/CD: GitHub Actions (or GitLab CI) for automated build/test/deploy.</w:t>
      </w:r>
    </w:p>
    <w:p w14:paraId="7DD2FD58" w14:textId="77777777" w:rsidR="007340C3" w:rsidRDefault="00000000">
      <w:pPr>
        <w:pStyle w:val="ListBullet"/>
      </w:pPr>
      <w:r>
        <w:t>Monitoring: uptime + error monitoring (e.g., CloudWatch / Sentry) and centralized logs.</w:t>
      </w:r>
    </w:p>
    <w:p w14:paraId="224E1AE6" w14:textId="77777777" w:rsidR="007340C3" w:rsidRDefault="00000000">
      <w:pPr>
        <w:pStyle w:val="ListBullet"/>
      </w:pPr>
      <w:r>
        <w:t>Security: HTTPS everywhere, WAF (optional), secrets management, regular dependency updates.</w:t>
      </w:r>
    </w:p>
    <w:p w14:paraId="296A9BD5" w14:textId="77777777" w:rsidR="007340C3" w:rsidRDefault="00000000">
      <w:pPr>
        <w:pStyle w:val="Heading1"/>
      </w:pPr>
      <w:r>
        <w:lastRenderedPageBreak/>
        <w:t>7. Hosting &amp; Deployment Recommendation</w:t>
      </w:r>
    </w:p>
    <w:p w14:paraId="79E90FA5" w14:textId="77777777" w:rsidR="007340C3" w:rsidRDefault="00000000">
      <w:pPr>
        <w:pStyle w:val="Heading2"/>
      </w:pPr>
      <w:r>
        <w:t>7.1 Recommended Cloud Setup (AWS Reference Architecture)</w:t>
      </w:r>
    </w:p>
    <w:p w14:paraId="7D0A21E7" w14:textId="77777777" w:rsidR="007340C3" w:rsidRDefault="00000000">
      <w:pPr>
        <w:pStyle w:val="ListBullet"/>
      </w:pPr>
      <w:r>
        <w:t>DNS + SSL: Route 53 + AWS Certificate Manager (ACM)</w:t>
      </w:r>
    </w:p>
    <w:p w14:paraId="08C38997" w14:textId="77777777" w:rsidR="007340C3" w:rsidRDefault="00000000">
      <w:pPr>
        <w:pStyle w:val="ListBullet"/>
      </w:pPr>
      <w:r>
        <w:t>CDN: CloudFront for caching and global delivery</w:t>
      </w:r>
    </w:p>
    <w:p w14:paraId="50822445" w14:textId="77777777" w:rsidR="007340C3" w:rsidRDefault="00000000">
      <w:pPr>
        <w:pStyle w:val="ListBullet"/>
      </w:pPr>
      <w:r>
        <w:t>Frontend Hosting: S3 (static export) or container-based deployment (ECS/Fargate) for SSR needs</w:t>
      </w:r>
    </w:p>
    <w:p w14:paraId="2BB650AC" w14:textId="77777777" w:rsidR="007340C3" w:rsidRDefault="00000000">
      <w:pPr>
        <w:pStyle w:val="ListBullet"/>
      </w:pPr>
      <w:r>
        <w:t>Backend/CMS Hosting: ECS/Fargate (Docker) or EC2 (managed)</w:t>
      </w:r>
    </w:p>
    <w:p w14:paraId="0C4195A7" w14:textId="77777777" w:rsidR="007340C3" w:rsidRDefault="00000000">
      <w:pPr>
        <w:pStyle w:val="ListBullet"/>
      </w:pPr>
      <w:r>
        <w:t>Database: Amazon RDS for PostgreSQL</w:t>
      </w:r>
    </w:p>
    <w:p w14:paraId="4B16DFDD" w14:textId="77777777" w:rsidR="007340C3" w:rsidRDefault="00000000">
      <w:pPr>
        <w:pStyle w:val="ListBullet"/>
      </w:pPr>
      <w:r>
        <w:t>Media: S3 bucket with CloudFront distribution</w:t>
      </w:r>
    </w:p>
    <w:p w14:paraId="479703F7" w14:textId="77777777" w:rsidR="007340C3" w:rsidRDefault="00000000">
      <w:pPr>
        <w:pStyle w:val="ListBullet"/>
      </w:pPr>
      <w:r>
        <w:t>Security: WAF + Security Groups + least-privilege IAM</w:t>
      </w:r>
    </w:p>
    <w:p w14:paraId="077FFD0A" w14:textId="77777777" w:rsidR="007340C3" w:rsidRDefault="00000000">
      <w:pPr>
        <w:pStyle w:val="ListBullet"/>
      </w:pPr>
      <w:r>
        <w:t>Backups: automated DB snapshots + S3 versioning for critical buckets</w:t>
      </w:r>
    </w:p>
    <w:p w14:paraId="3370C897" w14:textId="16B5A361" w:rsidR="007340C3" w:rsidRDefault="00000000">
      <w:pPr>
        <w:pStyle w:val="Heading2"/>
      </w:pPr>
      <w:r>
        <w:t>7.</w:t>
      </w:r>
      <w:r w:rsidR="004B6D56">
        <w:t>2</w:t>
      </w:r>
      <w:r>
        <w:t xml:space="preserve"> Environments</w:t>
      </w:r>
    </w:p>
    <w:p w14:paraId="08CC209A" w14:textId="77777777" w:rsidR="007340C3" w:rsidRDefault="00000000">
      <w:pPr>
        <w:pStyle w:val="ListBullet"/>
      </w:pPr>
      <w:r>
        <w:t>Development: local + feature branches</w:t>
      </w:r>
    </w:p>
    <w:p w14:paraId="1A0B5BF6" w14:textId="77777777" w:rsidR="007340C3" w:rsidRDefault="00000000">
      <w:pPr>
        <w:pStyle w:val="ListBullet"/>
      </w:pPr>
      <w:r>
        <w:t>Staging/UAT: mirrors production configuration for acceptance testing</w:t>
      </w:r>
    </w:p>
    <w:p w14:paraId="40D39FB1" w14:textId="77777777" w:rsidR="007340C3" w:rsidRDefault="00000000">
      <w:pPr>
        <w:pStyle w:val="ListBullet"/>
      </w:pPr>
      <w:r>
        <w:t>Production: hardened, monitored, and backed up</w:t>
      </w:r>
    </w:p>
    <w:p w14:paraId="11A23367" w14:textId="51CB76BE" w:rsidR="007340C3" w:rsidRDefault="00000000">
      <w:pPr>
        <w:pStyle w:val="Heading1"/>
      </w:pPr>
      <w:r>
        <w:t xml:space="preserve">8. Technical Diagrams </w:t>
      </w:r>
    </w:p>
    <w:p w14:paraId="479F7A6A" w14:textId="77777777" w:rsidR="007340C3" w:rsidRDefault="00000000">
      <w:pPr>
        <w:pStyle w:val="Heading2"/>
      </w:pPr>
      <w:r>
        <w:t>Figure 1: High-Level Solution Architecture</w:t>
      </w:r>
    </w:p>
    <w:p w14:paraId="3CE75D51" w14:textId="77777777" w:rsidR="002E653D" w:rsidRDefault="002E653D"/>
    <w:p w14:paraId="36AD0A29" w14:textId="626AF935" w:rsidR="007340C3" w:rsidRDefault="002E653D">
      <w:r w:rsidRPr="002E653D">
        <w:rPr>
          <w:noProof/>
        </w:rPr>
        <w:drawing>
          <wp:inline distT="0" distB="0" distL="0" distR="0" wp14:anchorId="35C8739F" wp14:editId="2486CCC9">
            <wp:extent cx="5486400" cy="2628900"/>
            <wp:effectExtent l="0" t="0" r="0" b="0"/>
            <wp:docPr id="136169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99484" name=""/>
                    <pic:cNvPicPr/>
                  </pic:nvPicPr>
                  <pic:blipFill rotWithShape="1">
                    <a:blip r:embed="rId7"/>
                    <a:srcRect b="11481"/>
                    <a:stretch>
                      <a:fillRect/>
                    </a:stretch>
                  </pic:blipFill>
                  <pic:spPr bwMode="auto">
                    <a:xfrm>
                      <a:off x="0" y="0"/>
                      <a:ext cx="5486400" cy="2628900"/>
                    </a:xfrm>
                    <a:prstGeom prst="rect">
                      <a:avLst/>
                    </a:prstGeom>
                    <a:ln>
                      <a:noFill/>
                    </a:ln>
                    <a:extLst>
                      <a:ext uri="{53640926-AAD7-44D8-BBD7-CCE9431645EC}">
                        <a14:shadowObscured xmlns:a14="http://schemas.microsoft.com/office/drawing/2010/main"/>
                      </a:ext>
                    </a:extLst>
                  </pic:spPr>
                </pic:pic>
              </a:graphicData>
            </a:graphic>
          </wp:inline>
        </w:drawing>
      </w:r>
      <w:r>
        <w:t>.</w:t>
      </w:r>
    </w:p>
    <w:p w14:paraId="276BA408" w14:textId="77777777" w:rsidR="007340C3" w:rsidRDefault="00000000">
      <w:pPr>
        <w:pStyle w:val="Heading2"/>
      </w:pPr>
      <w:r>
        <w:lastRenderedPageBreak/>
        <w:t>Figure 2: CMS Content Publishing Workflow</w:t>
      </w:r>
    </w:p>
    <w:p w14:paraId="654FDFCB" w14:textId="77777777" w:rsidR="009303CC" w:rsidRDefault="009303CC">
      <w:pPr>
        <w:pStyle w:val="Heading2"/>
      </w:pPr>
      <w:r>
        <w:rPr>
          <w:noProof/>
        </w:rPr>
        <w:drawing>
          <wp:inline distT="0" distB="0" distL="0" distR="0" wp14:anchorId="7C9731CE" wp14:editId="03EE88CE">
            <wp:extent cx="5486400" cy="3225165"/>
            <wp:effectExtent l="0" t="0" r="0" b="0"/>
            <wp:docPr id="12623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4700" name="Picture 126234700"/>
                    <pic:cNvPicPr/>
                  </pic:nvPicPr>
                  <pic:blipFill>
                    <a:blip r:embed="rId8"/>
                    <a:stretch>
                      <a:fillRect/>
                    </a:stretch>
                  </pic:blipFill>
                  <pic:spPr>
                    <a:xfrm>
                      <a:off x="0" y="0"/>
                      <a:ext cx="5486400" cy="3225165"/>
                    </a:xfrm>
                    <a:prstGeom prst="rect">
                      <a:avLst/>
                    </a:prstGeom>
                  </pic:spPr>
                </pic:pic>
              </a:graphicData>
            </a:graphic>
          </wp:inline>
        </w:drawing>
      </w:r>
    </w:p>
    <w:p w14:paraId="712B8166" w14:textId="1E0C9F81" w:rsidR="007340C3" w:rsidRDefault="00000000">
      <w:pPr>
        <w:pStyle w:val="Heading2"/>
      </w:pPr>
      <w:r>
        <w:t xml:space="preserve">Figure </w:t>
      </w:r>
      <w:r w:rsidR="002E653D">
        <w:t>3</w:t>
      </w:r>
      <w:r>
        <w:t>: Admin Module &amp; Data Model Overview (High-Level)</w:t>
      </w:r>
    </w:p>
    <w:p w14:paraId="29899457" w14:textId="77777777" w:rsidR="009303CC" w:rsidRPr="009303CC" w:rsidRDefault="009303CC" w:rsidP="009303CC"/>
    <w:p w14:paraId="5DACF9C3" w14:textId="61964EE0" w:rsidR="007340C3" w:rsidRDefault="009303CC">
      <w:r>
        <w:rPr>
          <w:noProof/>
        </w:rPr>
        <w:drawing>
          <wp:inline distT="0" distB="0" distL="0" distR="0" wp14:anchorId="5EF689C1" wp14:editId="78D369FF">
            <wp:extent cx="5486400" cy="3869690"/>
            <wp:effectExtent l="0" t="0" r="0" b="0"/>
            <wp:docPr id="1776933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33977" name="Picture 1776933977"/>
                    <pic:cNvPicPr/>
                  </pic:nvPicPr>
                  <pic:blipFill>
                    <a:blip r:embed="rId9"/>
                    <a:stretch>
                      <a:fillRect/>
                    </a:stretch>
                  </pic:blipFill>
                  <pic:spPr>
                    <a:xfrm>
                      <a:off x="0" y="0"/>
                      <a:ext cx="5486400" cy="3869690"/>
                    </a:xfrm>
                    <a:prstGeom prst="rect">
                      <a:avLst/>
                    </a:prstGeom>
                  </pic:spPr>
                </pic:pic>
              </a:graphicData>
            </a:graphic>
          </wp:inline>
        </w:drawing>
      </w:r>
    </w:p>
    <w:p w14:paraId="4FF69564" w14:textId="77777777" w:rsidR="007340C3" w:rsidRDefault="00000000">
      <w:pPr>
        <w:pStyle w:val="Heading1"/>
      </w:pPr>
      <w:r>
        <w:lastRenderedPageBreak/>
        <w:t>9. Assumptions &amp; Dependencies</w:t>
      </w:r>
    </w:p>
    <w:p w14:paraId="41CDF837" w14:textId="77777777" w:rsidR="007340C3" w:rsidRDefault="00000000">
      <w:pPr>
        <w:pStyle w:val="ListBullet"/>
      </w:pPr>
      <w:r>
        <w:t>Client will provide brand guidelines (logo, colors if fixed), content (text), and approval feedback within agreed review windows.</w:t>
      </w:r>
    </w:p>
    <w:p w14:paraId="15B83C7C" w14:textId="77777777" w:rsidR="007340C3" w:rsidRDefault="00000000">
      <w:pPr>
        <w:pStyle w:val="ListBullet"/>
      </w:pPr>
      <w:r>
        <w:t>Client will provide domain access/DNS credentials or coordinate changes with hosting provider.</w:t>
      </w:r>
    </w:p>
    <w:p w14:paraId="57F5271B" w14:textId="77777777" w:rsidR="007340C3" w:rsidRDefault="00000000">
      <w:pPr>
        <w:pStyle w:val="ListBullet"/>
      </w:pPr>
      <w:r>
        <w:t>Third-party tools (analytics, captcha, email gateway) will be provided/approved by client if required.</w:t>
      </w:r>
    </w:p>
    <w:p w14:paraId="72EA0A47" w14:textId="77777777" w:rsidR="007340C3" w:rsidRDefault="00000000">
      <w:pPr>
        <w:pStyle w:val="ListBullet"/>
      </w:pPr>
      <w:r>
        <w:t>Content migration from an existing site is not included unless explicitly requested.</w:t>
      </w:r>
    </w:p>
    <w:p w14:paraId="17992CF9" w14:textId="77777777" w:rsidR="007340C3" w:rsidRDefault="00000000">
      <w:pPr>
        <w:pStyle w:val="Heading1"/>
      </w:pPr>
      <w:r>
        <w:t>10. Acceptance, Warranty &amp; Post-Launch Support</w:t>
      </w:r>
    </w:p>
    <w:p w14:paraId="47789D77" w14:textId="0B5614BB" w:rsidR="007340C3" w:rsidRDefault="00000000">
      <w:pPr>
        <w:pStyle w:val="Heading2"/>
      </w:pPr>
      <w:r>
        <w:t>10.</w:t>
      </w:r>
      <w:r w:rsidR="004B6D56">
        <w:t>1</w:t>
      </w:r>
      <w:r>
        <w:t xml:space="preserve"> Warranty (Recommended)</w:t>
      </w:r>
    </w:p>
    <w:p w14:paraId="793DC029" w14:textId="65B43FEC" w:rsidR="007340C3" w:rsidRDefault="00000000">
      <w:pPr>
        <w:pStyle w:val="ListBullet"/>
      </w:pPr>
      <w:r>
        <w:t>Warranty Period: 60</w:t>
      </w:r>
      <w:r w:rsidR="004B6D56">
        <w:t xml:space="preserve"> </w:t>
      </w:r>
      <w:r>
        <w:t>days post go-live.</w:t>
      </w:r>
    </w:p>
    <w:p w14:paraId="5101CE3E" w14:textId="77777777" w:rsidR="007340C3" w:rsidRDefault="00000000">
      <w:pPr>
        <w:pStyle w:val="ListBullet"/>
      </w:pPr>
      <w:r>
        <w:t>Coverage: bug fixes and minor adjustments related to delivered scope (no new features).</w:t>
      </w:r>
    </w:p>
    <w:p w14:paraId="4D520959" w14:textId="77777777" w:rsidR="007340C3" w:rsidRDefault="00000000">
      <w:pPr>
        <w:pStyle w:val="ListBullet"/>
      </w:pPr>
      <w:r>
        <w:t>Response Time: next business day acknowledgement; resolution time depends on severity (Critical/High/Medium/Low).</w:t>
      </w:r>
    </w:p>
    <w:p w14:paraId="5F3D7997" w14:textId="14ED4A28" w:rsidR="007340C3" w:rsidRDefault="00000000">
      <w:pPr>
        <w:pStyle w:val="Heading2"/>
      </w:pPr>
      <w:r>
        <w:t>10.</w:t>
      </w:r>
      <w:r w:rsidR="00F53021">
        <w:t>2</w:t>
      </w:r>
      <w:r>
        <w:t xml:space="preserve"> Post-Launch Support </w:t>
      </w:r>
    </w:p>
    <w:p w14:paraId="546E8306" w14:textId="77777777" w:rsidR="007340C3" w:rsidRDefault="00000000">
      <w:pPr>
        <w:pStyle w:val="ListBullet"/>
      </w:pPr>
      <w:r>
        <w:t>Monitoring, uptime checks, and incident response.</w:t>
      </w:r>
    </w:p>
    <w:p w14:paraId="2EA56FF9" w14:textId="77777777" w:rsidR="007340C3" w:rsidRDefault="00000000">
      <w:pPr>
        <w:pStyle w:val="ListBullet"/>
      </w:pPr>
      <w:r>
        <w:t>Monthly security patching and dependency updates.</w:t>
      </w:r>
    </w:p>
    <w:p w14:paraId="1BC5616D" w14:textId="77777777" w:rsidR="007340C3" w:rsidRDefault="00000000">
      <w:pPr>
        <w:pStyle w:val="ListBullet"/>
      </w:pPr>
      <w:r>
        <w:t>Content assistance and minor enhancements (time-boxed).</w:t>
      </w:r>
    </w:p>
    <w:p w14:paraId="7E374E63" w14:textId="77777777" w:rsidR="007340C3" w:rsidRDefault="00000000">
      <w:pPr>
        <w:pStyle w:val="ListBullet"/>
      </w:pPr>
      <w:r>
        <w:t>Quarterly performance and SEO health review.</w:t>
      </w:r>
    </w:p>
    <w:p w14:paraId="14614D53" w14:textId="52FFA6CE" w:rsidR="007340C3" w:rsidRDefault="00000000">
      <w:pPr>
        <w:pStyle w:val="Heading2"/>
      </w:pPr>
      <w:r>
        <w:t xml:space="preserve">11 </w:t>
      </w:r>
      <w:r w:rsidR="00650DCD">
        <w:t xml:space="preserve">Relevant </w:t>
      </w:r>
      <w:r>
        <w:t xml:space="preserve">Portfolio </w:t>
      </w:r>
    </w:p>
    <w:p w14:paraId="132BDF4E" w14:textId="77777777" w:rsidR="00B766D4" w:rsidRPr="00B766D4" w:rsidRDefault="00B766D4" w:rsidP="00B766D4"/>
    <w:p w14:paraId="73E033EE" w14:textId="44D9CC95" w:rsidR="007340C3" w:rsidRPr="00B766D4" w:rsidRDefault="00B766D4" w:rsidP="00B766D4">
      <w:pPr>
        <w:pStyle w:val="Heading2"/>
        <w:spacing w:before="0" w:line="360" w:lineRule="auto"/>
        <w:rPr>
          <w:sz w:val="22"/>
          <w:szCs w:val="22"/>
        </w:rPr>
      </w:pPr>
      <w:r w:rsidRPr="00B766D4">
        <w:rPr>
          <w:color w:val="auto"/>
          <w:sz w:val="22"/>
          <w:szCs w:val="22"/>
        </w:rPr>
        <w:t xml:space="preserve">HITSqwad Interactive </w:t>
      </w:r>
      <w:r w:rsidRPr="00B766D4">
        <w:rPr>
          <w:color w:val="auto"/>
          <w:sz w:val="22"/>
          <w:szCs w:val="22"/>
        </w:rPr>
        <w:t>Gaming</w:t>
      </w:r>
      <w:r>
        <w:rPr>
          <w:b w:val="0"/>
          <w:bCs w:val="0"/>
          <w:color w:val="auto"/>
          <w:sz w:val="22"/>
          <w:szCs w:val="22"/>
        </w:rPr>
        <w:t xml:space="preserve">: </w:t>
      </w:r>
      <w:hyperlink r:id="rId10" w:history="1">
        <w:r w:rsidRPr="00B766D4">
          <w:rPr>
            <w:rStyle w:val="Hyperlink"/>
            <w:sz w:val="22"/>
            <w:szCs w:val="22"/>
          </w:rPr>
          <w:t>https://riseuplabs.com/hitsqwad/</w:t>
        </w:r>
      </w:hyperlink>
      <w:r w:rsidRPr="00B766D4">
        <w:rPr>
          <w:sz w:val="22"/>
          <w:szCs w:val="22"/>
        </w:rPr>
        <w:t xml:space="preserve"> </w:t>
      </w:r>
    </w:p>
    <w:p w14:paraId="1FA6C62C" w14:textId="5CC84DBE" w:rsidR="00B766D4" w:rsidRDefault="00B766D4" w:rsidP="00B766D4">
      <w:pPr>
        <w:spacing w:after="0" w:line="360" w:lineRule="auto"/>
        <w:rPr>
          <w:b/>
          <w:bCs/>
        </w:rPr>
      </w:pPr>
      <w:r w:rsidRPr="00B766D4">
        <w:rPr>
          <w:b/>
          <w:bCs/>
        </w:rPr>
        <w:t>Shopify GIS Integration</w:t>
      </w:r>
      <w:r>
        <w:rPr>
          <w:b/>
          <w:bCs/>
        </w:rPr>
        <w:t xml:space="preserve">: </w:t>
      </w:r>
      <w:hyperlink r:id="rId11" w:history="1">
        <w:r w:rsidRPr="001231CF">
          <w:rPr>
            <w:rStyle w:val="Hyperlink"/>
            <w:b/>
            <w:bCs/>
          </w:rPr>
          <w:t>https://riseuplabs.com/shopify-gis-integration/</w:t>
        </w:r>
      </w:hyperlink>
      <w:r>
        <w:rPr>
          <w:b/>
          <w:bCs/>
        </w:rPr>
        <w:t xml:space="preserve"> </w:t>
      </w:r>
    </w:p>
    <w:p w14:paraId="5A458954" w14:textId="0C0C70B7" w:rsidR="00B766D4" w:rsidRDefault="00B766D4" w:rsidP="00B766D4">
      <w:pPr>
        <w:spacing w:after="0" w:line="360" w:lineRule="auto"/>
        <w:rPr>
          <w:b/>
          <w:bCs/>
        </w:rPr>
      </w:pPr>
      <w:r w:rsidRPr="00B766D4">
        <w:rPr>
          <w:b/>
          <w:bCs/>
        </w:rPr>
        <w:t>COMPASS</w:t>
      </w:r>
      <w:r>
        <w:rPr>
          <w:b/>
          <w:bCs/>
        </w:rPr>
        <w:t xml:space="preserve">: </w:t>
      </w:r>
      <w:hyperlink r:id="rId12" w:history="1">
        <w:r w:rsidRPr="001231CF">
          <w:rPr>
            <w:rStyle w:val="Hyperlink"/>
            <w:b/>
            <w:bCs/>
          </w:rPr>
          <w:t>https://riseuplabs.com/compass/</w:t>
        </w:r>
      </w:hyperlink>
      <w:r>
        <w:rPr>
          <w:b/>
          <w:bCs/>
        </w:rPr>
        <w:t xml:space="preserve"> </w:t>
      </w:r>
    </w:p>
    <w:p w14:paraId="2C50D9B0" w14:textId="219EAABF" w:rsidR="00B766D4" w:rsidRDefault="00B766D4" w:rsidP="00B766D4">
      <w:pPr>
        <w:spacing w:after="0" w:line="360" w:lineRule="auto"/>
        <w:rPr>
          <w:b/>
          <w:bCs/>
        </w:rPr>
      </w:pPr>
      <w:r w:rsidRPr="00B766D4">
        <w:rPr>
          <w:b/>
          <w:bCs/>
        </w:rPr>
        <w:t>Training and Learning Management System for NAEM</w:t>
      </w:r>
      <w:r>
        <w:rPr>
          <w:b/>
          <w:bCs/>
        </w:rPr>
        <w:t xml:space="preserve">: </w:t>
      </w:r>
      <w:hyperlink r:id="rId13" w:history="1">
        <w:r w:rsidRPr="001231CF">
          <w:rPr>
            <w:rStyle w:val="Hyperlink"/>
            <w:b/>
            <w:bCs/>
          </w:rPr>
          <w:t>https://riseuplabs.com/training-and-learning-management-system-for-naem/</w:t>
        </w:r>
      </w:hyperlink>
      <w:r>
        <w:rPr>
          <w:b/>
          <w:bCs/>
        </w:rPr>
        <w:t xml:space="preserve"> </w:t>
      </w:r>
    </w:p>
    <w:p w14:paraId="2CB5C1F3" w14:textId="77777777" w:rsidR="00B766D4" w:rsidRDefault="00B766D4" w:rsidP="00B766D4">
      <w:pPr>
        <w:spacing w:after="0" w:line="360" w:lineRule="auto"/>
        <w:rPr>
          <w:b/>
          <w:bCs/>
        </w:rPr>
      </w:pPr>
      <w:r>
        <w:rPr>
          <w:b/>
          <w:bCs/>
        </w:rPr>
        <w:t>T</w:t>
      </w:r>
      <w:r w:rsidRPr="00B766D4">
        <w:rPr>
          <w:b/>
          <w:bCs/>
        </w:rPr>
        <w:t>eachers' Portal for Uganda</w:t>
      </w:r>
      <w:r>
        <w:rPr>
          <w:b/>
          <w:bCs/>
        </w:rPr>
        <w:t xml:space="preserve">: </w:t>
      </w:r>
      <w:hyperlink r:id="rId14" w:history="1">
        <w:r w:rsidRPr="001231CF">
          <w:rPr>
            <w:rStyle w:val="Hyperlink"/>
            <w:b/>
            <w:bCs/>
          </w:rPr>
          <w:t>https://riseuplabs.com/teachers-portal-replication-for-uganda/</w:t>
        </w:r>
      </w:hyperlink>
    </w:p>
    <w:p w14:paraId="79BD6EFA" w14:textId="701336B1" w:rsidR="00B766D4" w:rsidRPr="00B766D4" w:rsidRDefault="00B766D4" w:rsidP="00B766D4">
      <w:pPr>
        <w:spacing w:after="0" w:line="360" w:lineRule="auto"/>
        <w:rPr>
          <w:b/>
          <w:bCs/>
        </w:rPr>
      </w:pPr>
      <w:proofErr w:type="spellStart"/>
      <w:r w:rsidRPr="00B766D4">
        <w:rPr>
          <w:b/>
          <w:bCs/>
        </w:rPr>
        <w:t>Sisimpur</w:t>
      </w:r>
      <w:proofErr w:type="spellEnd"/>
      <w:r>
        <w:rPr>
          <w:b/>
          <w:bCs/>
        </w:rPr>
        <w:t xml:space="preserve">: </w:t>
      </w:r>
      <w:hyperlink r:id="rId15" w:history="1">
        <w:r w:rsidRPr="001231CF">
          <w:rPr>
            <w:rStyle w:val="Hyperlink"/>
            <w:b/>
            <w:bCs/>
          </w:rPr>
          <w:t>https://riseuplabs.com/sisimpur/</w:t>
        </w:r>
      </w:hyperlink>
      <w:r>
        <w:rPr>
          <w:b/>
          <w:bCs/>
        </w:rPr>
        <w:t xml:space="preserve">  </w:t>
      </w:r>
    </w:p>
    <w:p w14:paraId="1DC5CDFC" w14:textId="37763E73" w:rsidR="00B766D4" w:rsidRPr="00B766D4" w:rsidRDefault="00411040" w:rsidP="00B766D4">
      <w:pPr>
        <w:spacing w:line="360" w:lineRule="auto"/>
        <w:rPr>
          <w:b/>
          <w:bCs/>
        </w:rPr>
      </w:pPr>
      <w:r w:rsidRPr="00411040">
        <w:rPr>
          <w:b/>
          <w:bCs/>
        </w:rPr>
        <w:t>Shanti Jewels eCommerce Website</w:t>
      </w:r>
      <w:r>
        <w:rPr>
          <w:b/>
          <w:bCs/>
        </w:rPr>
        <w:t xml:space="preserve">: </w:t>
      </w:r>
      <w:hyperlink r:id="rId16" w:history="1">
        <w:r w:rsidRPr="001231CF">
          <w:rPr>
            <w:rStyle w:val="Hyperlink"/>
            <w:b/>
            <w:bCs/>
          </w:rPr>
          <w:t>https://riseuplabs.com/shaanti-jewels/</w:t>
        </w:r>
      </w:hyperlink>
      <w:r>
        <w:rPr>
          <w:b/>
          <w:bCs/>
        </w:rPr>
        <w:t xml:space="preserve"> </w:t>
      </w:r>
    </w:p>
    <w:p w14:paraId="13C7B178" w14:textId="77777777" w:rsidR="00B766D4" w:rsidRPr="00B766D4" w:rsidRDefault="00B766D4" w:rsidP="00B766D4"/>
    <w:sectPr w:rsidR="00B766D4" w:rsidRPr="00B766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B32138"/>
    <w:multiLevelType w:val="hybridMultilevel"/>
    <w:tmpl w:val="5720E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358600A"/>
    <w:multiLevelType w:val="hybridMultilevel"/>
    <w:tmpl w:val="56380B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45762365">
    <w:abstractNumId w:val="8"/>
  </w:num>
  <w:num w:numId="2" w16cid:durableId="1737774599">
    <w:abstractNumId w:val="6"/>
  </w:num>
  <w:num w:numId="3" w16cid:durableId="970792173">
    <w:abstractNumId w:val="5"/>
  </w:num>
  <w:num w:numId="4" w16cid:durableId="108857234">
    <w:abstractNumId w:val="4"/>
  </w:num>
  <w:num w:numId="5" w16cid:durableId="2080202103">
    <w:abstractNumId w:val="7"/>
  </w:num>
  <w:num w:numId="6" w16cid:durableId="1241132575">
    <w:abstractNumId w:val="3"/>
  </w:num>
  <w:num w:numId="7" w16cid:durableId="621494705">
    <w:abstractNumId w:val="2"/>
  </w:num>
  <w:num w:numId="8" w16cid:durableId="2104688695">
    <w:abstractNumId w:val="1"/>
  </w:num>
  <w:num w:numId="9" w16cid:durableId="1999914507">
    <w:abstractNumId w:val="0"/>
  </w:num>
  <w:num w:numId="10" w16cid:durableId="812678063">
    <w:abstractNumId w:val="9"/>
  </w:num>
  <w:num w:numId="11" w16cid:durableId="20074003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0E"/>
    <w:rsid w:val="0029639D"/>
    <w:rsid w:val="002E653D"/>
    <w:rsid w:val="00326F90"/>
    <w:rsid w:val="00411040"/>
    <w:rsid w:val="004B6D56"/>
    <w:rsid w:val="00650DCD"/>
    <w:rsid w:val="006F5455"/>
    <w:rsid w:val="007340C3"/>
    <w:rsid w:val="007F37E3"/>
    <w:rsid w:val="009303CC"/>
    <w:rsid w:val="00AA1D8D"/>
    <w:rsid w:val="00AE464D"/>
    <w:rsid w:val="00B47730"/>
    <w:rsid w:val="00B766D4"/>
    <w:rsid w:val="00C64596"/>
    <w:rsid w:val="00CB0664"/>
    <w:rsid w:val="00F500B2"/>
    <w:rsid w:val="00F53021"/>
    <w:rsid w:val="00FB2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F62A8"/>
  <w14:defaultImageDpi w14:val="300"/>
  <w15:docId w15:val="{2D884C9E-6310-4794-884F-4FE8582A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66D4"/>
    <w:rPr>
      <w:color w:val="0000FF" w:themeColor="hyperlink"/>
      <w:u w:val="single"/>
    </w:rPr>
  </w:style>
  <w:style w:type="character" w:styleId="UnresolvedMention">
    <w:name w:val="Unresolved Mention"/>
    <w:basedOn w:val="DefaultParagraphFont"/>
    <w:uiPriority w:val="99"/>
    <w:semiHidden/>
    <w:unhideWhenUsed/>
    <w:rsid w:val="00B76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iseuplabs.com/training-and-learning-management-system-for-nae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riseuplabs.com/compas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iseuplabs.com/shaanti-jewels/"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riseuplabs.com/shopify-gis-integration/" TargetMode="External"/><Relationship Id="rId5" Type="http://schemas.openxmlformats.org/officeDocument/2006/relationships/webSettings" Target="webSettings.xml"/><Relationship Id="rId15" Type="http://schemas.openxmlformats.org/officeDocument/2006/relationships/hyperlink" Target="https://riseuplabs.com/sisimpur/" TargetMode="External"/><Relationship Id="rId10" Type="http://schemas.openxmlformats.org/officeDocument/2006/relationships/hyperlink" Target="https://riseuplabs.com/hitsqwa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riseuplabs.com/teachers-portal-replication-for-uga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10</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8</cp:revision>
  <dcterms:created xsi:type="dcterms:W3CDTF">2013-12-23T23:15:00Z</dcterms:created>
  <dcterms:modified xsi:type="dcterms:W3CDTF">2026-02-09T08:32:00Z</dcterms:modified>
  <cp:category/>
</cp:coreProperties>
</file>