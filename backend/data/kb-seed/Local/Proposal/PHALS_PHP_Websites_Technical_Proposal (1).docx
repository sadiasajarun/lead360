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86F31" w14:textId="77777777" w:rsidR="00DD5AEC" w:rsidRDefault="00000000">
      <w:pPr>
        <w:spacing w:after="120" w:line="259" w:lineRule="auto"/>
        <w:jc w:val="center"/>
      </w:pPr>
      <w:r>
        <w:rPr>
          <w:rFonts w:ascii="Aptos Display" w:hAnsi="Aptos Display"/>
          <w:b/>
          <w:color w:val="1F4E79"/>
          <w:sz w:val="56"/>
        </w:rPr>
        <w:t>Technical Proposal</w:t>
      </w:r>
    </w:p>
    <w:p w14:paraId="705E7640" w14:textId="77777777" w:rsidR="00DD5AEC" w:rsidRDefault="00000000">
      <w:pPr>
        <w:spacing w:after="120" w:line="259" w:lineRule="auto"/>
        <w:jc w:val="center"/>
      </w:pPr>
      <w:r>
        <w:rPr>
          <w:b/>
          <w:color w:val="3C3C3C"/>
          <w:sz w:val="32"/>
        </w:rPr>
        <w:t>Development of Two New Websites and Update of One Existing Website</w:t>
      </w:r>
    </w:p>
    <w:p w14:paraId="72EB7214" w14:textId="77777777" w:rsidR="00DD5AEC" w:rsidRDefault="00000000">
      <w:pPr>
        <w:spacing w:after="120" w:line="259" w:lineRule="auto"/>
        <w:jc w:val="center"/>
      </w:pPr>
      <w:r>
        <w:rPr>
          <w:color w:val="5A5A5A"/>
          <w:sz w:val="26"/>
        </w:rPr>
        <w:t>For PHALS Peer Humanitarian Partners (PHPs)</w:t>
      </w:r>
    </w:p>
    <w:p w14:paraId="4D845AC8" w14:textId="77777777" w:rsidR="00DD5AEC" w:rsidRDefault="00000000">
      <w:pPr>
        <w:spacing w:after="120" w:line="259" w:lineRule="auto"/>
      </w:pPr>
      <w:r>
        <w:br/>
      </w:r>
      <w:r>
        <w:br/>
      </w:r>
    </w:p>
    <w:p w14:paraId="5B4E3E1B" w14:textId="77777777" w:rsidR="00DD5AEC" w:rsidRDefault="00000000">
      <w:pPr>
        <w:spacing w:after="120" w:line="259" w:lineRule="auto"/>
      </w:pPr>
      <w:r>
        <w:br/>
      </w:r>
    </w:p>
    <w:p w14:paraId="30D4595D" w14:textId="050F7386" w:rsidR="00DD5AEC" w:rsidRPr="00595231" w:rsidRDefault="00595231" w:rsidP="00595231">
      <w:pPr>
        <w:spacing w:after="120" w:line="259" w:lineRule="auto"/>
        <w:jc w:val="center"/>
        <w:rPr>
          <w:sz w:val="28"/>
          <w:szCs w:val="28"/>
        </w:rPr>
      </w:pPr>
      <w:r w:rsidRPr="00595231">
        <w:rPr>
          <w:sz w:val="28"/>
          <w:szCs w:val="28"/>
        </w:rPr>
        <w:t>Prepared By: Riseup Labs</w:t>
      </w:r>
    </w:p>
    <w:p w14:paraId="7A75BDA7" w14:textId="13E5035E" w:rsidR="00DD5AEC" w:rsidRDefault="00000000">
      <w:pPr>
        <w:spacing w:after="120" w:line="259" w:lineRule="auto"/>
      </w:pPr>
      <w:r>
        <w:br w:type="page"/>
      </w:r>
    </w:p>
    <w:p w14:paraId="11F9A861" w14:textId="77777777" w:rsidR="00DD5AEC" w:rsidRDefault="00000000">
      <w:pPr>
        <w:pStyle w:val="Heading1"/>
        <w:spacing w:after="120" w:line="259" w:lineRule="auto"/>
      </w:pPr>
      <w:r>
        <w:rPr>
          <w:rFonts w:ascii="Aptos" w:hAnsi="Aptos"/>
        </w:rPr>
        <w:lastRenderedPageBreak/>
        <w:t>1. Executive Summary</w:t>
      </w:r>
    </w:p>
    <w:p w14:paraId="31BD5CB1" w14:textId="77777777" w:rsidR="00DD5AEC" w:rsidRDefault="00000000">
      <w:pPr>
        <w:spacing w:after="120" w:line="259" w:lineRule="auto"/>
      </w:pPr>
      <w:r>
        <w:t>PHALS requires the development of two new organizational websites and the update of one existing website for its Peer Humanitarian Partners (PHPs): Ornab Cox's Bazar, Sujala Mahila Samity (SMS), and ASTA Foundation. The websites are intended to present each organization's work, programs, projects, initiatives, resources, and visibility materials through a user-friendly, responsive, and manageable digital platform.</w:t>
      </w:r>
    </w:p>
    <w:p w14:paraId="1340987D" w14:textId="14CB719A" w:rsidR="00DD5AEC" w:rsidRDefault="00000000">
      <w:pPr>
        <w:spacing w:after="120" w:line="259" w:lineRule="auto"/>
      </w:pPr>
      <w:r>
        <w:t>The proposed solution focuses on practical CMS-based website delivery, responsive design, content management, basic interaction features, SEO readiness, security baseline, staff training, documentation, and post-launch support as requested in the SoW. The approach is intentionally lean to avoid unnecessary development cost while still meeting all stated requirements.</w:t>
      </w:r>
    </w:p>
    <w:p w14:paraId="3026B68C" w14:textId="77777777" w:rsidR="00DD5AEC" w:rsidRDefault="00000000">
      <w:pPr>
        <w:pStyle w:val="Heading1"/>
        <w:spacing w:after="120" w:line="259" w:lineRule="auto"/>
      </w:pPr>
      <w:r>
        <w:rPr>
          <w:rFonts w:ascii="Aptos" w:hAnsi="Aptos"/>
        </w:rPr>
        <w:t>2. Project Understanding</w:t>
      </w:r>
    </w:p>
    <w:p w14:paraId="5835E91B" w14:textId="77777777" w:rsidR="00DD5AEC" w:rsidRDefault="00000000">
      <w:pPr>
        <w:pStyle w:val="Heading2"/>
        <w:spacing w:after="120" w:line="259" w:lineRule="auto"/>
      </w:pPr>
      <w:r>
        <w:rPr>
          <w:rFonts w:ascii="Aptos" w:hAnsi="Aptos"/>
        </w:rPr>
        <w:t>2.1 Background</w:t>
      </w:r>
    </w:p>
    <w:p w14:paraId="273C9F41" w14:textId="77777777" w:rsidR="00DD5AEC" w:rsidRDefault="00000000">
      <w:pPr>
        <w:spacing w:after="120" w:line="259" w:lineRule="auto"/>
      </w:pPr>
      <w:r>
        <w:t>PHALS is implementing the ToGETHER 2.0! initiative with support from Malteser International. As part of capacity strengthening for local humanitarian partners, PHALS intends to support PHPs with improved organizational websites that can strengthen visibility, communication, and stakeholder engagement.</w:t>
      </w:r>
    </w:p>
    <w:p w14:paraId="5BB65069" w14:textId="77777777" w:rsidR="00DD5AEC" w:rsidRDefault="00000000">
      <w:pPr>
        <w:pStyle w:val="Heading2"/>
        <w:spacing w:after="120" w:line="259" w:lineRule="auto"/>
      </w:pPr>
      <w:r>
        <w:rPr>
          <w:rFonts w:ascii="Aptos" w:hAnsi="Aptos"/>
        </w:rPr>
        <w:t>2.2 Project Objective</w:t>
      </w:r>
    </w:p>
    <w:p w14:paraId="7C37B724" w14:textId="77777777" w:rsidR="00DD5AEC" w:rsidRDefault="00000000">
      <w:pPr>
        <w:pStyle w:val="ListBullet"/>
        <w:spacing w:after="120" w:line="259" w:lineRule="auto"/>
      </w:pPr>
      <w:r>
        <w:t>Develop two new websites for two PHP organizations based on their organizational needs and branding.</w:t>
      </w:r>
    </w:p>
    <w:p w14:paraId="0079C89B" w14:textId="77777777" w:rsidR="00DD5AEC" w:rsidRDefault="00000000">
      <w:pPr>
        <w:pStyle w:val="ListBullet"/>
        <w:spacing w:after="120" w:line="259" w:lineRule="auto"/>
      </w:pPr>
      <w:r>
        <w:t>Update one existing PHP website to improve content structure, usability, responsiveness, and operational readiness.</w:t>
      </w:r>
    </w:p>
    <w:p w14:paraId="5B11A4C5" w14:textId="77777777" w:rsidR="00DD5AEC" w:rsidRDefault="00000000">
      <w:pPr>
        <w:pStyle w:val="ListBullet"/>
        <w:spacing w:after="120" w:line="259" w:lineRule="auto"/>
      </w:pPr>
      <w:r>
        <w:t>Enable PHP staff to manage content updates through a user-friendly CMS after handover.</w:t>
      </w:r>
    </w:p>
    <w:p w14:paraId="4EEAF7D4" w14:textId="77777777" w:rsidR="00DD5AEC" w:rsidRDefault="00000000">
      <w:pPr>
        <w:pStyle w:val="ListBullet"/>
        <w:spacing w:after="120" w:line="259" w:lineRule="auto"/>
      </w:pPr>
      <w:r>
        <w:t>Provide basic interactive features such as feedback/contact forms, multimedia content areas, and a lightweight discussion/forum option only if confirmed during needs assessment.</w:t>
      </w:r>
    </w:p>
    <w:p w14:paraId="2732524A" w14:textId="77777777" w:rsidR="00DD5AEC" w:rsidRDefault="00000000">
      <w:pPr>
        <w:pStyle w:val="ListBullet"/>
        <w:spacing w:after="120" w:line="259" w:lineRule="auto"/>
      </w:pPr>
      <w:r>
        <w:t>Ensure the websites are mobile responsive, search-engine friendly, and supported by basic security controls.</w:t>
      </w:r>
    </w:p>
    <w:p w14:paraId="508BA54B" w14:textId="77777777" w:rsidR="00DD5AEC" w:rsidRDefault="00000000">
      <w:pPr>
        <w:pStyle w:val="ListBullet"/>
        <w:spacing w:after="120" w:line="259" w:lineRule="auto"/>
      </w:pPr>
      <w:r>
        <w:t>Provide training and post-launch support until 30 April 2027 as per the SoW.</w:t>
      </w:r>
    </w:p>
    <w:p w14:paraId="185101DE" w14:textId="77777777" w:rsidR="00DD5AEC" w:rsidRDefault="00000000">
      <w:pPr>
        <w:pStyle w:val="Heading2"/>
        <w:spacing w:after="120" w:line="259" w:lineRule="auto"/>
      </w:pPr>
      <w:r>
        <w:rPr>
          <w:rFonts w:ascii="Aptos" w:hAnsi="Aptos"/>
        </w:rPr>
        <w:t>2.3 Scope Summary</w:t>
      </w:r>
    </w:p>
    <w:tbl>
      <w:tblPr>
        <w:tblW w:w="0" w:type="auto"/>
        <w:jc w:val="center"/>
        <w:tblLook w:val="04A0" w:firstRow="1" w:lastRow="0" w:firstColumn="1" w:lastColumn="0" w:noHBand="0" w:noVBand="1"/>
      </w:tblPr>
      <w:tblGrid>
        <w:gridCol w:w="2247"/>
        <w:gridCol w:w="3343"/>
        <w:gridCol w:w="4706"/>
      </w:tblGrid>
      <w:tr w:rsidR="00DD5AEC" w14:paraId="0C5CAEDA" w14:textId="77777777">
        <w:trPr>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1F4E79"/>
            <w:vAlign w:val="center"/>
          </w:tcPr>
          <w:p w14:paraId="76C17065" w14:textId="77777777" w:rsidR="00DD5AEC" w:rsidRDefault="00000000">
            <w:r>
              <w:rPr>
                <w:b/>
                <w:color w:val="FFFFFF"/>
                <w:sz w:val="18"/>
              </w:rPr>
              <w:t>Workstream</w:t>
            </w:r>
          </w:p>
        </w:tc>
        <w:tc>
          <w:tcPr>
            <w:tcW w:w="3456" w:type="dxa"/>
            <w:tcBorders>
              <w:top w:val="single" w:sz="4" w:space="0" w:color="D9D9D9"/>
              <w:left w:val="single" w:sz="4" w:space="0" w:color="D9D9D9"/>
              <w:bottom w:val="single" w:sz="4" w:space="0" w:color="D9D9D9"/>
              <w:right w:val="single" w:sz="4" w:space="0" w:color="D9D9D9"/>
            </w:tcBorders>
            <w:shd w:val="clear" w:color="auto" w:fill="1F4E79"/>
            <w:vAlign w:val="center"/>
          </w:tcPr>
          <w:p w14:paraId="7601CF38" w14:textId="77777777" w:rsidR="00DD5AEC" w:rsidRDefault="00000000">
            <w:r>
              <w:rPr>
                <w:b/>
                <w:color w:val="FFFFFF"/>
                <w:sz w:val="18"/>
              </w:rPr>
              <w:t>Coverage</w:t>
            </w:r>
          </w:p>
        </w:tc>
        <w:tc>
          <w:tcPr>
            <w:tcW w:w="4896" w:type="dxa"/>
            <w:tcBorders>
              <w:top w:val="single" w:sz="4" w:space="0" w:color="D9D9D9"/>
              <w:left w:val="single" w:sz="4" w:space="0" w:color="D9D9D9"/>
              <w:bottom w:val="single" w:sz="4" w:space="0" w:color="D9D9D9"/>
              <w:right w:val="single" w:sz="4" w:space="0" w:color="D9D9D9"/>
            </w:tcBorders>
            <w:shd w:val="clear" w:color="auto" w:fill="1F4E79"/>
            <w:vAlign w:val="center"/>
          </w:tcPr>
          <w:p w14:paraId="3E77935A" w14:textId="77777777" w:rsidR="00DD5AEC" w:rsidRDefault="00000000">
            <w:r>
              <w:rPr>
                <w:b/>
                <w:color w:val="FFFFFF"/>
                <w:sz w:val="18"/>
              </w:rPr>
              <w:t>Proposal Position</w:t>
            </w:r>
          </w:p>
        </w:tc>
      </w:tr>
      <w:tr w:rsidR="00DD5AEC" w14:paraId="42C84639" w14:textId="77777777">
        <w:trPr>
          <w:jc w:val="center"/>
        </w:trPr>
        <w:tc>
          <w:tcPr>
            <w:tcW w:w="2304" w:type="dxa"/>
            <w:tcBorders>
              <w:top w:val="single" w:sz="4" w:space="0" w:color="D9D9D9"/>
              <w:left w:val="single" w:sz="4" w:space="0" w:color="D9D9D9"/>
              <w:bottom w:val="single" w:sz="4" w:space="0" w:color="D9D9D9"/>
              <w:right w:val="single" w:sz="4" w:space="0" w:color="D9D9D9"/>
            </w:tcBorders>
            <w:vAlign w:val="center"/>
          </w:tcPr>
          <w:p w14:paraId="5AAC9BCA" w14:textId="77777777" w:rsidR="00DD5AEC" w:rsidRDefault="00000000">
            <w:r>
              <w:rPr>
                <w:sz w:val="18"/>
              </w:rPr>
              <w:t>New Website Development</w:t>
            </w:r>
          </w:p>
        </w:tc>
        <w:tc>
          <w:tcPr>
            <w:tcW w:w="3456" w:type="dxa"/>
            <w:tcBorders>
              <w:top w:val="single" w:sz="4" w:space="0" w:color="D9D9D9"/>
              <w:left w:val="single" w:sz="4" w:space="0" w:color="D9D9D9"/>
              <w:bottom w:val="single" w:sz="4" w:space="0" w:color="D9D9D9"/>
              <w:right w:val="single" w:sz="4" w:space="0" w:color="D9D9D9"/>
            </w:tcBorders>
            <w:vAlign w:val="center"/>
          </w:tcPr>
          <w:p w14:paraId="2AE16FDF" w14:textId="77777777" w:rsidR="00DD5AEC" w:rsidRDefault="00000000">
            <w:r>
              <w:rPr>
                <w:sz w:val="18"/>
              </w:rPr>
              <w:t>Two new CMS-based organizational websites</w:t>
            </w:r>
          </w:p>
        </w:tc>
        <w:tc>
          <w:tcPr>
            <w:tcW w:w="4896" w:type="dxa"/>
            <w:tcBorders>
              <w:top w:val="single" w:sz="4" w:space="0" w:color="D9D9D9"/>
              <w:left w:val="single" w:sz="4" w:space="0" w:color="D9D9D9"/>
              <w:bottom w:val="single" w:sz="4" w:space="0" w:color="D9D9D9"/>
              <w:right w:val="single" w:sz="4" w:space="0" w:color="D9D9D9"/>
            </w:tcBorders>
            <w:vAlign w:val="center"/>
          </w:tcPr>
          <w:p w14:paraId="258D8F89" w14:textId="77777777" w:rsidR="00DD5AEC" w:rsidRDefault="00000000">
            <w:r>
              <w:rPr>
                <w:sz w:val="18"/>
              </w:rPr>
              <w:t>Develop from approved prototype, content structure, branding direction, and stakeholder feedback.</w:t>
            </w:r>
          </w:p>
        </w:tc>
      </w:tr>
      <w:tr w:rsidR="00DD5AEC" w14:paraId="48CA9F36" w14:textId="77777777">
        <w:trPr>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F7F9FC"/>
            <w:vAlign w:val="center"/>
          </w:tcPr>
          <w:p w14:paraId="183ACF2D" w14:textId="77777777" w:rsidR="00DD5AEC" w:rsidRDefault="00000000">
            <w:r>
              <w:rPr>
                <w:sz w:val="18"/>
              </w:rPr>
              <w:t>Existing Website Update</w:t>
            </w:r>
          </w:p>
        </w:tc>
        <w:tc>
          <w:tcPr>
            <w:tcW w:w="3456" w:type="dxa"/>
            <w:tcBorders>
              <w:top w:val="single" w:sz="4" w:space="0" w:color="D9D9D9"/>
              <w:left w:val="single" w:sz="4" w:space="0" w:color="D9D9D9"/>
              <w:bottom w:val="single" w:sz="4" w:space="0" w:color="D9D9D9"/>
              <w:right w:val="single" w:sz="4" w:space="0" w:color="D9D9D9"/>
            </w:tcBorders>
            <w:shd w:val="clear" w:color="auto" w:fill="F7F9FC"/>
            <w:vAlign w:val="center"/>
          </w:tcPr>
          <w:p w14:paraId="232ABC5A" w14:textId="77777777" w:rsidR="00DD5AEC" w:rsidRDefault="00000000">
            <w:r>
              <w:rPr>
                <w:sz w:val="18"/>
              </w:rPr>
              <w:t>One existing organizational website</w:t>
            </w:r>
          </w:p>
        </w:tc>
        <w:tc>
          <w:tcPr>
            <w:tcW w:w="4896" w:type="dxa"/>
            <w:tcBorders>
              <w:top w:val="single" w:sz="4" w:space="0" w:color="D9D9D9"/>
              <w:left w:val="single" w:sz="4" w:space="0" w:color="D9D9D9"/>
              <w:bottom w:val="single" w:sz="4" w:space="0" w:color="D9D9D9"/>
              <w:right w:val="single" w:sz="4" w:space="0" w:color="D9D9D9"/>
            </w:tcBorders>
            <w:shd w:val="clear" w:color="auto" w:fill="F7F9FC"/>
            <w:vAlign w:val="center"/>
          </w:tcPr>
          <w:p w14:paraId="39889BB7" w14:textId="77777777" w:rsidR="00DD5AEC" w:rsidRDefault="00000000">
            <w:r>
              <w:rPr>
                <w:sz w:val="18"/>
              </w:rPr>
              <w:t>Improve within current website/CMS environment where possible; avoid unnecessary rebuild unless technically required.</w:t>
            </w:r>
          </w:p>
        </w:tc>
      </w:tr>
      <w:tr w:rsidR="00DD5AEC" w14:paraId="7DFB4159" w14:textId="77777777">
        <w:trPr>
          <w:jc w:val="center"/>
        </w:trPr>
        <w:tc>
          <w:tcPr>
            <w:tcW w:w="2304" w:type="dxa"/>
            <w:tcBorders>
              <w:top w:val="single" w:sz="4" w:space="0" w:color="D9D9D9"/>
              <w:left w:val="single" w:sz="4" w:space="0" w:color="D9D9D9"/>
              <w:bottom w:val="single" w:sz="4" w:space="0" w:color="D9D9D9"/>
              <w:right w:val="single" w:sz="4" w:space="0" w:color="D9D9D9"/>
            </w:tcBorders>
            <w:vAlign w:val="center"/>
          </w:tcPr>
          <w:p w14:paraId="204AAB64" w14:textId="77777777" w:rsidR="00DD5AEC" w:rsidRDefault="00000000">
            <w:r>
              <w:rPr>
                <w:sz w:val="18"/>
              </w:rPr>
              <w:t>Training and Handover</w:t>
            </w:r>
          </w:p>
        </w:tc>
        <w:tc>
          <w:tcPr>
            <w:tcW w:w="3456" w:type="dxa"/>
            <w:tcBorders>
              <w:top w:val="single" w:sz="4" w:space="0" w:color="D9D9D9"/>
              <w:left w:val="single" w:sz="4" w:space="0" w:color="D9D9D9"/>
              <w:bottom w:val="single" w:sz="4" w:space="0" w:color="D9D9D9"/>
              <w:right w:val="single" w:sz="4" w:space="0" w:color="D9D9D9"/>
            </w:tcBorders>
            <w:vAlign w:val="center"/>
          </w:tcPr>
          <w:p w14:paraId="6B9DEDD2" w14:textId="77777777" w:rsidR="00DD5AEC" w:rsidRDefault="00000000">
            <w:r>
              <w:rPr>
                <w:sz w:val="18"/>
              </w:rPr>
              <w:t>Staff training and documentation</w:t>
            </w:r>
          </w:p>
        </w:tc>
        <w:tc>
          <w:tcPr>
            <w:tcW w:w="4896" w:type="dxa"/>
            <w:tcBorders>
              <w:top w:val="single" w:sz="4" w:space="0" w:color="D9D9D9"/>
              <w:left w:val="single" w:sz="4" w:space="0" w:color="D9D9D9"/>
              <w:bottom w:val="single" w:sz="4" w:space="0" w:color="D9D9D9"/>
              <w:right w:val="single" w:sz="4" w:space="0" w:color="D9D9D9"/>
            </w:tcBorders>
            <w:vAlign w:val="center"/>
          </w:tcPr>
          <w:p w14:paraId="24B990F8" w14:textId="77777777" w:rsidR="00DD5AEC" w:rsidRDefault="00000000">
            <w:r>
              <w:rPr>
                <w:sz w:val="18"/>
              </w:rPr>
              <w:t>Provide practical CMS training and handover documentation.</w:t>
            </w:r>
          </w:p>
        </w:tc>
      </w:tr>
      <w:tr w:rsidR="00DD5AEC" w14:paraId="67652E16" w14:textId="77777777">
        <w:trPr>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F7F9FC"/>
            <w:vAlign w:val="center"/>
          </w:tcPr>
          <w:p w14:paraId="2B06E992" w14:textId="77777777" w:rsidR="00DD5AEC" w:rsidRDefault="00000000">
            <w:r>
              <w:rPr>
                <w:sz w:val="18"/>
              </w:rPr>
              <w:t>Post-Launch Support</w:t>
            </w:r>
          </w:p>
        </w:tc>
        <w:tc>
          <w:tcPr>
            <w:tcW w:w="3456" w:type="dxa"/>
            <w:tcBorders>
              <w:top w:val="single" w:sz="4" w:space="0" w:color="D9D9D9"/>
              <w:left w:val="single" w:sz="4" w:space="0" w:color="D9D9D9"/>
              <w:bottom w:val="single" w:sz="4" w:space="0" w:color="D9D9D9"/>
              <w:right w:val="single" w:sz="4" w:space="0" w:color="D9D9D9"/>
            </w:tcBorders>
            <w:shd w:val="clear" w:color="auto" w:fill="F7F9FC"/>
            <w:vAlign w:val="center"/>
          </w:tcPr>
          <w:p w14:paraId="433B51CB" w14:textId="77777777" w:rsidR="00DD5AEC" w:rsidRDefault="00000000">
            <w:r>
              <w:rPr>
                <w:sz w:val="18"/>
              </w:rPr>
              <w:t>Need-based support until 30 April 2027</w:t>
            </w:r>
          </w:p>
        </w:tc>
        <w:tc>
          <w:tcPr>
            <w:tcW w:w="4896" w:type="dxa"/>
            <w:tcBorders>
              <w:top w:val="single" w:sz="4" w:space="0" w:color="D9D9D9"/>
              <w:left w:val="single" w:sz="4" w:space="0" w:color="D9D9D9"/>
              <w:bottom w:val="single" w:sz="4" w:space="0" w:color="D9D9D9"/>
              <w:right w:val="single" w:sz="4" w:space="0" w:color="D9D9D9"/>
            </w:tcBorders>
            <w:shd w:val="clear" w:color="auto" w:fill="F7F9FC"/>
            <w:vAlign w:val="center"/>
          </w:tcPr>
          <w:p w14:paraId="55BDA4B9" w14:textId="77777777" w:rsidR="00DD5AEC" w:rsidRDefault="00000000">
            <w:r>
              <w:rPr>
                <w:sz w:val="18"/>
              </w:rPr>
              <w:t>Support content uploading, section reworking, team queries, and troubleshooting with defined response times.</w:t>
            </w:r>
          </w:p>
        </w:tc>
      </w:tr>
    </w:tbl>
    <w:p w14:paraId="2FA5FCE0" w14:textId="77777777" w:rsidR="00DD5AEC" w:rsidRDefault="00DD5AEC">
      <w:pPr>
        <w:spacing w:after="120" w:line="259" w:lineRule="auto"/>
      </w:pPr>
    </w:p>
    <w:p w14:paraId="67771CDA" w14:textId="315A3403" w:rsidR="00DD5AEC" w:rsidRDefault="00595231">
      <w:pPr>
        <w:pStyle w:val="Heading1"/>
        <w:spacing w:after="120" w:line="259" w:lineRule="auto"/>
      </w:pPr>
      <w:r>
        <w:rPr>
          <w:rFonts w:ascii="Aptos" w:hAnsi="Aptos"/>
        </w:rPr>
        <w:lastRenderedPageBreak/>
        <w:t>3. Proposed Technical Approach</w:t>
      </w:r>
    </w:p>
    <w:p w14:paraId="5F9AB2FB" w14:textId="0CCBC8E7" w:rsidR="00DD5AEC" w:rsidRDefault="00595231">
      <w:pPr>
        <w:pStyle w:val="Heading2"/>
        <w:spacing w:after="120" w:line="259" w:lineRule="auto"/>
      </w:pPr>
      <w:r>
        <w:rPr>
          <w:rFonts w:ascii="Aptos" w:hAnsi="Aptos"/>
        </w:rPr>
        <w:t>3.1 Needs Assessment and Requirement Confirmation</w:t>
      </w:r>
    </w:p>
    <w:p w14:paraId="4CD13494" w14:textId="77777777" w:rsidR="00DD5AEC" w:rsidRDefault="00000000">
      <w:pPr>
        <w:spacing w:after="120" w:line="259" w:lineRule="auto"/>
      </w:pPr>
      <w:r>
        <w:t>The project will begin with a structured needs assessment to confirm each PHP's objective, audience, content readiness, branding materials, preferred language/content structure, existing website constraints, and staff capacity for content management. The output will be a concise needs assessment report and a recommended website architecture.</w:t>
      </w:r>
    </w:p>
    <w:p w14:paraId="10DAF31A" w14:textId="39BAD530" w:rsidR="00DD5AEC" w:rsidRDefault="00595231">
      <w:pPr>
        <w:pStyle w:val="Heading2"/>
        <w:spacing w:after="120" w:line="259" w:lineRule="auto"/>
      </w:pPr>
      <w:r>
        <w:rPr>
          <w:rFonts w:ascii="Aptos" w:hAnsi="Aptos"/>
        </w:rPr>
        <w:t>3.2 Information Architecture and Prototype</w:t>
      </w:r>
    </w:p>
    <w:p w14:paraId="3AACDE0C" w14:textId="77777777" w:rsidR="00DD5AEC" w:rsidRDefault="00000000">
      <w:pPr>
        <w:spacing w:after="120" w:line="259" w:lineRule="auto"/>
      </w:pPr>
      <w:r>
        <w:t>Based on the needs assessment, an indicative sitemap and prototype will be prepared for review. The prototype will focus on navigation, homepage structure, content blocks, program/project presentation, resources, multimedia areas, and contact/feedback interaction. At least two rounds of revisions will be managed based on stakeholder feedback.</w:t>
      </w:r>
    </w:p>
    <w:p w14:paraId="14CF55A4" w14:textId="1A46EDAC" w:rsidR="00DD5AEC" w:rsidRDefault="00595231">
      <w:pPr>
        <w:pStyle w:val="Heading2"/>
        <w:spacing w:after="120" w:line="259" w:lineRule="auto"/>
      </w:pPr>
      <w:r>
        <w:rPr>
          <w:rFonts w:ascii="Aptos" w:hAnsi="Aptos"/>
        </w:rPr>
        <w:t>3.3 CMS-Based Development</w:t>
      </w:r>
    </w:p>
    <w:p w14:paraId="711541E7" w14:textId="77777777" w:rsidR="00DD5AEC" w:rsidRDefault="00000000">
      <w:pPr>
        <w:spacing w:after="120" w:line="259" w:lineRule="auto"/>
      </w:pPr>
      <w:r>
        <w:t>A CMS-first approach is recommended so PHP staff can manage website content after handover without continuous developer dependency. WordPress is recommended for the new websites because it is widely used, cost-effective, and suitable for NGO/corporate information websites. Drupal may be considered only if PHALS/PHPs specifically prefer it or if the existing website already uses Drupal.</w:t>
      </w:r>
    </w:p>
    <w:p w14:paraId="578E2624" w14:textId="00631230" w:rsidR="00DD5AEC" w:rsidRDefault="00595231">
      <w:pPr>
        <w:pStyle w:val="Heading2"/>
        <w:spacing w:after="120" w:line="259" w:lineRule="auto"/>
      </w:pPr>
      <w:r>
        <w:rPr>
          <w:rFonts w:ascii="Aptos" w:hAnsi="Aptos"/>
        </w:rPr>
        <w:t>3.4 Existing Website Update Strategy</w:t>
      </w:r>
    </w:p>
    <w:p w14:paraId="035A0A39" w14:textId="77777777" w:rsidR="00DD5AEC" w:rsidRDefault="00000000">
      <w:pPr>
        <w:spacing w:after="120" w:line="259" w:lineRule="auto"/>
      </w:pPr>
      <w:r>
        <w:t>The existing website will first be reviewed for CMS, hosting, theme, plugin/module condition, content structure, mobile responsiveness, security posture, and update constraints. The update will prioritize practical improvements within the current setup to control cost and reduce risk. If a major rebuild is required, it should be treated as a separate decision after technical audit.</w:t>
      </w:r>
    </w:p>
    <w:p w14:paraId="3046E9B3" w14:textId="4706E527" w:rsidR="00DD5AEC" w:rsidRDefault="00595231">
      <w:pPr>
        <w:pStyle w:val="Heading2"/>
        <w:spacing w:after="120" w:line="259" w:lineRule="auto"/>
      </w:pPr>
      <w:r>
        <w:rPr>
          <w:rFonts w:ascii="Aptos" w:hAnsi="Aptos"/>
        </w:rPr>
        <w:t>3.5 Responsive and Accessibility-Aware UI Implementation</w:t>
      </w:r>
    </w:p>
    <w:p w14:paraId="2B804C53" w14:textId="77777777" w:rsidR="00DD5AEC" w:rsidRDefault="00000000">
      <w:pPr>
        <w:spacing w:after="120" w:line="259" w:lineRule="auto"/>
      </w:pPr>
      <w:r>
        <w:t>The websites will be developed using responsive layouts so users can access information from desktop, tablet, and mobile devices. Accessibility-aware practices will be applied at a practical level, including readable typography, clear navigation, alt text support for images, proper heading structure, and form labels.</w:t>
      </w:r>
    </w:p>
    <w:p w14:paraId="73FCCCE3" w14:textId="492BE7E0" w:rsidR="00DD5AEC" w:rsidRDefault="00595231">
      <w:pPr>
        <w:pStyle w:val="Heading2"/>
        <w:spacing w:after="120" w:line="259" w:lineRule="auto"/>
      </w:pPr>
      <w:r>
        <w:rPr>
          <w:rFonts w:ascii="Aptos" w:hAnsi="Aptos"/>
        </w:rPr>
        <w:t>3.6 Security, Privacy, and Data Protection Baseline</w:t>
      </w:r>
    </w:p>
    <w:p w14:paraId="444D1E45" w14:textId="77777777" w:rsidR="00DD5AEC" w:rsidRDefault="00000000">
      <w:pPr>
        <w:spacing w:after="120" w:line="259" w:lineRule="auto"/>
      </w:pPr>
      <w:r>
        <w:t>The proposal includes baseline website security measures suitable for public informational websites: SSL/HTTPS, strong admin access controls, CMS role management, secure form handling, anti-spam controls, routine updates, backup configuration, and privacy-conscious handling of user-submitted contact/feedback data.</w:t>
      </w:r>
    </w:p>
    <w:p w14:paraId="5D8F1601" w14:textId="15A0849A" w:rsidR="00DD5AEC" w:rsidRDefault="003731AA">
      <w:pPr>
        <w:pStyle w:val="Heading1"/>
        <w:spacing w:after="120" w:line="259" w:lineRule="auto"/>
      </w:pPr>
      <w:r>
        <w:rPr>
          <w:rFonts w:ascii="Aptos" w:hAnsi="Aptos"/>
        </w:rPr>
        <w:t>4. Scope of Work</w:t>
      </w:r>
    </w:p>
    <w:p w14:paraId="554C1581" w14:textId="41D3D0DE" w:rsidR="00DD5AEC" w:rsidRDefault="003731AA">
      <w:pPr>
        <w:pStyle w:val="Heading2"/>
        <w:spacing w:after="120" w:line="259" w:lineRule="auto"/>
      </w:pPr>
      <w:r>
        <w:rPr>
          <w:rFonts w:ascii="Aptos" w:hAnsi="Aptos"/>
        </w:rPr>
        <w:t>4.1 Scope for Two New Websites</w:t>
      </w:r>
    </w:p>
    <w:p w14:paraId="62E1DA57" w14:textId="77777777" w:rsidR="00DD5AEC" w:rsidRDefault="00000000">
      <w:pPr>
        <w:pStyle w:val="ListBullet"/>
        <w:spacing w:after="120" w:line="259" w:lineRule="auto"/>
      </w:pPr>
      <w:r>
        <w:t>Needs assessment and website planning for each new website.</w:t>
      </w:r>
    </w:p>
    <w:p w14:paraId="0D822BB4" w14:textId="77777777" w:rsidR="00DD5AEC" w:rsidRDefault="00000000">
      <w:pPr>
        <w:pStyle w:val="ListBullet"/>
        <w:spacing w:after="120" w:line="259" w:lineRule="auto"/>
      </w:pPr>
      <w:r>
        <w:t>Sitemap and information architecture based on approved content structure.</w:t>
      </w:r>
    </w:p>
    <w:p w14:paraId="55D341AD" w14:textId="77777777" w:rsidR="00DD5AEC" w:rsidRDefault="00000000">
      <w:pPr>
        <w:pStyle w:val="ListBullet"/>
        <w:spacing w:after="120" w:line="259" w:lineRule="auto"/>
      </w:pPr>
      <w:r>
        <w:t>Prototype preparation and two revision rounds based on stakeholder input.</w:t>
      </w:r>
    </w:p>
    <w:p w14:paraId="248B66E9" w14:textId="77777777" w:rsidR="00DD5AEC" w:rsidRDefault="00000000">
      <w:pPr>
        <w:pStyle w:val="ListBullet"/>
        <w:spacing w:after="120" w:line="259" w:lineRule="auto"/>
      </w:pPr>
      <w:r>
        <w:t>Responsive CMS theme setup and customization aligned with each PHP's branding and visibility needs.</w:t>
      </w:r>
    </w:p>
    <w:p w14:paraId="12F7C30D" w14:textId="77777777" w:rsidR="00DD5AEC" w:rsidRDefault="00000000">
      <w:pPr>
        <w:pStyle w:val="ListBullet"/>
        <w:spacing w:after="120" w:line="259" w:lineRule="auto"/>
      </w:pPr>
      <w:r>
        <w:t>Core content sections for organization profile, programs/projects, resources, news/multimedia, and contact/feedback.</w:t>
      </w:r>
    </w:p>
    <w:p w14:paraId="46028B5C" w14:textId="77777777" w:rsidR="00DD5AEC" w:rsidRDefault="00000000">
      <w:pPr>
        <w:pStyle w:val="ListBullet"/>
        <w:spacing w:after="120" w:line="259" w:lineRule="auto"/>
      </w:pPr>
      <w:r>
        <w:t>CMS admin configuration with user roles for content management.</w:t>
      </w:r>
    </w:p>
    <w:p w14:paraId="6AA926C1" w14:textId="77777777" w:rsidR="00DD5AEC" w:rsidRDefault="00000000">
      <w:pPr>
        <w:pStyle w:val="ListBullet"/>
        <w:spacing w:after="120" w:line="259" w:lineRule="auto"/>
      </w:pPr>
      <w:r>
        <w:lastRenderedPageBreak/>
        <w:t>Technical SEO baseline, mobile responsiveness, and basic performance optimization.</w:t>
      </w:r>
    </w:p>
    <w:p w14:paraId="7640AE40" w14:textId="77777777" w:rsidR="00DD5AEC" w:rsidRDefault="00000000">
      <w:pPr>
        <w:pStyle w:val="ListBullet"/>
        <w:spacing w:after="120" w:line="259" w:lineRule="auto"/>
      </w:pPr>
      <w:r>
        <w:t>Form setup for contact or feedback submission.</w:t>
      </w:r>
    </w:p>
    <w:p w14:paraId="2A69BBEC" w14:textId="77777777" w:rsidR="00DD5AEC" w:rsidRDefault="00000000">
      <w:pPr>
        <w:pStyle w:val="ListBullet"/>
        <w:spacing w:after="120" w:line="259" w:lineRule="auto"/>
      </w:pPr>
      <w:r>
        <w:t>Security baseline, backup configuration, and handover documentation.</w:t>
      </w:r>
    </w:p>
    <w:p w14:paraId="355B0B27" w14:textId="14637560" w:rsidR="00DD5AEC" w:rsidRDefault="003731AA">
      <w:pPr>
        <w:pStyle w:val="Heading2"/>
        <w:spacing w:after="120" w:line="259" w:lineRule="auto"/>
      </w:pPr>
      <w:r>
        <w:rPr>
          <w:rFonts w:ascii="Aptos" w:hAnsi="Aptos"/>
        </w:rPr>
        <w:t>4.2 Scope for Existing Website Update</w:t>
      </w:r>
    </w:p>
    <w:p w14:paraId="00C79669" w14:textId="77777777" w:rsidR="00DD5AEC" w:rsidRDefault="00000000">
      <w:pPr>
        <w:pStyle w:val="ListBullet"/>
        <w:spacing w:after="120" w:line="259" w:lineRule="auto"/>
      </w:pPr>
      <w:r>
        <w:t>Review existing website structure, CMS/admin access, hosting, theme/plugin/module condition, and visible issues.</w:t>
      </w:r>
    </w:p>
    <w:p w14:paraId="03E1F950" w14:textId="77777777" w:rsidR="00DD5AEC" w:rsidRDefault="00000000">
      <w:pPr>
        <w:pStyle w:val="ListBullet"/>
        <w:spacing w:after="120" w:line="259" w:lineRule="auto"/>
      </w:pPr>
      <w:r>
        <w:t>Update content sections and visual structure as agreed after review.</w:t>
      </w:r>
    </w:p>
    <w:p w14:paraId="0F262A43" w14:textId="77777777" w:rsidR="00DD5AEC" w:rsidRDefault="00000000">
      <w:pPr>
        <w:pStyle w:val="ListBullet"/>
        <w:spacing w:after="120" w:line="259" w:lineRule="auto"/>
      </w:pPr>
      <w:r>
        <w:t>Improve mobile responsiveness and navigation where required.</w:t>
      </w:r>
    </w:p>
    <w:p w14:paraId="46301427" w14:textId="77777777" w:rsidR="00DD5AEC" w:rsidRDefault="00000000">
      <w:pPr>
        <w:pStyle w:val="ListBullet"/>
        <w:spacing w:after="120" w:line="259" w:lineRule="auto"/>
      </w:pPr>
      <w:r>
        <w:t>Apply basic SEO, security, backup, and CMS hygiene improvements where technically feasible.</w:t>
      </w:r>
    </w:p>
    <w:p w14:paraId="3D820580" w14:textId="77777777" w:rsidR="00DD5AEC" w:rsidRDefault="00000000">
      <w:pPr>
        <w:pStyle w:val="ListBullet"/>
        <w:spacing w:after="120" w:line="259" w:lineRule="auto"/>
      </w:pPr>
      <w:r>
        <w:t>Support content uploading and section reworking within the agreed update boundary.</w:t>
      </w:r>
    </w:p>
    <w:p w14:paraId="4019C9AE" w14:textId="77777777" w:rsidR="00DD5AEC" w:rsidRDefault="00000000">
      <w:pPr>
        <w:pStyle w:val="ListBullet"/>
        <w:spacing w:after="120" w:line="259" w:lineRule="auto"/>
      </w:pPr>
      <w:r>
        <w:t>Provide documentation for the updated website management process.</w:t>
      </w:r>
    </w:p>
    <w:p w14:paraId="385AEB4F" w14:textId="37228189" w:rsidR="00DD5AEC" w:rsidRDefault="003731AA">
      <w:pPr>
        <w:pStyle w:val="Heading2"/>
        <w:spacing w:after="120" w:line="259" w:lineRule="auto"/>
      </w:pPr>
      <w:r>
        <w:rPr>
          <w:rFonts w:ascii="Aptos" w:hAnsi="Aptos"/>
        </w:rPr>
        <w:t>4.3 Common Website Components</w:t>
      </w:r>
    </w:p>
    <w:tbl>
      <w:tblPr>
        <w:tblW w:w="0" w:type="auto"/>
        <w:jc w:val="center"/>
        <w:tblLook w:val="04A0" w:firstRow="1" w:lastRow="0" w:firstColumn="1" w:lastColumn="0" w:noHBand="0" w:noVBand="1"/>
      </w:tblPr>
      <w:tblGrid>
        <w:gridCol w:w="2006"/>
        <w:gridCol w:w="4574"/>
        <w:gridCol w:w="3716"/>
      </w:tblGrid>
      <w:tr w:rsidR="00DD5AEC" w14:paraId="658B6F19" w14:textId="77777777">
        <w:trPr>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1F4E79"/>
            <w:vAlign w:val="center"/>
          </w:tcPr>
          <w:p w14:paraId="1301FA09" w14:textId="77777777" w:rsidR="00DD5AEC" w:rsidRDefault="00000000">
            <w:r>
              <w:rPr>
                <w:b/>
                <w:color w:val="FFFFFF"/>
                <w:sz w:val="18"/>
              </w:rPr>
              <w:t>Component</w:t>
            </w:r>
          </w:p>
        </w:tc>
        <w:tc>
          <w:tcPr>
            <w:tcW w:w="4608" w:type="dxa"/>
            <w:tcBorders>
              <w:top w:val="single" w:sz="4" w:space="0" w:color="D9D9D9"/>
              <w:left w:val="single" w:sz="4" w:space="0" w:color="D9D9D9"/>
              <w:bottom w:val="single" w:sz="4" w:space="0" w:color="D9D9D9"/>
              <w:right w:val="single" w:sz="4" w:space="0" w:color="D9D9D9"/>
            </w:tcBorders>
            <w:shd w:val="clear" w:color="auto" w:fill="1F4E79"/>
            <w:vAlign w:val="center"/>
          </w:tcPr>
          <w:p w14:paraId="4DE1F7EC" w14:textId="77777777" w:rsidR="00DD5AEC" w:rsidRDefault="00000000">
            <w:r>
              <w:rPr>
                <w:b/>
                <w:color w:val="FFFFFF"/>
                <w:sz w:val="18"/>
              </w:rPr>
              <w:t>Included Scope</w:t>
            </w:r>
          </w:p>
        </w:tc>
        <w:tc>
          <w:tcPr>
            <w:tcW w:w="3744" w:type="dxa"/>
            <w:tcBorders>
              <w:top w:val="single" w:sz="4" w:space="0" w:color="D9D9D9"/>
              <w:left w:val="single" w:sz="4" w:space="0" w:color="D9D9D9"/>
              <w:bottom w:val="single" w:sz="4" w:space="0" w:color="D9D9D9"/>
              <w:right w:val="single" w:sz="4" w:space="0" w:color="D9D9D9"/>
            </w:tcBorders>
            <w:shd w:val="clear" w:color="auto" w:fill="1F4E79"/>
            <w:vAlign w:val="center"/>
          </w:tcPr>
          <w:p w14:paraId="70F0EB9A" w14:textId="77777777" w:rsidR="00DD5AEC" w:rsidRDefault="00000000">
            <w:r>
              <w:rPr>
                <w:b/>
                <w:color w:val="FFFFFF"/>
                <w:sz w:val="18"/>
              </w:rPr>
              <w:t>Boundary Note</w:t>
            </w:r>
          </w:p>
        </w:tc>
      </w:tr>
      <w:tr w:rsidR="00DD5AEC" w14:paraId="47A07D00" w14:textId="77777777">
        <w:trPr>
          <w:jc w:val="center"/>
        </w:trPr>
        <w:tc>
          <w:tcPr>
            <w:tcW w:w="2016" w:type="dxa"/>
            <w:tcBorders>
              <w:top w:val="single" w:sz="4" w:space="0" w:color="D9D9D9"/>
              <w:left w:val="single" w:sz="4" w:space="0" w:color="D9D9D9"/>
              <w:bottom w:val="single" w:sz="4" w:space="0" w:color="D9D9D9"/>
              <w:right w:val="single" w:sz="4" w:space="0" w:color="D9D9D9"/>
            </w:tcBorders>
            <w:vAlign w:val="center"/>
          </w:tcPr>
          <w:p w14:paraId="31321189" w14:textId="77777777" w:rsidR="00DD5AEC" w:rsidRDefault="00000000">
            <w:r>
              <w:rPr>
                <w:sz w:val="18"/>
              </w:rPr>
              <w:t>Public Pages</w:t>
            </w:r>
          </w:p>
        </w:tc>
        <w:tc>
          <w:tcPr>
            <w:tcW w:w="4608" w:type="dxa"/>
            <w:tcBorders>
              <w:top w:val="single" w:sz="4" w:space="0" w:color="D9D9D9"/>
              <w:left w:val="single" w:sz="4" w:space="0" w:color="D9D9D9"/>
              <w:bottom w:val="single" w:sz="4" w:space="0" w:color="D9D9D9"/>
              <w:right w:val="single" w:sz="4" w:space="0" w:color="D9D9D9"/>
            </w:tcBorders>
            <w:vAlign w:val="center"/>
          </w:tcPr>
          <w:p w14:paraId="68D78D7C" w14:textId="77777777" w:rsidR="00DD5AEC" w:rsidRDefault="00000000">
            <w:r>
              <w:rPr>
                <w:sz w:val="18"/>
              </w:rPr>
              <w:t>Homepage, organization profile, programs/projects, resources/media/news, contact/feedback pages as finalized in sitemap.</w:t>
            </w:r>
          </w:p>
        </w:tc>
        <w:tc>
          <w:tcPr>
            <w:tcW w:w="3744" w:type="dxa"/>
            <w:tcBorders>
              <w:top w:val="single" w:sz="4" w:space="0" w:color="D9D9D9"/>
              <w:left w:val="single" w:sz="4" w:space="0" w:color="D9D9D9"/>
              <w:bottom w:val="single" w:sz="4" w:space="0" w:color="D9D9D9"/>
              <w:right w:val="single" w:sz="4" w:space="0" w:color="D9D9D9"/>
            </w:tcBorders>
            <w:vAlign w:val="center"/>
          </w:tcPr>
          <w:p w14:paraId="305BAA49" w14:textId="77777777" w:rsidR="00DD5AEC" w:rsidRDefault="00000000">
            <w:r>
              <w:rPr>
                <w:sz w:val="18"/>
              </w:rPr>
              <w:t>Final page list depends on content readiness and needs assessment.</w:t>
            </w:r>
          </w:p>
        </w:tc>
      </w:tr>
      <w:tr w:rsidR="00DD5AEC" w14:paraId="3D93732A" w14:textId="77777777">
        <w:trPr>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F7F9FC"/>
            <w:vAlign w:val="center"/>
          </w:tcPr>
          <w:p w14:paraId="72E8319A" w14:textId="77777777" w:rsidR="00DD5AEC" w:rsidRDefault="00000000">
            <w:r>
              <w:rPr>
                <w:sz w:val="18"/>
              </w:rPr>
              <w:t>CMS Admin</w:t>
            </w:r>
          </w:p>
        </w:tc>
        <w:tc>
          <w:tcPr>
            <w:tcW w:w="4608" w:type="dxa"/>
            <w:tcBorders>
              <w:top w:val="single" w:sz="4" w:space="0" w:color="D9D9D9"/>
              <w:left w:val="single" w:sz="4" w:space="0" w:color="D9D9D9"/>
              <w:bottom w:val="single" w:sz="4" w:space="0" w:color="D9D9D9"/>
              <w:right w:val="single" w:sz="4" w:space="0" w:color="D9D9D9"/>
            </w:tcBorders>
            <w:shd w:val="clear" w:color="auto" w:fill="F7F9FC"/>
            <w:vAlign w:val="center"/>
          </w:tcPr>
          <w:p w14:paraId="50C3E186" w14:textId="77777777" w:rsidR="00DD5AEC" w:rsidRDefault="00000000">
            <w:r>
              <w:rPr>
                <w:sz w:val="18"/>
              </w:rPr>
              <w:t>Admin login, content editing, media upload, menu management, and basic user roles.</w:t>
            </w:r>
          </w:p>
        </w:tc>
        <w:tc>
          <w:tcPr>
            <w:tcW w:w="3744" w:type="dxa"/>
            <w:tcBorders>
              <w:top w:val="single" w:sz="4" w:space="0" w:color="D9D9D9"/>
              <w:left w:val="single" w:sz="4" w:space="0" w:color="D9D9D9"/>
              <w:bottom w:val="single" w:sz="4" w:space="0" w:color="D9D9D9"/>
              <w:right w:val="single" w:sz="4" w:space="0" w:color="D9D9D9"/>
            </w:tcBorders>
            <w:shd w:val="clear" w:color="auto" w:fill="F7F9FC"/>
            <w:vAlign w:val="center"/>
          </w:tcPr>
          <w:p w14:paraId="05AF9FD5" w14:textId="77777777" w:rsidR="00DD5AEC" w:rsidRDefault="00000000">
            <w:r>
              <w:rPr>
                <w:sz w:val="18"/>
              </w:rPr>
              <w:t>No complex workflow engine unless separately approved.</w:t>
            </w:r>
          </w:p>
        </w:tc>
      </w:tr>
      <w:tr w:rsidR="00DD5AEC" w14:paraId="5E08A5BA" w14:textId="77777777">
        <w:trPr>
          <w:jc w:val="center"/>
        </w:trPr>
        <w:tc>
          <w:tcPr>
            <w:tcW w:w="2016" w:type="dxa"/>
            <w:tcBorders>
              <w:top w:val="single" w:sz="4" w:space="0" w:color="D9D9D9"/>
              <w:left w:val="single" w:sz="4" w:space="0" w:color="D9D9D9"/>
              <w:bottom w:val="single" w:sz="4" w:space="0" w:color="D9D9D9"/>
              <w:right w:val="single" w:sz="4" w:space="0" w:color="D9D9D9"/>
            </w:tcBorders>
            <w:vAlign w:val="center"/>
          </w:tcPr>
          <w:p w14:paraId="5CB5E25B" w14:textId="77777777" w:rsidR="00DD5AEC" w:rsidRDefault="00000000">
            <w:r>
              <w:rPr>
                <w:sz w:val="18"/>
              </w:rPr>
              <w:t>Forms</w:t>
            </w:r>
          </w:p>
        </w:tc>
        <w:tc>
          <w:tcPr>
            <w:tcW w:w="4608" w:type="dxa"/>
            <w:tcBorders>
              <w:top w:val="single" w:sz="4" w:space="0" w:color="D9D9D9"/>
              <w:left w:val="single" w:sz="4" w:space="0" w:color="D9D9D9"/>
              <w:bottom w:val="single" w:sz="4" w:space="0" w:color="D9D9D9"/>
              <w:right w:val="single" w:sz="4" w:space="0" w:color="D9D9D9"/>
            </w:tcBorders>
            <w:vAlign w:val="center"/>
          </w:tcPr>
          <w:p w14:paraId="48B99D91" w14:textId="77777777" w:rsidR="00DD5AEC" w:rsidRDefault="00000000">
            <w:r>
              <w:rPr>
                <w:sz w:val="18"/>
              </w:rPr>
              <w:t>Contact/feedback forms with validation and anti-spam protection.</w:t>
            </w:r>
          </w:p>
        </w:tc>
        <w:tc>
          <w:tcPr>
            <w:tcW w:w="3744" w:type="dxa"/>
            <w:tcBorders>
              <w:top w:val="single" w:sz="4" w:space="0" w:color="D9D9D9"/>
              <w:left w:val="single" w:sz="4" w:space="0" w:color="D9D9D9"/>
              <w:bottom w:val="single" w:sz="4" w:space="0" w:color="D9D9D9"/>
              <w:right w:val="single" w:sz="4" w:space="0" w:color="D9D9D9"/>
            </w:tcBorders>
            <w:vAlign w:val="center"/>
          </w:tcPr>
          <w:p w14:paraId="13DE9BB8" w14:textId="77777777" w:rsidR="00DD5AEC" w:rsidRDefault="00000000">
            <w:r>
              <w:rPr>
                <w:sz w:val="18"/>
              </w:rPr>
              <w:t>No CRM or advanced automation unless separately approved.</w:t>
            </w:r>
          </w:p>
        </w:tc>
      </w:tr>
      <w:tr w:rsidR="00DD5AEC" w14:paraId="08427275" w14:textId="77777777">
        <w:trPr>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F7F9FC"/>
            <w:vAlign w:val="center"/>
          </w:tcPr>
          <w:p w14:paraId="0CCAC024" w14:textId="77777777" w:rsidR="00DD5AEC" w:rsidRDefault="00000000">
            <w:r>
              <w:rPr>
                <w:sz w:val="18"/>
              </w:rPr>
              <w:t>Forum / Discussion</w:t>
            </w:r>
          </w:p>
        </w:tc>
        <w:tc>
          <w:tcPr>
            <w:tcW w:w="4608" w:type="dxa"/>
            <w:tcBorders>
              <w:top w:val="single" w:sz="4" w:space="0" w:color="D9D9D9"/>
              <w:left w:val="single" w:sz="4" w:space="0" w:color="D9D9D9"/>
              <w:bottom w:val="single" w:sz="4" w:space="0" w:color="D9D9D9"/>
              <w:right w:val="single" w:sz="4" w:space="0" w:color="D9D9D9"/>
            </w:tcBorders>
            <w:shd w:val="clear" w:color="auto" w:fill="F7F9FC"/>
            <w:vAlign w:val="center"/>
          </w:tcPr>
          <w:p w14:paraId="5939EA50" w14:textId="77777777" w:rsidR="00DD5AEC" w:rsidRDefault="00000000">
            <w:r>
              <w:rPr>
                <w:sz w:val="18"/>
              </w:rPr>
              <w:t>Basic moderated discussion/forum feature only if confirmed during needs assessment.</w:t>
            </w:r>
          </w:p>
        </w:tc>
        <w:tc>
          <w:tcPr>
            <w:tcW w:w="3744" w:type="dxa"/>
            <w:tcBorders>
              <w:top w:val="single" w:sz="4" w:space="0" w:color="D9D9D9"/>
              <w:left w:val="single" w:sz="4" w:space="0" w:color="D9D9D9"/>
              <w:bottom w:val="single" w:sz="4" w:space="0" w:color="D9D9D9"/>
              <w:right w:val="single" w:sz="4" w:space="0" w:color="D9D9D9"/>
            </w:tcBorders>
            <w:shd w:val="clear" w:color="auto" w:fill="F7F9FC"/>
            <w:vAlign w:val="center"/>
          </w:tcPr>
          <w:p w14:paraId="1DDED29C" w14:textId="77777777" w:rsidR="00DD5AEC" w:rsidRDefault="00000000">
            <w:r>
              <w:rPr>
                <w:sz w:val="18"/>
              </w:rPr>
              <w:t>Complex community platform, member portal, or custom moderation system is out of scope.</w:t>
            </w:r>
          </w:p>
        </w:tc>
      </w:tr>
      <w:tr w:rsidR="00DD5AEC" w14:paraId="7E6872B7" w14:textId="77777777">
        <w:trPr>
          <w:jc w:val="center"/>
        </w:trPr>
        <w:tc>
          <w:tcPr>
            <w:tcW w:w="2016" w:type="dxa"/>
            <w:tcBorders>
              <w:top w:val="single" w:sz="4" w:space="0" w:color="D9D9D9"/>
              <w:left w:val="single" w:sz="4" w:space="0" w:color="D9D9D9"/>
              <w:bottom w:val="single" w:sz="4" w:space="0" w:color="D9D9D9"/>
              <w:right w:val="single" w:sz="4" w:space="0" w:color="D9D9D9"/>
            </w:tcBorders>
            <w:vAlign w:val="center"/>
          </w:tcPr>
          <w:p w14:paraId="782DA66D" w14:textId="77777777" w:rsidR="00DD5AEC" w:rsidRDefault="00000000">
            <w:r>
              <w:rPr>
                <w:sz w:val="18"/>
              </w:rPr>
              <w:t>Multimedia</w:t>
            </w:r>
          </w:p>
        </w:tc>
        <w:tc>
          <w:tcPr>
            <w:tcW w:w="4608" w:type="dxa"/>
            <w:tcBorders>
              <w:top w:val="single" w:sz="4" w:space="0" w:color="D9D9D9"/>
              <w:left w:val="single" w:sz="4" w:space="0" w:color="D9D9D9"/>
              <w:bottom w:val="single" w:sz="4" w:space="0" w:color="D9D9D9"/>
              <w:right w:val="single" w:sz="4" w:space="0" w:color="D9D9D9"/>
            </w:tcBorders>
            <w:vAlign w:val="center"/>
          </w:tcPr>
          <w:p w14:paraId="0A569F15" w14:textId="77777777" w:rsidR="00DD5AEC" w:rsidRDefault="00000000">
            <w:r>
              <w:rPr>
                <w:sz w:val="18"/>
              </w:rPr>
              <w:t>Image galleries, document uploads, and embedded videos where content is provided.</w:t>
            </w:r>
          </w:p>
        </w:tc>
        <w:tc>
          <w:tcPr>
            <w:tcW w:w="3744" w:type="dxa"/>
            <w:tcBorders>
              <w:top w:val="single" w:sz="4" w:space="0" w:color="D9D9D9"/>
              <w:left w:val="single" w:sz="4" w:space="0" w:color="D9D9D9"/>
              <w:bottom w:val="single" w:sz="4" w:space="0" w:color="D9D9D9"/>
              <w:right w:val="single" w:sz="4" w:space="0" w:color="D9D9D9"/>
            </w:tcBorders>
            <w:vAlign w:val="center"/>
          </w:tcPr>
          <w:p w14:paraId="3821A94B" w14:textId="77777777" w:rsidR="00DD5AEC" w:rsidRDefault="00000000">
            <w:r>
              <w:rPr>
                <w:sz w:val="18"/>
              </w:rPr>
              <w:t>Video production/editing is not included.</w:t>
            </w:r>
          </w:p>
        </w:tc>
      </w:tr>
      <w:tr w:rsidR="00DD5AEC" w14:paraId="2D0BB76D" w14:textId="77777777">
        <w:trPr>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F7F9FC"/>
            <w:vAlign w:val="center"/>
          </w:tcPr>
          <w:p w14:paraId="0805D9D5" w14:textId="77777777" w:rsidR="00DD5AEC" w:rsidRDefault="00000000">
            <w:r>
              <w:rPr>
                <w:sz w:val="18"/>
              </w:rPr>
              <w:t>SEO</w:t>
            </w:r>
          </w:p>
        </w:tc>
        <w:tc>
          <w:tcPr>
            <w:tcW w:w="4608" w:type="dxa"/>
            <w:tcBorders>
              <w:top w:val="single" w:sz="4" w:space="0" w:color="D9D9D9"/>
              <w:left w:val="single" w:sz="4" w:space="0" w:color="D9D9D9"/>
              <w:bottom w:val="single" w:sz="4" w:space="0" w:color="D9D9D9"/>
              <w:right w:val="single" w:sz="4" w:space="0" w:color="D9D9D9"/>
            </w:tcBorders>
            <w:shd w:val="clear" w:color="auto" w:fill="F7F9FC"/>
            <w:vAlign w:val="center"/>
          </w:tcPr>
          <w:p w14:paraId="638283E3" w14:textId="77777777" w:rsidR="00DD5AEC" w:rsidRDefault="00000000">
            <w:r>
              <w:rPr>
                <w:sz w:val="18"/>
              </w:rPr>
              <w:t>Metadata, clean URLs, sitemap, robot settings, image alt text support, and indexing readiness.</w:t>
            </w:r>
          </w:p>
        </w:tc>
        <w:tc>
          <w:tcPr>
            <w:tcW w:w="3744" w:type="dxa"/>
            <w:tcBorders>
              <w:top w:val="single" w:sz="4" w:space="0" w:color="D9D9D9"/>
              <w:left w:val="single" w:sz="4" w:space="0" w:color="D9D9D9"/>
              <w:bottom w:val="single" w:sz="4" w:space="0" w:color="D9D9D9"/>
              <w:right w:val="single" w:sz="4" w:space="0" w:color="D9D9D9"/>
            </w:tcBorders>
            <w:shd w:val="clear" w:color="auto" w:fill="F7F9FC"/>
            <w:vAlign w:val="center"/>
          </w:tcPr>
          <w:p w14:paraId="210A8E8F" w14:textId="77777777" w:rsidR="00DD5AEC" w:rsidRDefault="00000000">
            <w:r>
              <w:rPr>
                <w:sz w:val="18"/>
              </w:rPr>
              <w:t>Paid SEO campaigns and content marketing are not included.</w:t>
            </w:r>
          </w:p>
        </w:tc>
      </w:tr>
    </w:tbl>
    <w:p w14:paraId="3588A245" w14:textId="77777777" w:rsidR="00DD5AEC" w:rsidRDefault="00DD5AEC">
      <w:pPr>
        <w:spacing w:after="120" w:line="259" w:lineRule="auto"/>
      </w:pPr>
    </w:p>
    <w:p w14:paraId="55C60A74" w14:textId="6C6EFECF" w:rsidR="00DD5AEC" w:rsidRDefault="003731AA">
      <w:pPr>
        <w:pStyle w:val="Heading1"/>
        <w:spacing w:after="120" w:line="259" w:lineRule="auto"/>
      </w:pPr>
      <w:r>
        <w:rPr>
          <w:rFonts w:ascii="Aptos" w:hAnsi="Aptos"/>
        </w:rPr>
        <w:t>5. Development Methodology</w:t>
      </w:r>
    </w:p>
    <w:p w14:paraId="298BF8BB" w14:textId="77777777" w:rsidR="00DD5AEC" w:rsidRDefault="00000000">
      <w:pPr>
        <w:spacing w:after="120" w:line="259" w:lineRule="auto"/>
      </w:pPr>
      <w:r>
        <w:t>A controlled iterative methodology is recommended because the project involves three organizations, stakeholder review, prototype feedback, and content coordination. The methodology balances structure with flexibility while keeping development scope under control.</w:t>
      </w:r>
    </w:p>
    <w:p w14:paraId="79D1E9AF" w14:textId="77777777" w:rsidR="00DD5AEC" w:rsidRDefault="00000000">
      <w:pPr>
        <w:pStyle w:val="ListNumber"/>
        <w:spacing w:after="120" w:line="259" w:lineRule="auto"/>
      </w:pPr>
      <w:r>
        <w:t>Initiation and access collection: confirm PHP focal persons, website ownership, hosting/domain access, existing website credentials, and available content.</w:t>
      </w:r>
    </w:p>
    <w:p w14:paraId="04FED0EB" w14:textId="77777777" w:rsidR="00DD5AEC" w:rsidRDefault="00000000">
      <w:pPr>
        <w:pStyle w:val="ListNumber"/>
        <w:spacing w:after="120" w:line="259" w:lineRule="auto"/>
      </w:pPr>
      <w:r>
        <w:t>Needs assessment: collect organizational needs, audience expectations, content requirements, branding inputs, and website management capacity.</w:t>
      </w:r>
    </w:p>
    <w:p w14:paraId="3EA1820A" w14:textId="77777777" w:rsidR="00DD5AEC" w:rsidRDefault="00000000">
      <w:pPr>
        <w:pStyle w:val="ListNumber"/>
        <w:spacing w:after="120" w:line="259" w:lineRule="auto"/>
      </w:pPr>
      <w:r>
        <w:t>Architecture and prototype: prepare sitemap, content structure, and prototype for stakeholder review.</w:t>
      </w:r>
    </w:p>
    <w:p w14:paraId="55069C16" w14:textId="77777777" w:rsidR="00DD5AEC" w:rsidRDefault="00000000">
      <w:pPr>
        <w:pStyle w:val="ListNumber"/>
        <w:spacing w:after="120" w:line="259" w:lineRule="auto"/>
      </w:pPr>
      <w:r>
        <w:t>Revision cycle: manage two structured revision rounds before development finalization.</w:t>
      </w:r>
    </w:p>
    <w:p w14:paraId="799EEBC1" w14:textId="77777777" w:rsidR="00DD5AEC" w:rsidRDefault="00000000">
      <w:pPr>
        <w:pStyle w:val="ListNumber"/>
        <w:spacing w:after="120" w:line="259" w:lineRule="auto"/>
      </w:pPr>
      <w:r>
        <w:t>Development: implement approved pages, CMS structure, forms, multimedia areas, SEO baseline, and security controls.</w:t>
      </w:r>
    </w:p>
    <w:p w14:paraId="60C73D4D" w14:textId="77777777" w:rsidR="00DD5AEC" w:rsidRDefault="00000000">
      <w:pPr>
        <w:pStyle w:val="ListNumber"/>
        <w:spacing w:after="120" w:line="259" w:lineRule="auto"/>
      </w:pPr>
      <w:r>
        <w:lastRenderedPageBreak/>
        <w:t>QA testing: conduct functional, responsive, browser, admin workflow, content, SEO, performance sanity, and security baseline tests.</w:t>
      </w:r>
    </w:p>
    <w:p w14:paraId="5687AC48" w14:textId="77777777" w:rsidR="00DD5AEC" w:rsidRDefault="00000000">
      <w:pPr>
        <w:pStyle w:val="ListNumber"/>
        <w:spacing w:after="120" w:line="259" w:lineRule="auto"/>
      </w:pPr>
      <w:r>
        <w:t>Deployment and handover: deploy approved websites, provide documentation, credentials, training, and support process.</w:t>
      </w:r>
    </w:p>
    <w:p w14:paraId="5167D646" w14:textId="081173C8" w:rsidR="00DD5AEC" w:rsidRDefault="00000000" w:rsidP="00595231">
      <w:pPr>
        <w:pStyle w:val="ListNumber"/>
        <w:spacing w:after="120" w:line="259" w:lineRule="auto"/>
      </w:pPr>
      <w:r>
        <w:t>Post-launch support: provide need-based support until 30 April 2027.</w:t>
      </w:r>
    </w:p>
    <w:p w14:paraId="1794096F" w14:textId="15D4AA96" w:rsidR="00DD5AEC" w:rsidRDefault="003731AA">
      <w:pPr>
        <w:pStyle w:val="Heading1"/>
        <w:spacing w:after="120" w:line="259" w:lineRule="auto"/>
      </w:pPr>
      <w:r>
        <w:rPr>
          <w:rFonts w:ascii="Aptos" w:hAnsi="Aptos"/>
        </w:rPr>
        <w:t>6. Proposed Technical Stack</w:t>
      </w:r>
    </w:p>
    <w:p w14:paraId="253A9E2C" w14:textId="77777777" w:rsidR="00DD5AEC" w:rsidRDefault="00000000">
      <w:pPr>
        <w:spacing w:after="120" w:line="259" w:lineRule="auto"/>
      </w:pPr>
      <w:r>
        <w:t>The following stack is proposed to keep the solution practical, maintainable, and cost-effective for NGO/PHP websites.</w:t>
      </w:r>
    </w:p>
    <w:tbl>
      <w:tblPr>
        <w:tblW w:w="0" w:type="auto"/>
        <w:jc w:val="center"/>
        <w:tblLook w:val="04A0" w:firstRow="1" w:lastRow="0" w:firstColumn="1" w:lastColumn="0" w:noHBand="0" w:noVBand="1"/>
      </w:tblPr>
      <w:tblGrid>
        <w:gridCol w:w="2146"/>
        <w:gridCol w:w="3576"/>
        <w:gridCol w:w="4574"/>
      </w:tblGrid>
      <w:tr w:rsidR="00DD5AEC" w14:paraId="3BDB06AB" w14:textId="77777777">
        <w:trPr>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1F4E79"/>
            <w:vAlign w:val="center"/>
          </w:tcPr>
          <w:p w14:paraId="54D2D653" w14:textId="77777777" w:rsidR="00DD5AEC" w:rsidRDefault="00000000">
            <w:r>
              <w:rPr>
                <w:b/>
                <w:color w:val="FFFFFF"/>
                <w:sz w:val="18"/>
              </w:rPr>
              <w:t>Layer</w:t>
            </w:r>
          </w:p>
        </w:tc>
        <w:tc>
          <w:tcPr>
            <w:tcW w:w="3600" w:type="dxa"/>
            <w:tcBorders>
              <w:top w:val="single" w:sz="4" w:space="0" w:color="D9D9D9"/>
              <w:left w:val="single" w:sz="4" w:space="0" w:color="D9D9D9"/>
              <w:bottom w:val="single" w:sz="4" w:space="0" w:color="D9D9D9"/>
              <w:right w:val="single" w:sz="4" w:space="0" w:color="D9D9D9"/>
            </w:tcBorders>
            <w:shd w:val="clear" w:color="auto" w:fill="1F4E79"/>
            <w:vAlign w:val="center"/>
          </w:tcPr>
          <w:p w14:paraId="37750DE9" w14:textId="77777777" w:rsidR="00DD5AEC" w:rsidRDefault="00000000">
            <w:r>
              <w:rPr>
                <w:b/>
                <w:color w:val="FFFFFF"/>
                <w:sz w:val="18"/>
              </w:rPr>
              <w:t>Recommended Technology</w:t>
            </w:r>
          </w:p>
        </w:tc>
        <w:tc>
          <w:tcPr>
            <w:tcW w:w="4608" w:type="dxa"/>
            <w:tcBorders>
              <w:top w:val="single" w:sz="4" w:space="0" w:color="D9D9D9"/>
              <w:left w:val="single" w:sz="4" w:space="0" w:color="D9D9D9"/>
              <w:bottom w:val="single" w:sz="4" w:space="0" w:color="D9D9D9"/>
              <w:right w:val="single" w:sz="4" w:space="0" w:color="D9D9D9"/>
            </w:tcBorders>
            <w:shd w:val="clear" w:color="auto" w:fill="1F4E79"/>
            <w:vAlign w:val="center"/>
          </w:tcPr>
          <w:p w14:paraId="20A382BB" w14:textId="77777777" w:rsidR="00DD5AEC" w:rsidRDefault="00000000">
            <w:r>
              <w:rPr>
                <w:b/>
                <w:color w:val="FFFFFF"/>
                <w:sz w:val="18"/>
              </w:rPr>
              <w:t>Purpose / Rationale</w:t>
            </w:r>
          </w:p>
        </w:tc>
      </w:tr>
      <w:tr w:rsidR="00DD5AEC" w14:paraId="371C7C41" w14:textId="77777777">
        <w:trPr>
          <w:jc w:val="center"/>
        </w:trPr>
        <w:tc>
          <w:tcPr>
            <w:tcW w:w="2160" w:type="dxa"/>
            <w:tcBorders>
              <w:top w:val="single" w:sz="4" w:space="0" w:color="D9D9D9"/>
              <w:left w:val="single" w:sz="4" w:space="0" w:color="D9D9D9"/>
              <w:bottom w:val="single" w:sz="4" w:space="0" w:color="D9D9D9"/>
              <w:right w:val="single" w:sz="4" w:space="0" w:color="D9D9D9"/>
            </w:tcBorders>
            <w:vAlign w:val="center"/>
          </w:tcPr>
          <w:p w14:paraId="5C9B9394" w14:textId="77777777" w:rsidR="00DD5AEC" w:rsidRDefault="00000000">
            <w:r>
              <w:rPr>
                <w:sz w:val="18"/>
              </w:rPr>
              <w:t>CMS</w:t>
            </w:r>
          </w:p>
        </w:tc>
        <w:tc>
          <w:tcPr>
            <w:tcW w:w="3600" w:type="dxa"/>
            <w:tcBorders>
              <w:top w:val="single" w:sz="4" w:space="0" w:color="D9D9D9"/>
              <w:left w:val="single" w:sz="4" w:space="0" w:color="D9D9D9"/>
              <w:bottom w:val="single" w:sz="4" w:space="0" w:color="D9D9D9"/>
              <w:right w:val="single" w:sz="4" w:space="0" w:color="D9D9D9"/>
            </w:tcBorders>
            <w:vAlign w:val="center"/>
          </w:tcPr>
          <w:p w14:paraId="57797D37" w14:textId="77777777" w:rsidR="00DD5AEC" w:rsidRDefault="00000000">
            <w:r>
              <w:rPr>
                <w:sz w:val="18"/>
              </w:rPr>
              <w:t>WordPress CMS for new websites</w:t>
            </w:r>
          </w:p>
        </w:tc>
        <w:tc>
          <w:tcPr>
            <w:tcW w:w="4608" w:type="dxa"/>
            <w:tcBorders>
              <w:top w:val="single" w:sz="4" w:space="0" w:color="D9D9D9"/>
              <w:left w:val="single" w:sz="4" w:space="0" w:color="D9D9D9"/>
              <w:bottom w:val="single" w:sz="4" w:space="0" w:color="D9D9D9"/>
              <w:right w:val="single" w:sz="4" w:space="0" w:color="D9D9D9"/>
            </w:tcBorders>
            <w:vAlign w:val="center"/>
          </w:tcPr>
          <w:p w14:paraId="6AC588C2" w14:textId="77777777" w:rsidR="00DD5AEC" w:rsidRDefault="00000000">
            <w:r>
              <w:rPr>
                <w:sz w:val="18"/>
              </w:rPr>
              <w:t>Suitable for organizational websites, staff-managed content, quick delivery, and lower maintenance cost.</w:t>
            </w:r>
          </w:p>
        </w:tc>
      </w:tr>
      <w:tr w:rsidR="00DD5AEC" w14:paraId="1BE22381" w14:textId="77777777">
        <w:trPr>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7F9FC"/>
            <w:vAlign w:val="center"/>
          </w:tcPr>
          <w:p w14:paraId="5AD7942A" w14:textId="77777777" w:rsidR="00DD5AEC" w:rsidRDefault="00000000">
            <w:r>
              <w:rPr>
                <w:sz w:val="18"/>
              </w:rPr>
              <w:t>Existing Website Update</w:t>
            </w:r>
          </w:p>
        </w:tc>
        <w:tc>
          <w:tcPr>
            <w:tcW w:w="3600" w:type="dxa"/>
            <w:tcBorders>
              <w:top w:val="single" w:sz="4" w:space="0" w:color="D9D9D9"/>
              <w:left w:val="single" w:sz="4" w:space="0" w:color="D9D9D9"/>
              <w:bottom w:val="single" w:sz="4" w:space="0" w:color="D9D9D9"/>
              <w:right w:val="single" w:sz="4" w:space="0" w:color="D9D9D9"/>
            </w:tcBorders>
            <w:shd w:val="clear" w:color="auto" w:fill="F7F9FC"/>
            <w:vAlign w:val="center"/>
          </w:tcPr>
          <w:p w14:paraId="1B5C0533" w14:textId="77777777" w:rsidR="00DD5AEC" w:rsidRDefault="00000000">
            <w:r>
              <w:rPr>
                <w:sz w:val="18"/>
              </w:rPr>
              <w:t>Current CMS/technology of existing website where feasible</w:t>
            </w:r>
          </w:p>
        </w:tc>
        <w:tc>
          <w:tcPr>
            <w:tcW w:w="4608" w:type="dxa"/>
            <w:tcBorders>
              <w:top w:val="single" w:sz="4" w:space="0" w:color="D9D9D9"/>
              <w:left w:val="single" w:sz="4" w:space="0" w:color="D9D9D9"/>
              <w:bottom w:val="single" w:sz="4" w:space="0" w:color="D9D9D9"/>
              <w:right w:val="single" w:sz="4" w:space="0" w:color="D9D9D9"/>
            </w:tcBorders>
            <w:shd w:val="clear" w:color="auto" w:fill="F7F9FC"/>
            <w:vAlign w:val="center"/>
          </w:tcPr>
          <w:p w14:paraId="34402542" w14:textId="77777777" w:rsidR="00DD5AEC" w:rsidRDefault="00000000">
            <w:r>
              <w:rPr>
                <w:sz w:val="18"/>
              </w:rPr>
              <w:t>Avoids unnecessary rebuild cost and reduces migration risk.</w:t>
            </w:r>
          </w:p>
        </w:tc>
      </w:tr>
      <w:tr w:rsidR="00DD5AEC" w14:paraId="5693959B" w14:textId="77777777">
        <w:trPr>
          <w:jc w:val="center"/>
        </w:trPr>
        <w:tc>
          <w:tcPr>
            <w:tcW w:w="2160" w:type="dxa"/>
            <w:tcBorders>
              <w:top w:val="single" w:sz="4" w:space="0" w:color="D9D9D9"/>
              <w:left w:val="single" w:sz="4" w:space="0" w:color="D9D9D9"/>
              <w:bottom w:val="single" w:sz="4" w:space="0" w:color="D9D9D9"/>
              <w:right w:val="single" w:sz="4" w:space="0" w:color="D9D9D9"/>
            </w:tcBorders>
            <w:vAlign w:val="center"/>
          </w:tcPr>
          <w:p w14:paraId="4D78CD20" w14:textId="77777777" w:rsidR="00DD5AEC" w:rsidRDefault="00000000">
            <w:r>
              <w:rPr>
                <w:sz w:val="18"/>
              </w:rPr>
              <w:t>Backend Runtime</w:t>
            </w:r>
          </w:p>
        </w:tc>
        <w:tc>
          <w:tcPr>
            <w:tcW w:w="3600" w:type="dxa"/>
            <w:tcBorders>
              <w:top w:val="single" w:sz="4" w:space="0" w:color="D9D9D9"/>
              <w:left w:val="single" w:sz="4" w:space="0" w:color="D9D9D9"/>
              <w:bottom w:val="single" w:sz="4" w:space="0" w:color="D9D9D9"/>
              <w:right w:val="single" w:sz="4" w:space="0" w:color="D9D9D9"/>
            </w:tcBorders>
            <w:vAlign w:val="center"/>
          </w:tcPr>
          <w:p w14:paraId="2E62267C" w14:textId="77777777" w:rsidR="00DD5AEC" w:rsidRDefault="00000000">
            <w:r>
              <w:rPr>
                <w:sz w:val="18"/>
              </w:rPr>
              <w:t>PHP 8.3+ where hosting allows</w:t>
            </w:r>
          </w:p>
        </w:tc>
        <w:tc>
          <w:tcPr>
            <w:tcW w:w="4608" w:type="dxa"/>
            <w:tcBorders>
              <w:top w:val="single" w:sz="4" w:space="0" w:color="D9D9D9"/>
              <w:left w:val="single" w:sz="4" w:space="0" w:color="D9D9D9"/>
              <w:bottom w:val="single" w:sz="4" w:space="0" w:color="D9D9D9"/>
              <w:right w:val="single" w:sz="4" w:space="0" w:color="D9D9D9"/>
            </w:tcBorders>
            <w:vAlign w:val="center"/>
          </w:tcPr>
          <w:p w14:paraId="066B1F11" w14:textId="77777777" w:rsidR="00DD5AEC" w:rsidRDefault="00000000">
            <w:r>
              <w:rPr>
                <w:sz w:val="18"/>
              </w:rPr>
              <w:t>Aligned with current WordPress hosting recommendations.</w:t>
            </w:r>
          </w:p>
        </w:tc>
      </w:tr>
      <w:tr w:rsidR="00DD5AEC" w14:paraId="05ADC237" w14:textId="77777777">
        <w:trPr>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7F9FC"/>
            <w:vAlign w:val="center"/>
          </w:tcPr>
          <w:p w14:paraId="76DF519E" w14:textId="77777777" w:rsidR="00DD5AEC" w:rsidRDefault="00000000">
            <w:r>
              <w:rPr>
                <w:sz w:val="18"/>
              </w:rPr>
              <w:t>Database</w:t>
            </w:r>
          </w:p>
        </w:tc>
        <w:tc>
          <w:tcPr>
            <w:tcW w:w="3600" w:type="dxa"/>
            <w:tcBorders>
              <w:top w:val="single" w:sz="4" w:space="0" w:color="D9D9D9"/>
              <w:left w:val="single" w:sz="4" w:space="0" w:color="D9D9D9"/>
              <w:bottom w:val="single" w:sz="4" w:space="0" w:color="D9D9D9"/>
              <w:right w:val="single" w:sz="4" w:space="0" w:color="D9D9D9"/>
            </w:tcBorders>
            <w:shd w:val="clear" w:color="auto" w:fill="F7F9FC"/>
            <w:vAlign w:val="center"/>
          </w:tcPr>
          <w:p w14:paraId="704B1355" w14:textId="77777777" w:rsidR="00DD5AEC" w:rsidRDefault="00000000">
            <w:r>
              <w:rPr>
                <w:sz w:val="18"/>
              </w:rPr>
              <w:t>MySQL 8.0+ or MariaDB 10.6+</w:t>
            </w:r>
          </w:p>
        </w:tc>
        <w:tc>
          <w:tcPr>
            <w:tcW w:w="4608" w:type="dxa"/>
            <w:tcBorders>
              <w:top w:val="single" w:sz="4" w:space="0" w:color="D9D9D9"/>
              <w:left w:val="single" w:sz="4" w:space="0" w:color="D9D9D9"/>
              <w:bottom w:val="single" w:sz="4" w:space="0" w:color="D9D9D9"/>
              <w:right w:val="single" w:sz="4" w:space="0" w:color="D9D9D9"/>
            </w:tcBorders>
            <w:shd w:val="clear" w:color="auto" w:fill="F7F9FC"/>
            <w:vAlign w:val="center"/>
          </w:tcPr>
          <w:p w14:paraId="0B318451" w14:textId="77777777" w:rsidR="00DD5AEC" w:rsidRDefault="00000000">
            <w:r>
              <w:rPr>
                <w:sz w:val="18"/>
              </w:rPr>
              <w:t>Stable CMS database layer for content, settings, and admin data.</w:t>
            </w:r>
          </w:p>
        </w:tc>
      </w:tr>
      <w:tr w:rsidR="00DD5AEC" w14:paraId="275B2F5B" w14:textId="77777777">
        <w:trPr>
          <w:jc w:val="center"/>
        </w:trPr>
        <w:tc>
          <w:tcPr>
            <w:tcW w:w="2160" w:type="dxa"/>
            <w:tcBorders>
              <w:top w:val="single" w:sz="4" w:space="0" w:color="D9D9D9"/>
              <w:left w:val="single" w:sz="4" w:space="0" w:color="D9D9D9"/>
              <w:bottom w:val="single" w:sz="4" w:space="0" w:color="D9D9D9"/>
              <w:right w:val="single" w:sz="4" w:space="0" w:color="D9D9D9"/>
            </w:tcBorders>
            <w:vAlign w:val="center"/>
          </w:tcPr>
          <w:p w14:paraId="76006097" w14:textId="77777777" w:rsidR="00DD5AEC" w:rsidRDefault="00000000">
            <w:r>
              <w:rPr>
                <w:sz w:val="18"/>
              </w:rPr>
              <w:t>Frontend</w:t>
            </w:r>
          </w:p>
        </w:tc>
        <w:tc>
          <w:tcPr>
            <w:tcW w:w="3600" w:type="dxa"/>
            <w:tcBorders>
              <w:top w:val="single" w:sz="4" w:space="0" w:color="D9D9D9"/>
              <w:left w:val="single" w:sz="4" w:space="0" w:color="D9D9D9"/>
              <w:bottom w:val="single" w:sz="4" w:space="0" w:color="D9D9D9"/>
              <w:right w:val="single" w:sz="4" w:space="0" w:color="D9D9D9"/>
            </w:tcBorders>
            <w:vAlign w:val="center"/>
          </w:tcPr>
          <w:p w14:paraId="07866BEF" w14:textId="77777777" w:rsidR="00DD5AEC" w:rsidRDefault="00000000">
            <w:r>
              <w:rPr>
                <w:sz w:val="18"/>
              </w:rPr>
              <w:t>HTML5, CSS3, JavaScript, responsive theme framework</w:t>
            </w:r>
          </w:p>
        </w:tc>
        <w:tc>
          <w:tcPr>
            <w:tcW w:w="4608" w:type="dxa"/>
            <w:tcBorders>
              <w:top w:val="single" w:sz="4" w:space="0" w:color="D9D9D9"/>
              <w:left w:val="single" w:sz="4" w:space="0" w:color="D9D9D9"/>
              <w:bottom w:val="single" w:sz="4" w:space="0" w:color="D9D9D9"/>
              <w:right w:val="single" w:sz="4" w:space="0" w:color="D9D9D9"/>
            </w:tcBorders>
            <w:vAlign w:val="center"/>
          </w:tcPr>
          <w:p w14:paraId="4AE752AA" w14:textId="77777777" w:rsidR="00DD5AEC" w:rsidRDefault="00000000">
            <w:r>
              <w:rPr>
                <w:sz w:val="18"/>
              </w:rPr>
              <w:t>Responsive layouts, clean navigation, and accessible content presentation.</w:t>
            </w:r>
          </w:p>
        </w:tc>
      </w:tr>
      <w:tr w:rsidR="00DD5AEC" w14:paraId="652D29CD" w14:textId="77777777">
        <w:trPr>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7F9FC"/>
            <w:vAlign w:val="center"/>
          </w:tcPr>
          <w:p w14:paraId="7034899A" w14:textId="77777777" w:rsidR="00DD5AEC" w:rsidRDefault="00000000">
            <w:r>
              <w:rPr>
                <w:sz w:val="18"/>
              </w:rPr>
              <w:t>Forms</w:t>
            </w:r>
          </w:p>
        </w:tc>
        <w:tc>
          <w:tcPr>
            <w:tcW w:w="3600" w:type="dxa"/>
            <w:tcBorders>
              <w:top w:val="single" w:sz="4" w:space="0" w:color="D9D9D9"/>
              <w:left w:val="single" w:sz="4" w:space="0" w:color="D9D9D9"/>
              <w:bottom w:val="single" w:sz="4" w:space="0" w:color="D9D9D9"/>
              <w:right w:val="single" w:sz="4" w:space="0" w:color="D9D9D9"/>
            </w:tcBorders>
            <w:shd w:val="clear" w:color="auto" w:fill="F7F9FC"/>
            <w:vAlign w:val="center"/>
          </w:tcPr>
          <w:p w14:paraId="2A8FC717" w14:textId="77777777" w:rsidR="00DD5AEC" w:rsidRDefault="00000000">
            <w:r>
              <w:rPr>
                <w:sz w:val="18"/>
              </w:rPr>
              <w:t>CMS form plugin/module with validation and spam protection</w:t>
            </w:r>
          </w:p>
        </w:tc>
        <w:tc>
          <w:tcPr>
            <w:tcW w:w="4608" w:type="dxa"/>
            <w:tcBorders>
              <w:top w:val="single" w:sz="4" w:space="0" w:color="D9D9D9"/>
              <w:left w:val="single" w:sz="4" w:space="0" w:color="D9D9D9"/>
              <w:bottom w:val="single" w:sz="4" w:space="0" w:color="D9D9D9"/>
              <w:right w:val="single" w:sz="4" w:space="0" w:color="D9D9D9"/>
            </w:tcBorders>
            <w:shd w:val="clear" w:color="auto" w:fill="F7F9FC"/>
            <w:vAlign w:val="center"/>
          </w:tcPr>
          <w:p w14:paraId="68D597CB" w14:textId="77777777" w:rsidR="00DD5AEC" w:rsidRDefault="00000000">
            <w:r>
              <w:rPr>
                <w:sz w:val="18"/>
              </w:rPr>
              <w:t>Handles contact/feedback forms without custom backend development.</w:t>
            </w:r>
          </w:p>
        </w:tc>
      </w:tr>
      <w:tr w:rsidR="00DD5AEC" w14:paraId="7F4FBD8B" w14:textId="77777777">
        <w:trPr>
          <w:jc w:val="center"/>
        </w:trPr>
        <w:tc>
          <w:tcPr>
            <w:tcW w:w="2160" w:type="dxa"/>
            <w:tcBorders>
              <w:top w:val="single" w:sz="4" w:space="0" w:color="D9D9D9"/>
              <w:left w:val="single" w:sz="4" w:space="0" w:color="D9D9D9"/>
              <w:bottom w:val="single" w:sz="4" w:space="0" w:color="D9D9D9"/>
              <w:right w:val="single" w:sz="4" w:space="0" w:color="D9D9D9"/>
            </w:tcBorders>
            <w:vAlign w:val="center"/>
          </w:tcPr>
          <w:p w14:paraId="10A97C43" w14:textId="77777777" w:rsidR="00DD5AEC" w:rsidRDefault="00000000">
            <w:r>
              <w:rPr>
                <w:sz w:val="18"/>
              </w:rPr>
              <w:t>SEO</w:t>
            </w:r>
          </w:p>
        </w:tc>
        <w:tc>
          <w:tcPr>
            <w:tcW w:w="3600" w:type="dxa"/>
            <w:tcBorders>
              <w:top w:val="single" w:sz="4" w:space="0" w:color="D9D9D9"/>
              <w:left w:val="single" w:sz="4" w:space="0" w:color="D9D9D9"/>
              <w:bottom w:val="single" w:sz="4" w:space="0" w:color="D9D9D9"/>
              <w:right w:val="single" w:sz="4" w:space="0" w:color="D9D9D9"/>
            </w:tcBorders>
            <w:vAlign w:val="center"/>
          </w:tcPr>
          <w:p w14:paraId="5110C133" w14:textId="77777777" w:rsidR="00DD5AEC" w:rsidRDefault="00000000">
            <w:r>
              <w:rPr>
                <w:sz w:val="18"/>
              </w:rPr>
              <w:t>CMS SEO configuration, XML sitemap, metadata, readable URLs</w:t>
            </w:r>
          </w:p>
        </w:tc>
        <w:tc>
          <w:tcPr>
            <w:tcW w:w="4608" w:type="dxa"/>
            <w:tcBorders>
              <w:top w:val="single" w:sz="4" w:space="0" w:color="D9D9D9"/>
              <w:left w:val="single" w:sz="4" w:space="0" w:color="D9D9D9"/>
              <w:bottom w:val="single" w:sz="4" w:space="0" w:color="D9D9D9"/>
              <w:right w:val="single" w:sz="4" w:space="0" w:color="D9D9D9"/>
            </w:tcBorders>
            <w:vAlign w:val="center"/>
          </w:tcPr>
          <w:p w14:paraId="0AD09779" w14:textId="77777777" w:rsidR="00DD5AEC" w:rsidRDefault="00000000">
            <w:r>
              <w:rPr>
                <w:sz w:val="18"/>
              </w:rPr>
              <w:t>Supports search engine crawling and indexing readiness.</w:t>
            </w:r>
          </w:p>
        </w:tc>
      </w:tr>
      <w:tr w:rsidR="00DD5AEC" w14:paraId="43F9A5C9" w14:textId="77777777">
        <w:trPr>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7F9FC"/>
            <w:vAlign w:val="center"/>
          </w:tcPr>
          <w:p w14:paraId="31276D5E" w14:textId="77777777" w:rsidR="00DD5AEC" w:rsidRDefault="00000000">
            <w:r>
              <w:rPr>
                <w:sz w:val="18"/>
              </w:rPr>
              <w:t>Security</w:t>
            </w:r>
          </w:p>
        </w:tc>
        <w:tc>
          <w:tcPr>
            <w:tcW w:w="3600" w:type="dxa"/>
            <w:tcBorders>
              <w:top w:val="single" w:sz="4" w:space="0" w:color="D9D9D9"/>
              <w:left w:val="single" w:sz="4" w:space="0" w:color="D9D9D9"/>
              <w:bottom w:val="single" w:sz="4" w:space="0" w:color="D9D9D9"/>
              <w:right w:val="single" w:sz="4" w:space="0" w:color="D9D9D9"/>
            </w:tcBorders>
            <w:shd w:val="clear" w:color="auto" w:fill="F7F9FC"/>
            <w:vAlign w:val="center"/>
          </w:tcPr>
          <w:p w14:paraId="509B69F7" w14:textId="77777777" w:rsidR="00DD5AEC" w:rsidRDefault="00000000">
            <w:r>
              <w:rPr>
                <w:sz w:val="18"/>
              </w:rPr>
              <w:t>HTTPS/SSL, admin role control, backups, plugin update discipline, form protection</w:t>
            </w:r>
          </w:p>
        </w:tc>
        <w:tc>
          <w:tcPr>
            <w:tcW w:w="4608" w:type="dxa"/>
            <w:tcBorders>
              <w:top w:val="single" w:sz="4" w:space="0" w:color="D9D9D9"/>
              <w:left w:val="single" w:sz="4" w:space="0" w:color="D9D9D9"/>
              <w:bottom w:val="single" w:sz="4" w:space="0" w:color="D9D9D9"/>
              <w:right w:val="single" w:sz="4" w:space="0" w:color="D9D9D9"/>
            </w:tcBorders>
            <w:shd w:val="clear" w:color="auto" w:fill="F7F9FC"/>
            <w:vAlign w:val="center"/>
          </w:tcPr>
          <w:p w14:paraId="753D191F" w14:textId="77777777" w:rsidR="00DD5AEC" w:rsidRDefault="00000000">
            <w:r>
              <w:rPr>
                <w:sz w:val="18"/>
              </w:rPr>
              <w:t>Baseline protection for public websites and submitted form data.</w:t>
            </w:r>
          </w:p>
        </w:tc>
      </w:tr>
      <w:tr w:rsidR="00DD5AEC" w14:paraId="297F8936" w14:textId="77777777">
        <w:trPr>
          <w:jc w:val="center"/>
        </w:trPr>
        <w:tc>
          <w:tcPr>
            <w:tcW w:w="2160" w:type="dxa"/>
            <w:tcBorders>
              <w:top w:val="single" w:sz="4" w:space="0" w:color="D9D9D9"/>
              <w:left w:val="single" w:sz="4" w:space="0" w:color="D9D9D9"/>
              <w:bottom w:val="single" w:sz="4" w:space="0" w:color="D9D9D9"/>
              <w:right w:val="single" w:sz="4" w:space="0" w:color="D9D9D9"/>
            </w:tcBorders>
            <w:vAlign w:val="center"/>
          </w:tcPr>
          <w:p w14:paraId="5B59DCAB" w14:textId="77777777" w:rsidR="00DD5AEC" w:rsidRDefault="00000000">
            <w:r>
              <w:rPr>
                <w:sz w:val="18"/>
              </w:rPr>
              <w:t>Analytics</w:t>
            </w:r>
          </w:p>
        </w:tc>
        <w:tc>
          <w:tcPr>
            <w:tcW w:w="3600" w:type="dxa"/>
            <w:tcBorders>
              <w:top w:val="single" w:sz="4" w:space="0" w:color="D9D9D9"/>
              <w:left w:val="single" w:sz="4" w:space="0" w:color="D9D9D9"/>
              <w:bottom w:val="single" w:sz="4" w:space="0" w:color="D9D9D9"/>
              <w:right w:val="single" w:sz="4" w:space="0" w:color="D9D9D9"/>
            </w:tcBorders>
            <w:vAlign w:val="center"/>
          </w:tcPr>
          <w:p w14:paraId="2173855B" w14:textId="77777777" w:rsidR="00DD5AEC" w:rsidRDefault="00000000">
            <w:r>
              <w:rPr>
                <w:sz w:val="18"/>
              </w:rPr>
              <w:t>Basic website analytics integration if account access is provided</w:t>
            </w:r>
          </w:p>
        </w:tc>
        <w:tc>
          <w:tcPr>
            <w:tcW w:w="4608" w:type="dxa"/>
            <w:tcBorders>
              <w:top w:val="single" w:sz="4" w:space="0" w:color="D9D9D9"/>
              <w:left w:val="single" w:sz="4" w:space="0" w:color="D9D9D9"/>
              <w:bottom w:val="single" w:sz="4" w:space="0" w:color="D9D9D9"/>
              <w:right w:val="single" w:sz="4" w:space="0" w:color="D9D9D9"/>
            </w:tcBorders>
            <w:vAlign w:val="center"/>
          </w:tcPr>
          <w:p w14:paraId="67CFC9D9" w14:textId="77777777" w:rsidR="00DD5AEC" w:rsidRDefault="00000000">
            <w:r>
              <w:rPr>
                <w:sz w:val="18"/>
              </w:rPr>
              <w:t>Allows PHPs to monitor traffic and content performance without custom dashboards.</w:t>
            </w:r>
          </w:p>
        </w:tc>
      </w:tr>
      <w:tr w:rsidR="00DD5AEC" w14:paraId="26B45DFD" w14:textId="77777777">
        <w:trPr>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7F9FC"/>
            <w:vAlign w:val="center"/>
          </w:tcPr>
          <w:p w14:paraId="1CBFAE5E" w14:textId="77777777" w:rsidR="00DD5AEC" w:rsidRDefault="00000000">
            <w:r>
              <w:rPr>
                <w:sz w:val="18"/>
              </w:rPr>
              <w:t>Hosting</w:t>
            </w:r>
          </w:p>
        </w:tc>
        <w:tc>
          <w:tcPr>
            <w:tcW w:w="3600" w:type="dxa"/>
            <w:tcBorders>
              <w:top w:val="single" w:sz="4" w:space="0" w:color="D9D9D9"/>
              <w:left w:val="single" w:sz="4" w:space="0" w:color="D9D9D9"/>
              <w:bottom w:val="single" w:sz="4" w:space="0" w:color="D9D9D9"/>
              <w:right w:val="single" w:sz="4" w:space="0" w:color="D9D9D9"/>
            </w:tcBorders>
            <w:shd w:val="clear" w:color="auto" w:fill="F7F9FC"/>
            <w:vAlign w:val="center"/>
          </w:tcPr>
          <w:p w14:paraId="00910626" w14:textId="77777777" w:rsidR="00DD5AEC" w:rsidRDefault="00000000">
            <w:r>
              <w:rPr>
                <w:sz w:val="18"/>
              </w:rPr>
              <w:t>Linux hosting with Apache/Nginx, SSL, backup, and CMS-compatible resources</w:t>
            </w:r>
          </w:p>
        </w:tc>
        <w:tc>
          <w:tcPr>
            <w:tcW w:w="4608" w:type="dxa"/>
            <w:tcBorders>
              <w:top w:val="single" w:sz="4" w:space="0" w:color="D9D9D9"/>
              <w:left w:val="single" w:sz="4" w:space="0" w:color="D9D9D9"/>
              <w:bottom w:val="single" w:sz="4" w:space="0" w:color="D9D9D9"/>
              <w:right w:val="single" w:sz="4" w:space="0" w:color="D9D9D9"/>
            </w:tcBorders>
            <w:shd w:val="clear" w:color="auto" w:fill="F7F9FC"/>
            <w:vAlign w:val="center"/>
          </w:tcPr>
          <w:p w14:paraId="56A5838B" w14:textId="77777777" w:rsidR="00DD5AEC" w:rsidRDefault="00000000">
            <w:r>
              <w:rPr>
                <w:sz w:val="18"/>
              </w:rPr>
              <w:t>Standard production hosting model for CMS websites.</w:t>
            </w:r>
          </w:p>
        </w:tc>
      </w:tr>
    </w:tbl>
    <w:p w14:paraId="7B754B0E" w14:textId="77777777" w:rsidR="00DD5AEC" w:rsidRDefault="00DD5AEC">
      <w:pPr>
        <w:spacing w:after="120" w:line="259" w:lineRule="auto"/>
      </w:pPr>
    </w:p>
    <w:p w14:paraId="215D5928" w14:textId="77777777" w:rsidR="004B69AD" w:rsidRDefault="004B69AD">
      <w:pPr>
        <w:rPr>
          <w:rFonts w:eastAsiaTheme="majorEastAsia" w:cstheme="majorBidi"/>
          <w:b/>
          <w:bCs/>
          <w:color w:val="1F4E79"/>
          <w:sz w:val="32"/>
          <w:szCs w:val="28"/>
        </w:rPr>
      </w:pPr>
      <w:r>
        <w:br w:type="page"/>
      </w:r>
    </w:p>
    <w:p w14:paraId="407F2D22" w14:textId="2D78B3DE" w:rsidR="004B69AD" w:rsidRPr="00232A50" w:rsidRDefault="003731AA" w:rsidP="00232A50">
      <w:pPr>
        <w:pStyle w:val="Heading1"/>
        <w:spacing w:after="120" w:line="259" w:lineRule="auto"/>
      </w:pPr>
      <w:r>
        <w:rPr>
          <w:rFonts w:ascii="Aptos" w:hAnsi="Aptos"/>
        </w:rPr>
        <w:lastRenderedPageBreak/>
        <w:t>7. Technical Diagrams and Architecture</w:t>
      </w:r>
    </w:p>
    <w:p w14:paraId="183FB227" w14:textId="2E34D59F" w:rsidR="00DD5AEC" w:rsidRDefault="003731AA">
      <w:pPr>
        <w:pStyle w:val="Heading2"/>
        <w:spacing w:after="120" w:line="259" w:lineRule="auto"/>
      </w:pPr>
      <w:r>
        <w:rPr>
          <w:rFonts w:ascii="Aptos" w:hAnsi="Aptos"/>
        </w:rPr>
        <w:t>7.</w:t>
      </w:r>
      <w:r w:rsidR="00823E4C">
        <w:rPr>
          <w:rFonts w:ascii="Aptos" w:hAnsi="Aptos"/>
        </w:rPr>
        <w:t>1</w:t>
      </w:r>
      <w:r>
        <w:rPr>
          <w:rFonts w:ascii="Aptos" w:hAnsi="Aptos"/>
        </w:rPr>
        <w:t xml:space="preserve"> High-Level System Architecture Diagram</w:t>
      </w:r>
    </w:p>
    <w:p w14:paraId="37DEFAF1" w14:textId="77777777" w:rsidR="00232A50" w:rsidRDefault="00232A50">
      <w:pPr>
        <w:spacing w:after="120" w:line="259" w:lineRule="auto"/>
        <w:jc w:val="center"/>
        <w:rPr>
          <w:noProof/>
        </w:rPr>
      </w:pPr>
    </w:p>
    <w:p w14:paraId="5EA23831" w14:textId="2384C750" w:rsidR="00DD5AEC" w:rsidRDefault="00232A50">
      <w:pPr>
        <w:spacing w:after="120" w:line="259" w:lineRule="auto"/>
        <w:jc w:val="center"/>
      </w:pPr>
      <w:r>
        <w:rPr>
          <w:noProof/>
        </w:rPr>
        <w:drawing>
          <wp:inline distT="0" distB="0" distL="0" distR="0" wp14:anchorId="4C5365A6" wp14:editId="7DA0F931">
            <wp:extent cx="6400800" cy="3276600"/>
            <wp:effectExtent l="0" t="0" r="0" b="0"/>
            <wp:docPr id="2119276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276072" name="Picture 2119276072"/>
                    <pic:cNvPicPr/>
                  </pic:nvPicPr>
                  <pic:blipFill rotWithShape="1">
                    <a:blip r:embed="rId8"/>
                    <a:srcRect b="9043"/>
                    <a:stretch>
                      <a:fillRect/>
                    </a:stretch>
                  </pic:blipFill>
                  <pic:spPr bwMode="auto">
                    <a:xfrm>
                      <a:off x="0" y="0"/>
                      <a:ext cx="6400800" cy="3276600"/>
                    </a:xfrm>
                    <a:prstGeom prst="rect">
                      <a:avLst/>
                    </a:prstGeom>
                    <a:ln>
                      <a:noFill/>
                    </a:ln>
                    <a:extLst>
                      <a:ext uri="{53640926-AAD7-44D8-BBD7-CCE9431645EC}">
                        <a14:shadowObscured xmlns:a14="http://schemas.microsoft.com/office/drawing/2010/main"/>
                      </a:ext>
                    </a:extLst>
                  </pic:spPr>
                </pic:pic>
              </a:graphicData>
            </a:graphic>
          </wp:inline>
        </w:drawing>
      </w:r>
    </w:p>
    <w:p w14:paraId="10528838" w14:textId="1A3A9A24" w:rsidR="00DD5AEC" w:rsidRDefault="003731AA">
      <w:pPr>
        <w:pStyle w:val="Heading2"/>
        <w:spacing w:after="120" w:line="259" w:lineRule="auto"/>
      </w:pPr>
      <w:r>
        <w:rPr>
          <w:rFonts w:ascii="Aptos" w:hAnsi="Aptos"/>
        </w:rPr>
        <w:t>7.</w:t>
      </w:r>
      <w:r w:rsidR="00823E4C">
        <w:rPr>
          <w:rFonts w:ascii="Aptos" w:hAnsi="Aptos"/>
        </w:rPr>
        <w:t>2</w:t>
      </w:r>
      <w:r>
        <w:rPr>
          <w:rFonts w:ascii="Aptos" w:hAnsi="Aptos"/>
        </w:rPr>
        <w:t xml:space="preserve"> Content Publishing and Website Management Flow</w:t>
      </w:r>
    </w:p>
    <w:p w14:paraId="49408CB5" w14:textId="05F619B8" w:rsidR="00DD5AEC" w:rsidRDefault="00232A50">
      <w:pPr>
        <w:spacing w:after="120" w:line="259" w:lineRule="auto"/>
        <w:jc w:val="center"/>
      </w:pPr>
      <w:r>
        <w:rPr>
          <w:noProof/>
        </w:rPr>
        <w:drawing>
          <wp:inline distT="0" distB="0" distL="0" distR="0" wp14:anchorId="399AE14B" wp14:editId="4F40D9F3">
            <wp:extent cx="6385560" cy="3596640"/>
            <wp:effectExtent l="0" t="0" r="0" b="3810"/>
            <wp:docPr id="21172126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85560" cy="3596640"/>
                    </a:xfrm>
                    <a:prstGeom prst="rect">
                      <a:avLst/>
                    </a:prstGeom>
                    <a:noFill/>
                    <a:ln>
                      <a:noFill/>
                    </a:ln>
                  </pic:spPr>
                </pic:pic>
              </a:graphicData>
            </a:graphic>
          </wp:inline>
        </w:drawing>
      </w:r>
    </w:p>
    <w:p w14:paraId="4C62D6B7" w14:textId="63EDE4C1" w:rsidR="00DD5AEC" w:rsidRDefault="003731AA">
      <w:pPr>
        <w:pStyle w:val="Heading2"/>
        <w:spacing w:after="120" w:line="259" w:lineRule="auto"/>
      </w:pPr>
      <w:r>
        <w:rPr>
          <w:rFonts w:ascii="Aptos" w:hAnsi="Aptos"/>
        </w:rPr>
        <w:lastRenderedPageBreak/>
        <w:t>7.</w:t>
      </w:r>
      <w:r w:rsidR="00823E4C">
        <w:rPr>
          <w:rFonts w:ascii="Aptos" w:hAnsi="Aptos"/>
        </w:rPr>
        <w:t>3</w:t>
      </w:r>
      <w:r>
        <w:rPr>
          <w:rFonts w:ascii="Aptos" w:hAnsi="Aptos"/>
        </w:rPr>
        <w:t xml:space="preserve"> Indicative Information Architecture</w:t>
      </w:r>
    </w:p>
    <w:p w14:paraId="06D417F4" w14:textId="340247C6" w:rsidR="00DD5AEC" w:rsidRDefault="00232A50">
      <w:pPr>
        <w:spacing w:after="120" w:line="259" w:lineRule="auto"/>
        <w:jc w:val="center"/>
      </w:pPr>
      <w:r>
        <w:rPr>
          <w:noProof/>
        </w:rPr>
        <w:drawing>
          <wp:inline distT="0" distB="0" distL="0" distR="0" wp14:anchorId="49B17557" wp14:editId="717139B9">
            <wp:extent cx="6385560" cy="3291840"/>
            <wp:effectExtent l="0" t="0" r="0" b="3810"/>
            <wp:docPr id="17921137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0">
                      <a:extLst>
                        <a:ext uri="{28A0092B-C50C-407E-A947-70E740481C1C}">
                          <a14:useLocalDpi xmlns:a14="http://schemas.microsoft.com/office/drawing/2010/main" val="0"/>
                        </a:ext>
                      </a:extLst>
                    </a:blip>
                    <a:srcRect b="8475"/>
                    <a:stretch>
                      <a:fillRect/>
                    </a:stretch>
                  </pic:blipFill>
                  <pic:spPr bwMode="auto">
                    <a:xfrm>
                      <a:off x="0" y="0"/>
                      <a:ext cx="6385560" cy="3291840"/>
                    </a:xfrm>
                    <a:prstGeom prst="rect">
                      <a:avLst/>
                    </a:prstGeom>
                    <a:noFill/>
                    <a:ln>
                      <a:noFill/>
                    </a:ln>
                    <a:extLst>
                      <a:ext uri="{53640926-AAD7-44D8-BBD7-CCE9431645EC}">
                        <a14:shadowObscured xmlns:a14="http://schemas.microsoft.com/office/drawing/2010/main"/>
                      </a:ext>
                    </a:extLst>
                  </pic:spPr>
                </pic:pic>
              </a:graphicData>
            </a:graphic>
          </wp:inline>
        </w:drawing>
      </w:r>
    </w:p>
    <w:p w14:paraId="11A7AD95" w14:textId="616CE3A7" w:rsidR="00DD5AEC" w:rsidRDefault="003731AA">
      <w:pPr>
        <w:pStyle w:val="Heading1"/>
        <w:spacing w:after="120" w:line="259" w:lineRule="auto"/>
      </w:pPr>
      <w:r>
        <w:rPr>
          <w:rFonts w:ascii="Aptos" w:hAnsi="Aptos"/>
        </w:rPr>
        <w:t>8. Quality Assurance Testing Approach</w:t>
      </w:r>
    </w:p>
    <w:p w14:paraId="68BADA9C" w14:textId="77777777" w:rsidR="00DD5AEC" w:rsidRDefault="00000000">
      <w:pPr>
        <w:spacing w:after="120" w:line="259" w:lineRule="auto"/>
      </w:pPr>
      <w:r>
        <w:t>The QA scope focuses on validating that the websites are functional, responsive, manageable, and ready for public use. Testing will be performed before deployment and after deployment verification.</w:t>
      </w:r>
    </w:p>
    <w:tbl>
      <w:tblPr>
        <w:tblW w:w="0" w:type="auto"/>
        <w:jc w:val="center"/>
        <w:tblLook w:val="04A0" w:firstRow="1" w:lastRow="0" w:firstColumn="1" w:lastColumn="0" w:noHBand="0" w:noVBand="1"/>
      </w:tblPr>
      <w:tblGrid>
        <w:gridCol w:w="3007"/>
        <w:gridCol w:w="7289"/>
      </w:tblGrid>
      <w:tr w:rsidR="00DD5AEC" w14:paraId="3D34A668" w14:textId="77777777">
        <w:trPr>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1F4E79"/>
            <w:vAlign w:val="center"/>
          </w:tcPr>
          <w:p w14:paraId="63617653" w14:textId="77777777" w:rsidR="00DD5AEC" w:rsidRDefault="00000000">
            <w:r>
              <w:rPr>
                <w:b/>
                <w:color w:val="FFFFFF"/>
                <w:sz w:val="18"/>
              </w:rPr>
              <w:t>QA Area</w:t>
            </w:r>
          </w:p>
        </w:tc>
        <w:tc>
          <w:tcPr>
            <w:tcW w:w="7344" w:type="dxa"/>
            <w:tcBorders>
              <w:top w:val="single" w:sz="4" w:space="0" w:color="D9D9D9"/>
              <w:left w:val="single" w:sz="4" w:space="0" w:color="D9D9D9"/>
              <w:bottom w:val="single" w:sz="4" w:space="0" w:color="D9D9D9"/>
              <w:right w:val="single" w:sz="4" w:space="0" w:color="D9D9D9"/>
            </w:tcBorders>
            <w:shd w:val="clear" w:color="auto" w:fill="1F4E79"/>
            <w:vAlign w:val="center"/>
          </w:tcPr>
          <w:p w14:paraId="2D053E52" w14:textId="77777777" w:rsidR="00DD5AEC" w:rsidRDefault="00000000">
            <w:r>
              <w:rPr>
                <w:b/>
                <w:color w:val="FFFFFF"/>
                <w:sz w:val="18"/>
              </w:rPr>
              <w:t>Test Coverage</w:t>
            </w:r>
          </w:p>
        </w:tc>
      </w:tr>
      <w:tr w:rsidR="00DD5AEC" w14:paraId="7A9BDB06" w14:textId="77777777">
        <w:trPr>
          <w:jc w:val="center"/>
        </w:trPr>
        <w:tc>
          <w:tcPr>
            <w:tcW w:w="3024" w:type="dxa"/>
            <w:tcBorders>
              <w:top w:val="single" w:sz="4" w:space="0" w:color="D9D9D9"/>
              <w:left w:val="single" w:sz="4" w:space="0" w:color="D9D9D9"/>
              <w:bottom w:val="single" w:sz="4" w:space="0" w:color="D9D9D9"/>
              <w:right w:val="single" w:sz="4" w:space="0" w:color="D9D9D9"/>
            </w:tcBorders>
            <w:vAlign w:val="center"/>
          </w:tcPr>
          <w:p w14:paraId="27E0BCB9" w14:textId="77777777" w:rsidR="00DD5AEC" w:rsidRDefault="00000000">
            <w:r>
              <w:rPr>
                <w:sz w:val="18"/>
              </w:rPr>
              <w:t>Functional Testing</w:t>
            </w:r>
          </w:p>
        </w:tc>
        <w:tc>
          <w:tcPr>
            <w:tcW w:w="7344" w:type="dxa"/>
            <w:tcBorders>
              <w:top w:val="single" w:sz="4" w:space="0" w:color="D9D9D9"/>
              <w:left w:val="single" w:sz="4" w:space="0" w:color="D9D9D9"/>
              <w:bottom w:val="single" w:sz="4" w:space="0" w:color="D9D9D9"/>
              <w:right w:val="single" w:sz="4" w:space="0" w:color="D9D9D9"/>
            </w:tcBorders>
            <w:vAlign w:val="center"/>
          </w:tcPr>
          <w:p w14:paraId="73B4CFFC" w14:textId="77777777" w:rsidR="00DD5AEC" w:rsidRDefault="00000000">
            <w:r>
              <w:rPr>
                <w:sz w:val="18"/>
              </w:rPr>
              <w:t>Navigation, page links, forms, media display, search if included, CMS content update paths, and basic forum/discussion if confirmed.</w:t>
            </w:r>
          </w:p>
        </w:tc>
      </w:tr>
      <w:tr w:rsidR="00DD5AEC" w14:paraId="1E3C6C17" w14:textId="77777777">
        <w:trPr>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7F9FC"/>
            <w:vAlign w:val="center"/>
          </w:tcPr>
          <w:p w14:paraId="482E6559" w14:textId="77777777" w:rsidR="00DD5AEC" w:rsidRDefault="00000000">
            <w:r>
              <w:rPr>
                <w:sz w:val="18"/>
              </w:rPr>
              <w:t>Responsive Testing</w:t>
            </w:r>
          </w:p>
        </w:tc>
        <w:tc>
          <w:tcPr>
            <w:tcW w:w="7344" w:type="dxa"/>
            <w:tcBorders>
              <w:top w:val="single" w:sz="4" w:space="0" w:color="D9D9D9"/>
              <w:left w:val="single" w:sz="4" w:space="0" w:color="D9D9D9"/>
              <w:bottom w:val="single" w:sz="4" w:space="0" w:color="D9D9D9"/>
              <w:right w:val="single" w:sz="4" w:space="0" w:color="D9D9D9"/>
            </w:tcBorders>
            <w:shd w:val="clear" w:color="auto" w:fill="F7F9FC"/>
            <w:vAlign w:val="center"/>
          </w:tcPr>
          <w:p w14:paraId="36F2DE06" w14:textId="77777777" w:rsidR="00DD5AEC" w:rsidRDefault="00000000">
            <w:r>
              <w:rPr>
                <w:sz w:val="18"/>
              </w:rPr>
              <w:t>Desktop, laptop, tablet, and mobile screen checks for layout, menu, images, forms, and readability.</w:t>
            </w:r>
          </w:p>
        </w:tc>
      </w:tr>
      <w:tr w:rsidR="00DD5AEC" w14:paraId="7A53821E" w14:textId="77777777">
        <w:trPr>
          <w:jc w:val="center"/>
        </w:trPr>
        <w:tc>
          <w:tcPr>
            <w:tcW w:w="3024" w:type="dxa"/>
            <w:tcBorders>
              <w:top w:val="single" w:sz="4" w:space="0" w:color="D9D9D9"/>
              <w:left w:val="single" w:sz="4" w:space="0" w:color="D9D9D9"/>
              <w:bottom w:val="single" w:sz="4" w:space="0" w:color="D9D9D9"/>
              <w:right w:val="single" w:sz="4" w:space="0" w:color="D9D9D9"/>
            </w:tcBorders>
            <w:vAlign w:val="center"/>
          </w:tcPr>
          <w:p w14:paraId="0F0B7504" w14:textId="77777777" w:rsidR="00DD5AEC" w:rsidRDefault="00000000">
            <w:r>
              <w:rPr>
                <w:sz w:val="18"/>
              </w:rPr>
              <w:t>Cross-Browser Testing</w:t>
            </w:r>
          </w:p>
        </w:tc>
        <w:tc>
          <w:tcPr>
            <w:tcW w:w="7344" w:type="dxa"/>
            <w:tcBorders>
              <w:top w:val="single" w:sz="4" w:space="0" w:color="D9D9D9"/>
              <w:left w:val="single" w:sz="4" w:space="0" w:color="D9D9D9"/>
              <w:bottom w:val="single" w:sz="4" w:space="0" w:color="D9D9D9"/>
              <w:right w:val="single" w:sz="4" w:space="0" w:color="D9D9D9"/>
            </w:tcBorders>
            <w:vAlign w:val="center"/>
          </w:tcPr>
          <w:p w14:paraId="4594D8F1" w14:textId="77777777" w:rsidR="00DD5AEC" w:rsidRDefault="00000000">
            <w:r>
              <w:rPr>
                <w:sz w:val="18"/>
              </w:rPr>
              <w:t>Latest stable versions of Chrome, Edge, Firefox, and Safari where accessible.</w:t>
            </w:r>
          </w:p>
        </w:tc>
      </w:tr>
      <w:tr w:rsidR="00DD5AEC" w14:paraId="20C6DB52" w14:textId="77777777">
        <w:trPr>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7F9FC"/>
            <w:vAlign w:val="center"/>
          </w:tcPr>
          <w:p w14:paraId="70B3C0AA" w14:textId="77777777" w:rsidR="00DD5AEC" w:rsidRDefault="00000000">
            <w:r>
              <w:rPr>
                <w:sz w:val="18"/>
              </w:rPr>
              <w:t>CMS/Admin Testing</w:t>
            </w:r>
          </w:p>
        </w:tc>
        <w:tc>
          <w:tcPr>
            <w:tcW w:w="7344" w:type="dxa"/>
            <w:tcBorders>
              <w:top w:val="single" w:sz="4" w:space="0" w:color="D9D9D9"/>
              <w:left w:val="single" w:sz="4" w:space="0" w:color="D9D9D9"/>
              <w:bottom w:val="single" w:sz="4" w:space="0" w:color="D9D9D9"/>
              <w:right w:val="single" w:sz="4" w:space="0" w:color="D9D9D9"/>
            </w:tcBorders>
            <w:shd w:val="clear" w:color="auto" w:fill="F7F9FC"/>
            <w:vAlign w:val="center"/>
          </w:tcPr>
          <w:p w14:paraId="3AF33F0E" w14:textId="77777777" w:rsidR="00DD5AEC" w:rsidRDefault="00000000">
            <w:r>
              <w:rPr>
                <w:sz w:val="18"/>
              </w:rPr>
              <w:t>Login, role access, page/post editing, media upload, menu update, and content publishing verification.</w:t>
            </w:r>
          </w:p>
        </w:tc>
      </w:tr>
      <w:tr w:rsidR="00DD5AEC" w14:paraId="2CFE1FD4" w14:textId="77777777">
        <w:trPr>
          <w:jc w:val="center"/>
        </w:trPr>
        <w:tc>
          <w:tcPr>
            <w:tcW w:w="3024" w:type="dxa"/>
            <w:tcBorders>
              <w:top w:val="single" w:sz="4" w:space="0" w:color="D9D9D9"/>
              <w:left w:val="single" w:sz="4" w:space="0" w:color="D9D9D9"/>
              <w:bottom w:val="single" w:sz="4" w:space="0" w:color="D9D9D9"/>
              <w:right w:val="single" w:sz="4" w:space="0" w:color="D9D9D9"/>
            </w:tcBorders>
            <w:vAlign w:val="center"/>
          </w:tcPr>
          <w:p w14:paraId="07D8AD76" w14:textId="77777777" w:rsidR="00DD5AEC" w:rsidRDefault="00000000">
            <w:r>
              <w:rPr>
                <w:sz w:val="18"/>
              </w:rPr>
              <w:t>Content QA</w:t>
            </w:r>
          </w:p>
        </w:tc>
        <w:tc>
          <w:tcPr>
            <w:tcW w:w="7344" w:type="dxa"/>
            <w:tcBorders>
              <w:top w:val="single" w:sz="4" w:space="0" w:color="D9D9D9"/>
              <w:left w:val="single" w:sz="4" w:space="0" w:color="D9D9D9"/>
              <w:bottom w:val="single" w:sz="4" w:space="0" w:color="D9D9D9"/>
              <w:right w:val="single" w:sz="4" w:space="0" w:color="D9D9D9"/>
            </w:tcBorders>
            <w:vAlign w:val="center"/>
          </w:tcPr>
          <w:p w14:paraId="1E834516" w14:textId="77777777" w:rsidR="00DD5AEC" w:rsidRDefault="00000000">
            <w:r>
              <w:rPr>
                <w:sz w:val="18"/>
              </w:rPr>
              <w:t>Final content placement, image/document links, alt text support, basic formatting, and broken link check.</w:t>
            </w:r>
          </w:p>
        </w:tc>
      </w:tr>
      <w:tr w:rsidR="00DD5AEC" w14:paraId="0B058784" w14:textId="77777777">
        <w:trPr>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7F9FC"/>
            <w:vAlign w:val="center"/>
          </w:tcPr>
          <w:p w14:paraId="2C17E2C1" w14:textId="77777777" w:rsidR="00DD5AEC" w:rsidRDefault="00000000">
            <w:r>
              <w:rPr>
                <w:sz w:val="18"/>
              </w:rPr>
              <w:t>SEO Readiness Check</w:t>
            </w:r>
          </w:p>
        </w:tc>
        <w:tc>
          <w:tcPr>
            <w:tcW w:w="7344" w:type="dxa"/>
            <w:tcBorders>
              <w:top w:val="single" w:sz="4" w:space="0" w:color="D9D9D9"/>
              <w:left w:val="single" w:sz="4" w:space="0" w:color="D9D9D9"/>
              <w:bottom w:val="single" w:sz="4" w:space="0" w:color="D9D9D9"/>
              <w:right w:val="single" w:sz="4" w:space="0" w:color="D9D9D9"/>
            </w:tcBorders>
            <w:shd w:val="clear" w:color="auto" w:fill="F7F9FC"/>
            <w:vAlign w:val="center"/>
          </w:tcPr>
          <w:p w14:paraId="2B62DEAE" w14:textId="77777777" w:rsidR="00DD5AEC" w:rsidRDefault="00000000">
            <w:r>
              <w:rPr>
                <w:sz w:val="18"/>
              </w:rPr>
              <w:t>Page titles, meta descriptions, clean URLs, XML sitemap, robots settings, and indexability sanity checks.</w:t>
            </w:r>
          </w:p>
        </w:tc>
      </w:tr>
      <w:tr w:rsidR="00DD5AEC" w14:paraId="3BFA03B4" w14:textId="77777777">
        <w:trPr>
          <w:jc w:val="center"/>
        </w:trPr>
        <w:tc>
          <w:tcPr>
            <w:tcW w:w="3024" w:type="dxa"/>
            <w:tcBorders>
              <w:top w:val="single" w:sz="4" w:space="0" w:color="D9D9D9"/>
              <w:left w:val="single" w:sz="4" w:space="0" w:color="D9D9D9"/>
              <w:bottom w:val="single" w:sz="4" w:space="0" w:color="D9D9D9"/>
              <w:right w:val="single" w:sz="4" w:space="0" w:color="D9D9D9"/>
            </w:tcBorders>
            <w:vAlign w:val="center"/>
          </w:tcPr>
          <w:p w14:paraId="6E2C7F4F" w14:textId="77777777" w:rsidR="00DD5AEC" w:rsidRDefault="00000000">
            <w:r>
              <w:rPr>
                <w:sz w:val="18"/>
              </w:rPr>
              <w:t>Performance Sanity Check</w:t>
            </w:r>
          </w:p>
        </w:tc>
        <w:tc>
          <w:tcPr>
            <w:tcW w:w="7344" w:type="dxa"/>
            <w:tcBorders>
              <w:top w:val="single" w:sz="4" w:space="0" w:color="D9D9D9"/>
              <w:left w:val="single" w:sz="4" w:space="0" w:color="D9D9D9"/>
              <w:bottom w:val="single" w:sz="4" w:space="0" w:color="D9D9D9"/>
              <w:right w:val="single" w:sz="4" w:space="0" w:color="D9D9D9"/>
            </w:tcBorders>
            <w:vAlign w:val="center"/>
          </w:tcPr>
          <w:p w14:paraId="3C1CE7EB" w14:textId="77777777" w:rsidR="00DD5AEC" w:rsidRDefault="00000000">
            <w:r>
              <w:rPr>
                <w:sz w:val="18"/>
              </w:rPr>
              <w:t>Image optimization, caching setup if available, and page-load sanity checks for key pages.</w:t>
            </w:r>
          </w:p>
        </w:tc>
      </w:tr>
      <w:tr w:rsidR="00DD5AEC" w14:paraId="016AACF0" w14:textId="77777777">
        <w:trPr>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7F9FC"/>
            <w:vAlign w:val="center"/>
          </w:tcPr>
          <w:p w14:paraId="016CE85C" w14:textId="77777777" w:rsidR="00DD5AEC" w:rsidRDefault="00000000">
            <w:r>
              <w:rPr>
                <w:sz w:val="18"/>
              </w:rPr>
              <w:t>Security Baseline Check</w:t>
            </w:r>
          </w:p>
        </w:tc>
        <w:tc>
          <w:tcPr>
            <w:tcW w:w="7344" w:type="dxa"/>
            <w:tcBorders>
              <w:top w:val="single" w:sz="4" w:space="0" w:color="D9D9D9"/>
              <w:left w:val="single" w:sz="4" w:space="0" w:color="D9D9D9"/>
              <w:bottom w:val="single" w:sz="4" w:space="0" w:color="D9D9D9"/>
              <w:right w:val="single" w:sz="4" w:space="0" w:color="D9D9D9"/>
            </w:tcBorders>
            <w:shd w:val="clear" w:color="auto" w:fill="F7F9FC"/>
            <w:vAlign w:val="center"/>
          </w:tcPr>
          <w:p w14:paraId="4A1ACE57" w14:textId="77777777" w:rsidR="00DD5AEC" w:rsidRDefault="00000000">
            <w:r>
              <w:rPr>
                <w:sz w:val="18"/>
              </w:rPr>
              <w:t>HTTPS, admin access protection, form validation, spam protection, plugin/module hygiene, and backup verification.</w:t>
            </w:r>
          </w:p>
        </w:tc>
      </w:tr>
      <w:tr w:rsidR="00DD5AEC" w14:paraId="3066EDDA" w14:textId="77777777">
        <w:trPr>
          <w:jc w:val="center"/>
        </w:trPr>
        <w:tc>
          <w:tcPr>
            <w:tcW w:w="3024" w:type="dxa"/>
            <w:tcBorders>
              <w:top w:val="single" w:sz="4" w:space="0" w:color="D9D9D9"/>
              <w:left w:val="single" w:sz="4" w:space="0" w:color="D9D9D9"/>
              <w:bottom w:val="single" w:sz="4" w:space="0" w:color="D9D9D9"/>
              <w:right w:val="single" w:sz="4" w:space="0" w:color="D9D9D9"/>
            </w:tcBorders>
            <w:vAlign w:val="center"/>
          </w:tcPr>
          <w:p w14:paraId="74791D25" w14:textId="77777777" w:rsidR="00DD5AEC" w:rsidRDefault="00000000">
            <w:r>
              <w:rPr>
                <w:sz w:val="18"/>
              </w:rPr>
              <w:t>Deployment Verification</w:t>
            </w:r>
          </w:p>
        </w:tc>
        <w:tc>
          <w:tcPr>
            <w:tcW w:w="7344" w:type="dxa"/>
            <w:tcBorders>
              <w:top w:val="single" w:sz="4" w:space="0" w:color="D9D9D9"/>
              <w:left w:val="single" w:sz="4" w:space="0" w:color="D9D9D9"/>
              <w:bottom w:val="single" w:sz="4" w:space="0" w:color="D9D9D9"/>
              <w:right w:val="single" w:sz="4" w:space="0" w:color="D9D9D9"/>
            </w:tcBorders>
            <w:vAlign w:val="center"/>
          </w:tcPr>
          <w:p w14:paraId="656009DA" w14:textId="77777777" w:rsidR="00DD5AEC" w:rsidRDefault="00000000">
            <w:r>
              <w:rPr>
                <w:sz w:val="18"/>
              </w:rPr>
              <w:t>Live URL access, SSL status, form submission test, CMS login test, and post-deployment smoke testing.</w:t>
            </w:r>
          </w:p>
        </w:tc>
      </w:tr>
    </w:tbl>
    <w:p w14:paraId="6138F281" w14:textId="77777777" w:rsidR="00DD5AEC" w:rsidRDefault="00DD5AEC">
      <w:pPr>
        <w:spacing w:after="120" w:line="259" w:lineRule="auto"/>
      </w:pPr>
    </w:p>
    <w:p w14:paraId="153114BA" w14:textId="5B3431B3" w:rsidR="00DD5AEC" w:rsidRDefault="00E43F24">
      <w:pPr>
        <w:pStyle w:val="Heading1"/>
        <w:spacing w:after="120" w:line="259" w:lineRule="auto"/>
      </w:pPr>
      <w:r>
        <w:rPr>
          <w:rFonts w:ascii="Aptos" w:hAnsi="Aptos"/>
        </w:rPr>
        <w:t>9</w:t>
      </w:r>
      <w:r w:rsidR="00000000">
        <w:rPr>
          <w:rFonts w:ascii="Aptos" w:hAnsi="Aptos"/>
        </w:rPr>
        <w:t>. Deliverables</w:t>
      </w:r>
    </w:p>
    <w:tbl>
      <w:tblPr>
        <w:tblW w:w="0" w:type="auto"/>
        <w:jc w:val="center"/>
        <w:tblLook w:val="04A0" w:firstRow="1" w:lastRow="0" w:firstColumn="1" w:lastColumn="0" w:noHBand="0" w:noVBand="1"/>
      </w:tblPr>
      <w:tblGrid>
        <w:gridCol w:w="3117"/>
        <w:gridCol w:w="7179"/>
      </w:tblGrid>
      <w:tr w:rsidR="00DD5AEC" w14:paraId="3E9F391A" w14:textId="77777777">
        <w:trPr>
          <w:jc w:val="center"/>
        </w:trPr>
        <w:tc>
          <w:tcPr>
            <w:tcW w:w="3168" w:type="dxa"/>
            <w:tcBorders>
              <w:top w:val="single" w:sz="4" w:space="0" w:color="D9D9D9"/>
              <w:left w:val="single" w:sz="4" w:space="0" w:color="D9D9D9"/>
              <w:bottom w:val="single" w:sz="4" w:space="0" w:color="D9D9D9"/>
              <w:right w:val="single" w:sz="4" w:space="0" w:color="D9D9D9"/>
            </w:tcBorders>
            <w:shd w:val="clear" w:color="auto" w:fill="1F4E79"/>
            <w:vAlign w:val="center"/>
          </w:tcPr>
          <w:p w14:paraId="16F4E642" w14:textId="77777777" w:rsidR="00DD5AEC" w:rsidRDefault="00000000">
            <w:r>
              <w:rPr>
                <w:b/>
                <w:color w:val="FFFFFF"/>
                <w:sz w:val="18"/>
              </w:rPr>
              <w:t>Deliverable</w:t>
            </w:r>
          </w:p>
        </w:tc>
        <w:tc>
          <w:tcPr>
            <w:tcW w:w="7344" w:type="dxa"/>
            <w:tcBorders>
              <w:top w:val="single" w:sz="4" w:space="0" w:color="D9D9D9"/>
              <w:left w:val="single" w:sz="4" w:space="0" w:color="D9D9D9"/>
              <w:bottom w:val="single" w:sz="4" w:space="0" w:color="D9D9D9"/>
              <w:right w:val="single" w:sz="4" w:space="0" w:color="D9D9D9"/>
            </w:tcBorders>
            <w:shd w:val="clear" w:color="auto" w:fill="1F4E79"/>
            <w:vAlign w:val="center"/>
          </w:tcPr>
          <w:p w14:paraId="4C323EC7" w14:textId="77777777" w:rsidR="00DD5AEC" w:rsidRDefault="00000000">
            <w:r>
              <w:rPr>
                <w:b/>
                <w:color w:val="FFFFFF"/>
                <w:sz w:val="18"/>
              </w:rPr>
              <w:t>Description</w:t>
            </w:r>
          </w:p>
        </w:tc>
      </w:tr>
      <w:tr w:rsidR="00DD5AEC" w14:paraId="0B32E946" w14:textId="77777777">
        <w:trPr>
          <w:jc w:val="center"/>
        </w:trPr>
        <w:tc>
          <w:tcPr>
            <w:tcW w:w="3168" w:type="dxa"/>
            <w:tcBorders>
              <w:top w:val="single" w:sz="4" w:space="0" w:color="D9D9D9"/>
              <w:left w:val="single" w:sz="4" w:space="0" w:color="D9D9D9"/>
              <w:bottom w:val="single" w:sz="4" w:space="0" w:color="D9D9D9"/>
              <w:right w:val="single" w:sz="4" w:space="0" w:color="D9D9D9"/>
            </w:tcBorders>
            <w:vAlign w:val="center"/>
          </w:tcPr>
          <w:p w14:paraId="7D5E67FE" w14:textId="77777777" w:rsidR="00DD5AEC" w:rsidRDefault="00000000">
            <w:r>
              <w:rPr>
                <w:sz w:val="18"/>
              </w:rPr>
              <w:t>Needs Assessment Report</w:t>
            </w:r>
          </w:p>
        </w:tc>
        <w:tc>
          <w:tcPr>
            <w:tcW w:w="7344" w:type="dxa"/>
            <w:tcBorders>
              <w:top w:val="single" w:sz="4" w:space="0" w:color="D9D9D9"/>
              <w:left w:val="single" w:sz="4" w:space="0" w:color="D9D9D9"/>
              <w:bottom w:val="single" w:sz="4" w:space="0" w:color="D9D9D9"/>
              <w:right w:val="single" w:sz="4" w:space="0" w:color="D9D9D9"/>
            </w:tcBorders>
            <w:vAlign w:val="center"/>
          </w:tcPr>
          <w:p w14:paraId="29C87B67" w14:textId="77777777" w:rsidR="00DD5AEC" w:rsidRDefault="00000000">
            <w:r>
              <w:rPr>
                <w:sz w:val="18"/>
              </w:rPr>
              <w:t>User requirements, organizational needs, audience expectations, website recommendations, and content/branding notes.</w:t>
            </w:r>
          </w:p>
        </w:tc>
      </w:tr>
      <w:tr w:rsidR="00DD5AEC" w14:paraId="02E6FC57" w14:textId="77777777">
        <w:trPr>
          <w:jc w:val="center"/>
        </w:trPr>
        <w:tc>
          <w:tcPr>
            <w:tcW w:w="3168" w:type="dxa"/>
            <w:tcBorders>
              <w:top w:val="single" w:sz="4" w:space="0" w:color="D9D9D9"/>
              <w:left w:val="single" w:sz="4" w:space="0" w:color="D9D9D9"/>
              <w:bottom w:val="single" w:sz="4" w:space="0" w:color="D9D9D9"/>
              <w:right w:val="single" w:sz="4" w:space="0" w:color="D9D9D9"/>
            </w:tcBorders>
            <w:shd w:val="clear" w:color="auto" w:fill="F7F9FC"/>
            <w:vAlign w:val="center"/>
          </w:tcPr>
          <w:p w14:paraId="3B2BE784" w14:textId="77777777" w:rsidR="00DD5AEC" w:rsidRDefault="00000000">
            <w:r>
              <w:rPr>
                <w:sz w:val="18"/>
              </w:rPr>
              <w:t>Website Architecture and Sitemap</w:t>
            </w:r>
          </w:p>
        </w:tc>
        <w:tc>
          <w:tcPr>
            <w:tcW w:w="7344" w:type="dxa"/>
            <w:tcBorders>
              <w:top w:val="single" w:sz="4" w:space="0" w:color="D9D9D9"/>
              <w:left w:val="single" w:sz="4" w:space="0" w:color="D9D9D9"/>
              <w:bottom w:val="single" w:sz="4" w:space="0" w:color="D9D9D9"/>
              <w:right w:val="single" w:sz="4" w:space="0" w:color="D9D9D9"/>
            </w:tcBorders>
            <w:shd w:val="clear" w:color="auto" w:fill="F7F9FC"/>
            <w:vAlign w:val="center"/>
          </w:tcPr>
          <w:p w14:paraId="1E5D7890" w14:textId="77777777" w:rsidR="00DD5AEC" w:rsidRDefault="00000000">
            <w:r>
              <w:rPr>
                <w:sz w:val="18"/>
              </w:rPr>
              <w:t>Approved sitemap and page/content structure for the two new websites and update scope for the existing website.</w:t>
            </w:r>
          </w:p>
        </w:tc>
      </w:tr>
      <w:tr w:rsidR="00DD5AEC" w14:paraId="1796DEE1" w14:textId="77777777">
        <w:trPr>
          <w:jc w:val="center"/>
        </w:trPr>
        <w:tc>
          <w:tcPr>
            <w:tcW w:w="3168" w:type="dxa"/>
            <w:tcBorders>
              <w:top w:val="single" w:sz="4" w:space="0" w:color="D9D9D9"/>
              <w:left w:val="single" w:sz="4" w:space="0" w:color="D9D9D9"/>
              <w:bottom w:val="single" w:sz="4" w:space="0" w:color="D9D9D9"/>
              <w:right w:val="single" w:sz="4" w:space="0" w:color="D9D9D9"/>
            </w:tcBorders>
            <w:vAlign w:val="center"/>
          </w:tcPr>
          <w:p w14:paraId="726B48C7" w14:textId="77777777" w:rsidR="00DD5AEC" w:rsidRDefault="00000000">
            <w:r>
              <w:rPr>
                <w:sz w:val="18"/>
              </w:rPr>
              <w:t>Initial Prototype</w:t>
            </w:r>
          </w:p>
        </w:tc>
        <w:tc>
          <w:tcPr>
            <w:tcW w:w="7344" w:type="dxa"/>
            <w:tcBorders>
              <w:top w:val="single" w:sz="4" w:space="0" w:color="D9D9D9"/>
              <w:left w:val="single" w:sz="4" w:space="0" w:color="D9D9D9"/>
              <w:bottom w:val="single" w:sz="4" w:space="0" w:color="D9D9D9"/>
              <w:right w:val="single" w:sz="4" w:space="0" w:color="D9D9D9"/>
            </w:tcBorders>
            <w:vAlign w:val="center"/>
          </w:tcPr>
          <w:p w14:paraId="18D3FCD3" w14:textId="77777777" w:rsidR="00DD5AEC" w:rsidRDefault="00000000">
            <w:r>
              <w:rPr>
                <w:sz w:val="18"/>
              </w:rPr>
              <w:t>Prototype for review with at least two revision rounds based on stakeholder input.</w:t>
            </w:r>
          </w:p>
        </w:tc>
      </w:tr>
      <w:tr w:rsidR="00DD5AEC" w14:paraId="6BD77C45" w14:textId="77777777">
        <w:trPr>
          <w:jc w:val="center"/>
        </w:trPr>
        <w:tc>
          <w:tcPr>
            <w:tcW w:w="3168" w:type="dxa"/>
            <w:tcBorders>
              <w:top w:val="single" w:sz="4" w:space="0" w:color="D9D9D9"/>
              <w:left w:val="single" w:sz="4" w:space="0" w:color="D9D9D9"/>
              <w:bottom w:val="single" w:sz="4" w:space="0" w:color="D9D9D9"/>
              <w:right w:val="single" w:sz="4" w:space="0" w:color="D9D9D9"/>
            </w:tcBorders>
            <w:shd w:val="clear" w:color="auto" w:fill="F7F9FC"/>
            <w:vAlign w:val="center"/>
          </w:tcPr>
          <w:p w14:paraId="11F1285F" w14:textId="77777777" w:rsidR="00DD5AEC" w:rsidRDefault="00000000">
            <w:r>
              <w:rPr>
                <w:sz w:val="18"/>
              </w:rPr>
              <w:t>Two New Websites</w:t>
            </w:r>
          </w:p>
        </w:tc>
        <w:tc>
          <w:tcPr>
            <w:tcW w:w="7344" w:type="dxa"/>
            <w:tcBorders>
              <w:top w:val="single" w:sz="4" w:space="0" w:color="D9D9D9"/>
              <w:left w:val="single" w:sz="4" w:space="0" w:color="D9D9D9"/>
              <w:bottom w:val="single" w:sz="4" w:space="0" w:color="D9D9D9"/>
              <w:right w:val="single" w:sz="4" w:space="0" w:color="D9D9D9"/>
            </w:tcBorders>
            <w:shd w:val="clear" w:color="auto" w:fill="F7F9FC"/>
            <w:vAlign w:val="center"/>
          </w:tcPr>
          <w:p w14:paraId="6BA674B0" w14:textId="77777777" w:rsidR="00DD5AEC" w:rsidRDefault="00000000">
            <w:r>
              <w:rPr>
                <w:sz w:val="18"/>
              </w:rPr>
              <w:t>Fully developed CMS-based organizational websites with approved pages, content areas, forms, multimedia support, SEO baseline, and security setup.</w:t>
            </w:r>
          </w:p>
        </w:tc>
      </w:tr>
      <w:tr w:rsidR="00DD5AEC" w14:paraId="6C8DBEAA" w14:textId="77777777">
        <w:trPr>
          <w:jc w:val="center"/>
        </w:trPr>
        <w:tc>
          <w:tcPr>
            <w:tcW w:w="3168" w:type="dxa"/>
            <w:tcBorders>
              <w:top w:val="single" w:sz="4" w:space="0" w:color="D9D9D9"/>
              <w:left w:val="single" w:sz="4" w:space="0" w:color="D9D9D9"/>
              <w:bottom w:val="single" w:sz="4" w:space="0" w:color="D9D9D9"/>
              <w:right w:val="single" w:sz="4" w:space="0" w:color="D9D9D9"/>
            </w:tcBorders>
            <w:vAlign w:val="center"/>
          </w:tcPr>
          <w:p w14:paraId="44C7587B" w14:textId="77777777" w:rsidR="00DD5AEC" w:rsidRDefault="00000000">
            <w:r>
              <w:rPr>
                <w:sz w:val="18"/>
              </w:rPr>
              <w:t>Updated Existing Website</w:t>
            </w:r>
          </w:p>
        </w:tc>
        <w:tc>
          <w:tcPr>
            <w:tcW w:w="7344" w:type="dxa"/>
            <w:tcBorders>
              <w:top w:val="single" w:sz="4" w:space="0" w:color="D9D9D9"/>
              <w:left w:val="single" w:sz="4" w:space="0" w:color="D9D9D9"/>
              <w:bottom w:val="single" w:sz="4" w:space="0" w:color="D9D9D9"/>
              <w:right w:val="single" w:sz="4" w:space="0" w:color="D9D9D9"/>
            </w:tcBorders>
            <w:vAlign w:val="center"/>
          </w:tcPr>
          <w:p w14:paraId="2E9A3270" w14:textId="77777777" w:rsidR="00DD5AEC" w:rsidRDefault="00000000">
            <w:r>
              <w:rPr>
                <w:sz w:val="18"/>
              </w:rPr>
              <w:t>Existing website improved according to agreed update scope, including content/section improvements, responsiveness, SEO/security baseline where feasible.</w:t>
            </w:r>
          </w:p>
        </w:tc>
      </w:tr>
      <w:tr w:rsidR="00DD5AEC" w14:paraId="41DD9C99" w14:textId="77777777">
        <w:trPr>
          <w:jc w:val="center"/>
        </w:trPr>
        <w:tc>
          <w:tcPr>
            <w:tcW w:w="3168" w:type="dxa"/>
            <w:tcBorders>
              <w:top w:val="single" w:sz="4" w:space="0" w:color="D9D9D9"/>
              <w:left w:val="single" w:sz="4" w:space="0" w:color="D9D9D9"/>
              <w:bottom w:val="single" w:sz="4" w:space="0" w:color="D9D9D9"/>
              <w:right w:val="single" w:sz="4" w:space="0" w:color="D9D9D9"/>
            </w:tcBorders>
            <w:shd w:val="clear" w:color="auto" w:fill="F7F9FC"/>
            <w:vAlign w:val="center"/>
          </w:tcPr>
          <w:p w14:paraId="14D860A5" w14:textId="77777777" w:rsidR="00DD5AEC" w:rsidRDefault="00000000">
            <w:r>
              <w:rPr>
                <w:sz w:val="18"/>
              </w:rPr>
              <w:t>QA Test Report</w:t>
            </w:r>
          </w:p>
        </w:tc>
        <w:tc>
          <w:tcPr>
            <w:tcW w:w="7344" w:type="dxa"/>
            <w:tcBorders>
              <w:top w:val="single" w:sz="4" w:space="0" w:color="D9D9D9"/>
              <w:left w:val="single" w:sz="4" w:space="0" w:color="D9D9D9"/>
              <w:bottom w:val="single" w:sz="4" w:space="0" w:color="D9D9D9"/>
              <w:right w:val="single" w:sz="4" w:space="0" w:color="D9D9D9"/>
            </w:tcBorders>
            <w:shd w:val="clear" w:color="auto" w:fill="F7F9FC"/>
            <w:vAlign w:val="center"/>
          </w:tcPr>
          <w:p w14:paraId="4C00482C" w14:textId="77777777" w:rsidR="00DD5AEC" w:rsidRDefault="00000000">
            <w:r>
              <w:rPr>
                <w:sz w:val="18"/>
              </w:rPr>
              <w:t>Summary of testing coverage, issues identified, fixes applied, and deployment readiness status.</w:t>
            </w:r>
          </w:p>
        </w:tc>
      </w:tr>
      <w:tr w:rsidR="00DD5AEC" w14:paraId="669EAC5F" w14:textId="77777777">
        <w:trPr>
          <w:jc w:val="center"/>
        </w:trPr>
        <w:tc>
          <w:tcPr>
            <w:tcW w:w="3168" w:type="dxa"/>
            <w:tcBorders>
              <w:top w:val="single" w:sz="4" w:space="0" w:color="D9D9D9"/>
              <w:left w:val="single" w:sz="4" w:space="0" w:color="D9D9D9"/>
              <w:bottom w:val="single" w:sz="4" w:space="0" w:color="D9D9D9"/>
              <w:right w:val="single" w:sz="4" w:space="0" w:color="D9D9D9"/>
            </w:tcBorders>
            <w:vAlign w:val="center"/>
          </w:tcPr>
          <w:p w14:paraId="6DCD6089" w14:textId="77777777" w:rsidR="00DD5AEC" w:rsidRDefault="00000000">
            <w:r>
              <w:rPr>
                <w:sz w:val="18"/>
              </w:rPr>
              <w:t>Website Management Documentation</w:t>
            </w:r>
          </w:p>
        </w:tc>
        <w:tc>
          <w:tcPr>
            <w:tcW w:w="7344" w:type="dxa"/>
            <w:tcBorders>
              <w:top w:val="single" w:sz="4" w:space="0" w:color="D9D9D9"/>
              <w:left w:val="single" w:sz="4" w:space="0" w:color="D9D9D9"/>
              <w:bottom w:val="single" w:sz="4" w:space="0" w:color="D9D9D9"/>
              <w:right w:val="single" w:sz="4" w:space="0" w:color="D9D9D9"/>
            </w:tcBorders>
            <w:vAlign w:val="center"/>
          </w:tcPr>
          <w:p w14:paraId="7AFD687E" w14:textId="77777777" w:rsidR="00DD5AEC" w:rsidRDefault="00000000">
            <w:r>
              <w:rPr>
                <w:sz w:val="18"/>
              </w:rPr>
              <w:t>Admin guide covering content update, media upload, menu/page editing, and basic maintenance instructions.</w:t>
            </w:r>
          </w:p>
        </w:tc>
      </w:tr>
      <w:tr w:rsidR="00DD5AEC" w14:paraId="74F04E02" w14:textId="77777777">
        <w:trPr>
          <w:jc w:val="center"/>
        </w:trPr>
        <w:tc>
          <w:tcPr>
            <w:tcW w:w="3168" w:type="dxa"/>
            <w:tcBorders>
              <w:top w:val="single" w:sz="4" w:space="0" w:color="D9D9D9"/>
              <w:left w:val="single" w:sz="4" w:space="0" w:color="D9D9D9"/>
              <w:bottom w:val="single" w:sz="4" w:space="0" w:color="D9D9D9"/>
              <w:right w:val="single" w:sz="4" w:space="0" w:color="D9D9D9"/>
            </w:tcBorders>
            <w:shd w:val="clear" w:color="auto" w:fill="F7F9FC"/>
            <w:vAlign w:val="center"/>
          </w:tcPr>
          <w:p w14:paraId="7047A96D" w14:textId="77777777" w:rsidR="00DD5AEC" w:rsidRDefault="00000000">
            <w:r>
              <w:rPr>
                <w:sz w:val="18"/>
              </w:rPr>
              <w:t>Training Session</w:t>
            </w:r>
          </w:p>
        </w:tc>
        <w:tc>
          <w:tcPr>
            <w:tcW w:w="7344" w:type="dxa"/>
            <w:tcBorders>
              <w:top w:val="single" w:sz="4" w:space="0" w:color="D9D9D9"/>
              <w:left w:val="single" w:sz="4" w:space="0" w:color="D9D9D9"/>
              <w:bottom w:val="single" w:sz="4" w:space="0" w:color="D9D9D9"/>
              <w:right w:val="single" w:sz="4" w:space="0" w:color="D9D9D9"/>
            </w:tcBorders>
            <w:shd w:val="clear" w:color="auto" w:fill="F7F9FC"/>
            <w:vAlign w:val="center"/>
          </w:tcPr>
          <w:p w14:paraId="083BB08A" w14:textId="77777777" w:rsidR="00DD5AEC" w:rsidRDefault="00000000">
            <w:r>
              <w:rPr>
                <w:sz w:val="18"/>
              </w:rPr>
              <w:t>Practical CMS/content management training for PHPs staff.</w:t>
            </w:r>
          </w:p>
        </w:tc>
      </w:tr>
      <w:tr w:rsidR="00DD5AEC" w14:paraId="53EB69A8" w14:textId="77777777">
        <w:trPr>
          <w:jc w:val="center"/>
        </w:trPr>
        <w:tc>
          <w:tcPr>
            <w:tcW w:w="3168" w:type="dxa"/>
            <w:tcBorders>
              <w:top w:val="single" w:sz="4" w:space="0" w:color="D9D9D9"/>
              <w:left w:val="single" w:sz="4" w:space="0" w:color="D9D9D9"/>
              <w:bottom w:val="single" w:sz="4" w:space="0" w:color="D9D9D9"/>
              <w:right w:val="single" w:sz="4" w:space="0" w:color="D9D9D9"/>
            </w:tcBorders>
            <w:vAlign w:val="center"/>
          </w:tcPr>
          <w:p w14:paraId="41EDA58D" w14:textId="77777777" w:rsidR="00DD5AEC" w:rsidRDefault="00000000">
            <w:r>
              <w:rPr>
                <w:sz w:val="18"/>
              </w:rPr>
              <w:t>Post-Launch Support</w:t>
            </w:r>
          </w:p>
        </w:tc>
        <w:tc>
          <w:tcPr>
            <w:tcW w:w="7344" w:type="dxa"/>
            <w:tcBorders>
              <w:top w:val="single" w:sz="4" w:space="0" w:color="D9D9D9"/>
              <w:left w:val="single" w:sz="4" w:space="0" w:color="D9D9D9"/>
              <w:bottom w:val="single" w:sz="4" w:space="0" w:color="D9D9D9"/>
              <w:right w:val="single" w:sz="4" w:space="0" w:color="D9D9D9"/>
            </w:tcBorders>
            <w:vAlign w:val="center"/>
          </w:tcPr>
          <w:p w14:paraId="54F4F1C1" w14:textId="77777777" w:rsidR="00DD5AEC" w:rsidRDefault="00000000">
            <w:r>
              <w:rPr>
                <w:sz w:val="18"/>
              </w:rPr>
              <w:t>Need-based support until 30 April 2027, including content uploading, section reworking, team support, and troubleshooting.</w:t>
            </w:r>
          </w:p>
        </w:tc>
      </w:tr>
    </w:tbl>
    <w:p w14:paraId="5B418286" w14:textId="77777777" w:rsidR="00DD5AEC" w:rsidRDefault="00DD5AEC">
      <w:pPr>
        <w:spacing w:after="120" w:line="259" w:lineRule="auto"/>
      </w:pPr>
    </w:p>
    <w:p w14:paraId="7B3940A4" w14:textId="0FABA6CC" w:rsidR="00DD5AEC" w:rsidRDefault="00000000">
      <w:pPr>
        <w:pStyle w:val="Heading1"/>
        <w:spacing w:after="120" w:line="259" w:lineRule="auto"/>
      </w:pPr>
      <w:r>
        <w:rPr>
          <w:rFonts w:ascii="Aptos" w:hAnsi="Aptos"/>
        </w:rPr>
        <w:t>1</w:t>
      </w:r>
      <w:r w:rsidR="00E43F24">
        <w:rPr>
          <w:rFonts w:ascii="Aptos" w:hAnsi="Aptos"/>
        </w:rPr>
        <w:t>0</w:t>
      </w:r>
      <w:r>
        <w:rPr>
          <w:rFonts w:ascii="Aptos" w:hAnsi="Aptos"/>
        </w:rPr>
        <w:t>. Assumptions and Dependencies</w:t>
      </w:r>
    </w:p>
    <w:p w14:paraId="5E71DE58" w14:textId="77777777" w:rsidR="00DD5AEC" w:rsidRDefault="00000000">
      <w:pPr>
        <w:pStyle w:val="ListBullet"/>
        <w:spacing w:after="120" w:line="259" w:lineRule="auto"/>
      </w:pPr>
      <w:r>
        <w:t>PHALS/PHPs will provide focal persons for requirement confirmation, prototype feedback, content approval, and final handover.</w:t>
      </w:r>
    </w:p>
    <w:p w14:paraId="516BBF18" w14:textId="77777777" w:rsidR="00DD5AEC" w:rsidRDefault="00000000">
      <w:pPr>
        <w:pStyle w:val="ListBullet"/>
        <w:spacing w:after="120" w:line="259" w:lineRule="auto"/>
      </w:pPr>
      <w:r>
        <w:t>Organization logos, branding materials, profile text, program/project content, images, reports, and multimedia assets will be provided by the respective PHPs.</w:t>
      </w:r>
    </w:p>
    <w:p w14:paraId="2D8ECF7D" w14:textId="77777777" w:rsidR="00DD5AEC" w:rsidRDefault="00000000">
      <w:pPr>
        <w:pStyle w:val="ListBullet"/>
        <w:spacing w:after="120" w:line="259" w:lineRule="auto"/>
      </w:pPr>
      <w:r>
        <w:t>Domain, hosting, SSL, and existing website admin/hosting access will be provided or confirmed before development and deployment.</w:t>
      </w:r>
    </w:p>
    <w:p w14:paraId="5ABACB18" w14:textId="77777777" w:rsidR="00DD5AEC" w:rsidRDefault="00000000">
      <w:pPr>
        <w:pStyle w:val="ListBullet"/>
        <w:spacing w:after="120" w:line="259" w:lineRule="auto"/>
      </w:pPr>
      <w:r>
        <w:t>The existing website update will be performed within its current technical environment unless audit findings require a separate rebuild decision.</w:t>
      </w:r>
    </w:p>
    <w:p w14:paraId="4B0E4C02" w14:textId="77777777" w:rsidR="00DD5AEC" w:rsidRDefault="00000000">
      <w:pPr>
        <w:pStyle w:val="ListBullet"/>
        <w:spacing w:after="120" w:line="259" w:lineRule="auto"/>
      </w:pPr>
      <w:r>
        <w:t>Content writing, translation, photography, video production, paid SEO campaigns, and third-party subscription fees are not included unless separately agreed.</w:t>
      </w:r>
    </w:p>
    <w:p w14:paraId="7E86BEF7" w14:textId="77777777" w:rsidR="00DD5AEC" w:rsidRDefault="00000000">
      <w:pPr>
        <w:pStyle w:val="ListBullet"/>
        <w:spacing w:after="120" w:line="259" w:lineRule="auto"/>
      </w:pPr>
      <w:r>
        <w:t>Final website language and content structure will be confirmed during the needs assessment stage.</w:t>
      </w:r>
    </w:p>
    <w:p w14:paraId="12590C8F" w14:textId="77777777" w:rsidR="00DD5AEC" w:rsidRDefault="00000000">
      <w:pPr>
        <w:pStyle w:val="ListBullet"/>
        <w:spacing w:after="120" w:line="259" w:lineRule="auto"/>
      </w:pPr>
      <w:r>
        <w:t>Timeline depends on timely feedback during the two prototype revision rounds and timely provision of website content.</w:t>
      </w:r>
    </w:p>
    <w:p w14:paraId="7D43831E" w14:textId="48BFE3E7" w:rsidR="00DD5AEC" w:rsidRDefault="00000000">
      <w:pPr>
        <w:pStyle w:val="Heading1"/>
        <w:spacing w:after="120" w:line="259" w:lineRule="auto"/>
      </w:pPr>
      <w:r>
        <w:rPr>
          <w:rFonts w:ascii="Aptos" w:hAnsi="Aptos"/>
        </w:rPr>
        <w:lastRenderedPageBreak/>
        <w:t>1</w:t>
      </w:r>
      <w:r w:rsidR="00E43F24">
        <w:rPr>
          <w:rFonts w:ascii="Aptos" w:hAnsi="Aptos"/>
        </w:rPr>
        <w:t>1</w:t>
      </w:r>
      <w:r>
        <w:rPr>
          <w:rFonts w:ascii="Aptos" w:hAnsi="Aptos"/>
        </w:rPr>
        <w:t>. Post-Launch Support Plan</w:t>
      </w:r>
    </w:p>
    <w:p w14:paraId="220A0671" w14:textId="77777777" w:rsidR="00DD5AEC" w:rsidRDefault="00000000">
      <w:pPr>
        <w:spacing w:after="120" w:line="259" w:lineRule="auto"/>
      </w:pPr>
      <w:r>
        <w:t>Post-launch support will continue on a need basis until 30 April 2027, aligned with the SoW. The support model is intended to keep the websites stable and assist PHP teams after handover.</w:t>
      </w:r>
    </w:p>
    <w:tbl>
      <w:tblPr>
        <w:tblW w:w="0" w:type="auto"/>
        <w:jc w:val="center"/>
        <w:tblLook w:val="04A0" w:firstRow="1" w:lastRow="0" w:firstColumn="1" w:lastColumn="0" w:noHBand="0" w:noVBand="1"/>
      </w:tblPr>
      <w:tblGrid>
        <w:gridCol w:w="2867"/>
        <w:gridCol w:w="7429"/>
      </w:tblGrid>
      <w:tr w:rsidR="00DD5AEC" w14:paraId="7C5153A8" w14:textId="77777777">
        <w:trPr>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1F4E79"/>
            <w:vAlign w:val="center"/>
          </w:tcPr>
          <w:p w14:paraId="75A5F04B" w14:textId="77777777" w:rsidR="00DD5AEC" w:rsidRDefault="00000000">
            <w:r>
              <w:rPr>
                <w:b/>
                <w:color w:val="FFFFFF"/>
                <w:sz w:val="18"/>
              </w:rPr>
              <w:t>Support Area</w:t>
            </w:r>
          </w:p>
        </w:tc>
        <w:tc>
          <w:tcPr>
            <w:tcW w:w="7488" w:type="dxa"/>
            <w:tcBorders>
              <w:top w:val="single" w:sz="4" w:space="0" w:color="D9D9D9"/>
              <w:left w:val="single" w:sz="4" w:space="0" w:color="D9D9D9"/>
              <w:bottom w:val="single" w:sz="4" w:space="0" w:color="D9D9D9"/>
              <w:right w:val="single" w:sz="4" w:space="0" w:color="D9D9D9"/>
            </w:tcBorders>
            <w:shd w:val="clear" w:color="auto" w:fill="1F4E79"/>
            <w:vAlign w:val="center"/>
          </w:tcPr>
          <w:p w14:paraId="7A0065E1" w14:textId="77777777" w:rsidR="00DD5AEC" w:rsidRDefault="00000000">
            <w:r>
              <w:rPr>
                <w:b/>
                <w:color w:val="FFFFFF"/>
                <w:sz w:val="18"/>
              </w:rPr>
              <w:t>Coverage</w:t>
            </w:r>
          </w:p>
        </w:tc>
      </w:tr>
      <w:tr w:rsidR="00DD5AEC" w14:paraId="6E03E07B" w14:textId="77777777">
        <w:trPr>
          <w:jc w:val="center"/>
        </w:trPr>
        <w:tc>
          <w:tcPr>
            <w:tcW w:w="2880" w:type="dxa"/>
            <w:tcBorders>
              <w:top w:val="single" w:sz="4" w:space="0" w:color="D9D9D9"/>
              <w:left w:val="single" w:sz="4" w:space="0" w:color="D9D9D9"/>
              <w:bottom w:val="single" w:sz="4" w:space="0" w:color="D9D9D9"/>
              <w:right w:val="single" w:sz="4" w:space="0" w:color="D9D9D9"/>
            </w:tcBorders>
            <w:vAlign w:val="center"/>
          </w:tcPr>
          <w:p w14:paraId="57035C06" w14:textId="77777777" w:rsidR="00DD5AEC" w:rsidRDefault="00000000">
            <w:r>
              <w:rPr>
                <w:sz w:val="18"/>
              </w:rPr>
              <w:t>Content Uploading</w:t>
            </w:r>
          </w:p>
        </w:tc>
        <w:tc>
          <w:tcPr>
            <w:tcW w:w="7488" w:type="dxa"/>
            <w:tcBorders>
              <w:top w:val="single" w:sz="4" w:space="0" w:color="D9D9D9"/>
              <w:left w:val="single" w:sz="4" w:space="0" w:color="D9D9D9"/>
              <w:bottom w:val="single" w:sz="4" w:space="0" w:color="D9D9D9"/>
              <w:right w:val="single" w:sz="4" w:space="0" w:color="D9D9D9"/>
            </w:tcBorders>
            <w:vAlign w:val="center"/>
          </w:tcPr>
          <w:p w14:paraId="36EE4618" w14:textId="77777777" w:rsidR="00DD5AEC" w:rsidRDefault="00000000">
            <w:r>
              <w:rPr>
                <w:sz w:val="18"/>
              </w:rPr>
              <w:t>Assist with uploading approved content, images, documents, and multimedia materials when required.</w:t>
            </w:r>
          </w:p>
        </w:tc>
      </w:tr>
      <w:tr w:rsidR="00DD5AEC" w14:paraId="4A43E610" w14:textId="77777777">
        <w:trPr>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7F9FC"/>
            <w:vAlign w:val="center"/>
          </w:tcPr>
          <w:p w14:paraId="25C7BFC1" w14:textId="77777777" w:rsidR="00DD5AEC" w:rsidRDefault="00000000">
            <w:r>
              <w:rPr>
                <w:sz w:val="18"/>
              </w:rPr>
              <w:t>Section Reworking</w:t>
            </w:r>
          </w:p>
        </w:tc>
        <w:tc>
          <w:tcPr>
            <w:tcW w:w="7488" w:type="dxa"/>
            <w:tcBorders>
              <w:top w:val="single" w:sz="4" w:space="0" w:color="D9D9D9"/>
              <w:left w:val="single" w:sz="4" w:space="0" w:color="D9D9D9"/>
              <w:bottom w:val="single" w:sz="4" w:space="0" w:color="D9D9D9"/>
              <w:right w:val="single" w:sz="4" w:space="0" w:color="D9D9D9"/>
            </w:tcBorders>
            <w:shd w:val="clear" w:color="auto" w:fill="F7F9FC"/>
            <w:vAlign w:val="center"/>
          </w:tcPr>
          <w:p w14:paraId="7B140655" w14:textId="77777777" w:rsidR="00DD5AEC" w:rsidRDefault="00000000">
            <w:r>
              <w:rPr>
                <w:sz w:val="18"/>
              </w:rPr>
              <w:t>Assist with reworking existing website sections to improve layout, clarity, or usability within the agreed scope.</w:t>
            </w:r>
          </w:p>
        </w:tc>
      </w:tr>
      <w:tr w:rsidR="00DD5AEC" w14:paraId="3A7F3D6D" w14:textId="77777777">
        <w:trPr>
          <w:jc w:val="center"/>
        </w:trPr>
        <w:tc>
          <w:tcPr>
            <w:tcW w:w="2880" w:type="dxa"/>
            <w:tcBorders>
              <w:top w:val="single" w:sz="4" w:space="0" w:color="D9D9D9"/>
              <w:left w:val="single" w:sz="4" w:space="0" w:color="D9D9D9"/>
              <w:bottom w:val="single" w:sz="4" w:space="0" w:color="D9D9D9"/>
              <w:right w:val="single" w:sz="4" w:space="0" w:color="D9D9D9"/>
            </w:tcBorders>
            <w:vAlign w:val="center"/>
          </w:tcPr>
          <w:p w14:paraId="29DDBEF8" w14:textId="77777777" w:rsidR="00DD5AEC" w:rsidRDefault="00000000">
            <w:r>
              <w:rPr>
                <w:sz w:val="18"/>
              </w:rPr>
              <w:t>Team Support</w:t>
            </w:r>
          </w:p>
        </w:tc>
        <w:tc>
          <w:tcPr>
            <w:tcW w:w="7488" w:type="dxa"/>
            <w:tcBorders>
              <w:top w:val="single" w:sz="4" w:space="0" w:color="D9D9D9"/>
              <w:left w:val="single" w:sz="4" w:space="0" w:color="D9D9D9"/>
              <w:bottom w:val="single" w:sz="4" w:space="0" w:color="D9D9D9"/>
              <w:right w:val="single" w:sz="4" w:space="0" w:color="D9D9D9"/>
            </w:tcBorders>
            <w:vAlign w:val="center"/>
          </w:tcPr>
          <w:p w14:paraId="3AF3EAB0" w14:textId="77777777" w:rsidR="00DD5AEC" w:rsidRDefault="00000000">
            <w:r>
              <w:rPr>
                <w:sz w:val="18"/>
              </w:rPr>
              <w:t>Answer CMS/content management questions and guide PHP staff through basic website operations.</w:t>
            </w:r>
          </w:p>
        </w:tc>
      </w:tr>
      <w:tr w:rsidR="00DD5AEC" w14:paraId="42F0C2F3" w14:textId="77777777">
        <w:trPr>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7F9FC"/>
            <w:vAlign w:val="center"/>
          </w:tcPr>
          <w:p w14:paraId="3E64501F" w14:textId="77777777" w:rsidR="00DD5AEC" w:rsidRDefault="00000000">
            <w:r>
              <w:rPr>
                <w:sz w:val="18"/>
              </w:rPr>
              <w:t>Troubleshooting</w:t>
            </w:r>
          </w:p>
        </w:tc>
        <w:tc>
          <w:tcPr>
            <w:tcW w:w="7488" w:type="dxa"/>
            <w:tcBorders>
              <w:top w:val="single" w:sz="4" w:space="0" w:color="D9D9D9"/>
              <w:left w:val="single" w:sz="4" w:space="0" w:color="D9D9D9"/>
              <w:bottom w:val="single" w:sz="4" w:space="0" w:color="D9D9D9"/>
              <w:right w:val="single" w:sz="4" w:space="0" w:color="D9D9D9"/>
            </w:tcBorders>
            <w:shd w:val="clear" w:color="auto" w:fill="F7F9FC"/>
            <w:vAlign w:val="center"/>
          </w:tcPr>
          <w:p w14:paraId="296280B7" w14:textId="77777777" w:rsidR="00DD5AEC" w:rsidRDefault="00000000">
            <w:r>
              <w:rPr>
                <w:sz w:val="18"/>
              </w:rPr>
              <w:t>Resolve technical issues that affect website accessibility, forms, content display, CMS access, or basic functionality.</w:t>
            </w:r>
          </w:p>
        </w:tc>
      </w:tr>
      <w:tr w:rsidR="00DD5AEC" w14:paraId="78FD1213" w14:textId="77777777">
        <w:trPr>
          <w:jc w:val="center"/>
        </w:trPr>
        <w:tc>
          <w:tcPr>
            <w:tcW w:w="2880" w:type="dxa"/>
            <w:tcBorders>
              <w:top w:val="single" w:sz="4" w:space="0" w:color="D9D9D9"/>
              <w:left w:val="single" w:sz="4" w:space="0" w:color="D9D9D9"/>
              <w:bottom w:val="single" w:sz="4" w:space="0" w:color="D9D9D9"/>
              <w:right w:val="single" w:sz="4" w:space="0" w:color="D9D9D9"/>
            </w:tcBorders>
            <w:vAlign w:val="center"/>
          </w:tcPr>
          <w:p w14:paraId="2973AF48" w14:textId="77777777" w:rsidR="00DD5AEC" w:rsidRDefault="00000000">
            <w:r>
              <w:rPr>
                <w:sz w:val="18"/>
              </w:rPr>
              <w:t>Response Time</w:t>
            </w:r>
          </w:p>
        </w:tc>
        <w:tc>
          <w:tcPr>
            <w:tcW w:w="7488" w:type="dxa"/>
            <w:tcBorders>
              <w:top w:val="single" w:sz="4" w:space="0" w:color="D9D9D9"/>
              <w:left w:val="single" w:sz="4" w:space="0" w:color="D9D9D9"/>
              <w:bottom w:val="single" w:sz="4" w:space="0" w:color="D9D9D9"/>
              <w:right w:val="single" w:sz="4" w:space="0" w:color="D9D9D9"/>
            </w:tcBorders>
            <w:vAlign w:val="center"/>
          </w:tcPr>
          <w:p w14:paraId="5618302D" w14:textId="77777777" w:rsidR="00DD5AEC" w:rsidRDefault="00000000">
            <w:r>
              <w:rPr>
                <w:sz w:val="18"/>
              </w:rPr>
              <w:t>Critical issues: within 24 hours. Non-critical issues: within 72 hours.</w:t>
            </w:r>
          </w:p>
        </w:tc>
      </w:tr>
    </w:tbl>
    <w:p w14:paraId="1FAB5A0A" w14:textId="77777777" w:rsidR="00DD5AEC" w:rsidRDefault="00DD5AEC">
      <w:pPr>
        <w:spacing w:after="120" w:line="259" w:lineRule="auto"/>
      </w:pPr>
    </w:p>
    <w:p w14:paraId="0BAA0448" w14:textId="2F1E4575" w:rsidR="00DD5AEC" w:rsidRDefault="00000000">
      <w:pPr>
        <w:pStyle w:val="Heading1"/>
        <w:spacing w:after="120" w:line="259" w:lineRule="auto"/>
      </w:pPr>
      <w:r>
        <w:rPr>
          <w:rFonts w:ascii="Aptos" w:hAnsi="Aptos"/>
        </w:rPr>
        <w:t>1</w:t>
      </w:r>
      <w:r w:rsidR="00E43F24">
        <w:rPr>
          <w:rFonts w:ascii="Aptos" w:hAnsi="Aptos"/>
        </w:rPr>
        <w:t>2</w:t>
      </w:r>
      <w:r>
        <w:rPr>
          <w:rFonts w:ascii="Aptos" w:hAnsi="Aptos"/>
        </w:rPr>
        <w:t>. Out of Scope</w:t>
      </w:r>
    </w:p>
    <w:p w14:paraId="1472FF0C" w14:textId="77777777" w:rsidR="00DD5AEC" w:rsidRDefault="00000000">
      <w:pPr>
        <w:spacing w:after="120" w:line="259" w:lineRule="auto"/>
      </w:pPr>
      <w:r>
        <w:t>The following items are excluded to keep the proposal aligned with the SoW and avoid unnecessary development cost:</w:t>
      </w:r>
    </w:p>
    <w:p w14:paraId="1AAF2E60" w14:textId="77777777" w:rsidR="00DD5AEC" w:rsidRDefault="00000000">
      <w:pPr>
        <w:pStyle w:val="ListBullet"/>
        <w:spacing w:after="120" w:line="259" w:lineRule="auto"/>
      </w:pPr>
      <w:r>
        <w:t>Financial proposal, pricing, or payment schedule.</w:t>
      </w:r>
    </w:p>
    <w:p w14:paraId="4D92E97F" w14:textId="77777777" w:rsidR="00DD5AEC" w:rsidRDefault="00000000">
      <w:pPr>
        <w:pStyle w:val="ListBullet"/>
        <w:spacing w:after="120" w:line="259" w:lineRule="auto"/>
      </w:pPr>
      <w:r>
        <w:t>E-commerce, payment gateway, donation system, or online fundraising module.</w:t>
      </w:r>
    </w:p>
    <w:p w14:paraId="18149810" w14:textId="77777777" w:rsidR="00DD5AEC" w:rsidRDefault="00000000">
      <w:pPr>
        <w:pStyle w:val="ListBullet"/>
        <w:spacing w:after="120" w:line="259" w:lineRule="auto"/>
      </w:pPr>
      <w:r>
        <w:t>Beneficiary database, case management system, CRM, ERP, or project management platform.</w:t>
      </w:r>
    </w:p>
    <w:p w14:paraId="691A5901" w14:textId="77777777" w:rsidR="00DD5AEC" w:rsidRDefault="00000000">
      <w:pPr>
        <w:pStyle w:val="ListBullet"/>
        <w:spacing w:after="120" w:line="259" w:lineRule="auto"/>
      </w:pPr>
      <w:r>
        <w:t>Custom mobile application.</w:t>
      </w:r>
    </w:p>
    <w:p w14:paraId="32D5683C" w14:textId="77777777" w:rsidR="00DD5AEC" w:rsidRDefault="00000000">
      <w:pPr>
        <w:pStyle w:val="ListBullet"/>
        <w:spacing w:after="120" w:line="259" w:lineRule="auto"/>
      </w:pPr>
      <w:r>
        <w:t>Complex member portal, role-based community platform, or advanced forum with custom moderation workflows.</w:t>
      </w:r>
    </w:p>
    <w:p w14:paraId="400C9CB7" w14:textId="77777777" w:rsidR="00DD5AEC" w:rsidRDefault="00000000">
      <w:pPr>
        <w:pStyle w:val="ListBullet"/>
        <w:spacing w:after="120" w:line="259" w:lineRule="auto"/>
      </w:pPr>
      <w:r>
        <w:t>Advanced analytics dashboard beyond basic website analytics integration.</w:t>
      </w:r>
    </w:p>
    <w:p w14:paraId="3EE4E6EE" w14:textId="77777777" w:rsidR="00DD5AEC" w:rsidRDefault="00000000">
      <w:pPr>
        <w:pStyle w:val="ListBullet"/>
        <w:spacing w:after="120" w:line="259" w:lineRule="auto"/>
      </w:pPr>
      <w:r>
        <w:t>Content writing, translation, photography, video editing, or graphic design production unless separately agreed.</w:t>
      </w:r>
    </w:p>
    <w:p w14:paraId="6E7C191E" w14:textId="77777777" w:rsidR="00DD5AEC" w:rsidRDefault="00000000">
      <w:pPr>
        <w:pStyle w:val="ListBullet"/>
        <w:spacing w:after="120" w:line="259" w:lineRule="auto"/>
      </w:pPr>
      <w:r>
        <w:t>Paid SEO campaign, social media campaign, advertising, or digital marketing execution.</w:t>
      </w:r>
    </w:p>
    <w:p w14:paraId="29DC79E1" w14:textId="77777777" w:rsidR="00DD5AEC" w:rsidRDefault="00000000">
      <w:pPr>
        <w:pStyle w:val="ListBullet"/>
        <w:spacing w:after="120" w:line="259" w:lineRule="auto"/>
      </w:pPr>
      <w:r>
        <w:t>Third-party subscription fees, hosting renewal fees, domain renewal fees, or premium plugin/theme license costs unless separately approved.</w:t>
      </w:r>
    </w:p>
    <w:p w14:paraId="4C49DE22" w14:textId="49022574" w:rsidR="00595231" w:rsidRDefault="00000000" w:rsidP="00595231">
      <w:pPr>
        <w:pStyle w:val="ListBullet"/>
        <w:spacing w:after="120" w:line="259" w:lineRule="auto"/>
      </w:pPr>
      <w:r>
        <w:t xml:space="preserve">Major rebuild of the existing website if the audit finds that the current technical base cannot support the requested update. Such </w:t>
      </w:r>
      <w:r w:rsidR="00595231">
        <w:t>rebuilding</w:t>
      </w:r>
      <w:r>
        <w:t xml:space="preserve"> should be treated as a separate decision.</w:t>
      </w:r>
    </w:p>
    <w:p w14:paraId="7F28BDBE" w14:textId="493F95D5" w:rsidR="00595231" w:rsidRPr="00595231" w:rsidRDefault="00595231" w:rsidP="00595231">
      <w:pPr>
        <w:pStyle w:val="Heading1"/>
        <w:spacing w:after="120" w:line="259" w:lineRule="auto"/>
        <w:rPr>
          <w:rFonts w:ascii="Aptos" w:hAnsi="Aptos"/>
        </w:rPr>
      </w:pPr>
      <w:r>
        <w:rPr>
          <w:rFonts w:ascii="Aptos" w:hAnsi="Aptos"/>
        </w:rPr>
        <w:t>1</w:t>
      </w:r>
      <w:r w:rsidR="00E43F24">
        <w:rPr>
          <w:rFonts w:ascii="Aptos" w:hAnsi="Aptos"/>
        </w:rPr>
        <w:t>3</w:t>
      </w:r>
      <w:r>
        <w:rPr>
          <w:rFonts w:ascii="Aptos" w:hAnsi="Aptos"/>
        </w:rPr>
        <w:t xml:space="preserve">. </w:t>
      </w:r>
      <w:r w:rsidRPr="00595231">
        <w:rPr>
          <w:rFonts w:ascii="Aptos" w:hAnsi="Aptos"/>
        </w:rPr>
        <w:t>Conclusion</w:t>
      </w:r>
    </w:p>
    <w:p w14:paraId="59040EF8" w14:textId="28A6F46C" w:rsidR="00595231" w:rsidRPr="00595231" w:rsidRDefault="00595231" w:rsidP="00595231">
      <w:r w:rsidRPr="00595231">
        <w:t>This technical proposal presents a focused and practical approach for developing two new PHP partner websites and updating one existing website in alignment with SoW. The proposed solution emphasizes clean design, responsive development, simple content management, SEO readiness, security, staff training, QA testing, and post-launch support. By keeping the scope limited to the stated requirements, the project can deliver functional, professional, and easy-to-maintain websites that strengthen the digital visibility and communication capacity of the PHP organizations.</w:t>
      </w:r>
    </w:p>
    <w:p w14:paraId="2AA9CA24" w14:textId="77777777" w:rsidR="00595231" w:rsidRPr="00595231" w:rsidRDefault="00595231" w:rsidP="00595231">
      <w:pPr>
        <w:ind w:firstLine="720"/>
      </w:pPr>
    </w:p>
    <w:sectPr w:rsidR="00595231" w:rsidRPr="00595231" w:rsidSect="00034616">
      <w:headerReference w:type="default" r:id="rId11"/>
      <w:footerReference w:type="default" r:id="rId12"/>
      <w:pgSz w:w="12240" w:h="15840"/>
      <w:pgMar w:top="1037" w:right="1080" w:bottom="1037"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42D3DD" w14:textId="77777777" w:rsidR="00F56F94" w:rsidRDefault="00F56F94">
      <w:pPr>
        <w:spacing w:after="0" w:line="240" w:lineRule="auto"/>
      </w:pPr>
      <w:r>
        <w:separator/>
      </w:r>
    </w:p>
  </w:endnote>
  <w:endnote w:type="continuationSeparator" w:id="0">
    <w:p w14:paraId="2431C51D" w14:textId="77777777" w:rsidR="00F56F94" w:rsidRDefault="00F56F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BD610" w14:textId="77777777" w:rsidR="00DD5AEC" w:rsidRDefault="00000000">
    <w:pPr>
      <w:pStyle w:val="Footer"/>
      <w:jc w:val="center"/>
    </w:pPr>
    <w:r>
      <w:rPr>
        <w:color w:val="787878"/>
        <w:sz w:val="16"/>
      </w:rPr>
      <w:t>Prepared for PHALS and Peer Humanitarian Partners | No financial section included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BD6B72" w14:textId="77777777" w:rsidR="00F56F94" w:rsidRDefault="00F56F94">
      <w:pPr>
        <w:spacing w:after="0" w:line="240" w:lineRule="auto"/>
      </w:pPr>
      <w:r>
        <w:separator/>
      </w:r>
    </w:p>
  </w:footnote>
  <w:footnote w:type="continuationSeparator" w:id="0">
    <w:p w14:paraId="0D3336BB" w14:textId="77777777" w:rsidR="00F56F94" w:rsidRDefault="00F56F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B7198" w14:textId="77777777" w:rsidR="00DD5AEC" w:rsidRDefault="00000000">
    <w:pPr>
      <w:pStyle w:val="Header"/>
      <w:jc w:val="right"/>
    </w:pPr>
    <w:r>
      <w:rPr>
        <w:color w:val="646464"/>
        <w:sz w:val="16"/>
      </w:rPr>
      <w:t>Technical Proposal | PHPs Website Development and Update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42310274">
    <w:abstractNumId w:val="8"/>
  </w:num>
  <w:num w:numId="2" w16cid:durableId="472871327">
    <w:abstractNumId w:val="6"/>
  </w:num>
  <w:num w:numId="3" w16cid:durableId="1741560314">
    <w:abstractNumId w:val="5"/>
  </w:num>
  <w:num w:numId="4" w16cid:durableId="1531605502">
    <w:abstractNumId w:val="4"/>
  </w:num>
  <w:num w:numId="5" w16cid:durableId="1382099544">
    <w:abstractNumId w:val="7"/>
  </w:num>
  <w:num w:numId="6" w16cid:durableId="78328111">
    <w:abstractNumId w:val="3"/>
  </w:num>
  <w:num w:numId="7" w16cid:durableId="1279334791">
    <w:abstractNumId w:val="2"/>
  </w:num>
  <w:num w:numId="8" w16cid:durableId="1161433201">
    <w:abstractNumId w:val="1"/>
  </w:num>
  <w:num w:numId="9" w16cid:durableId="16063847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1A2A"/>
    <w:rsid w:val="0015074B"/>
    <w:rsid w:val="00232A50"/>
    <w:rsid w:val="0029639D"/>
    <w:rsid w:val="00326F90"/>
    <w:rsid w:val="003731AA"/>
    <w:rsid w:val="00390504"/>
    <w:rsid w:val="003F4B73"/>
    <w:rsid w:val="004B69AD"/>
    <w:rsid w:val="00576046"/>
    <w:rsid w:val="00595231"/>
    <w:rsid w:val="00823E4C"/>
    <w:rsid w:val="00AA1D8D"/>
    <w:rsid w:val="00B47730"/>
    <w:rsid w:val="00CB0664"/>
    <w:rsid w:val="00DD5AEC"/>
    <w:rsid w:val="00E43F24"/>
    <w:rsid w:val="00F56F94"/>
    <w:rsid w:val="00F6246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3B11A2"/>
  <w14:defaultImageDpi w14:val="300"/>
  <w15:docId w15:val="{7D44BEC5-7AA9-4DA1-BC41-4DC8FE96EC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1A1A1A"/>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TotalTime>
  <Pages>9</Pages>
  <Words>2447</Words>
  <Characters>13950</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16365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Riseup Labs</cp:lastModifiedBy>
  <cp:revision>6</cp:revision>
  <dcterms:created xsi:type="dcterms:W3CDTF">2013-12-23T23:15:00Z</dcterms:created>
  <dcterms:modified xsi:type="dcterms:W3CDTF">2026-05-05T03:32:00Z</dcterms:modified>
  <cp:category/>
</cp:coreProperties>
</file>